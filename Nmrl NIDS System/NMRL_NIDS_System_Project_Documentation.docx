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898" w:rsidRPr="00993325" w:rsidRDefault="00184898" w:rsidP="00184898">
      <w:pPr>
        <w:widowControl w:val="0"/>
        <w:autoSpaceDE w:val="0"/>
        <w:autoSpaceDN w:val="0"/>
        <w:adjustRightInd w:val="0"/>
        <w:spacing w:after="0" w:line="200" w:lineRule="exact"/>
        <w:rPr>
          <w:rFonts w:ascii="Arial" w:hAnsi="Arial" w:cs="Arial"/>
          <w:sz w:val="28"/>
          <w:szCs w:val="28"/>
        </w:rPr>
      </w:pPr>
    </w:p>
    <w:p w:rsidR="00184898" w:rsidRPr="00993325" w:rsidRDefault="00184898" w:rsidP="00184898">
      <w:pPr>
        <w:jc w:val="center"/>
        <w:rPr>
          <w:rFonts w:ascii="Arial" w:hAnsi="Arial" w:cs="Arial"/>
          <w:b/>
          <w:sz w:val="28"/>
          <w:szCs w:val="28"/>
        </w:rPr>
      </w:pPr>
      <w:r w:rsidRPr="00993325">
        <w:rPr>
          <w:rFonts w:ascii="Arial" w:eastAsia="Calibri" w:hAnsi="Arial" w:cs="Arial"/>
          <w:noProof/>
          <w:sz w:val="28"/>
          <w:szCs w:val="28"/>
          <w:lang w:val="en-ZW" w:eastAsia="en-ZW"/>
        </w:rPr>
        <w:drawing>
          <wp:inline distT="0" distB="0" distL="0" distR="0" wp14:anchorId="46A31A6F" wp14:editId="7A39F641">
            <wp:extent cx="3933825" cy="235488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4190" cy="2361086"/>
                    </a:xfrm>
                    <a:prstGeom prst="rect">
                      <a:avLst/>
                    </a:prstGeom>
                    <a:noFill/>
                    <a:ln>
                      <a:noFill/>
                    </a:ln>
                  </pic:spPr>
                </pic:pic>
              </a:graphicData>
            </a:graphic>
          </wp:inline>
        </w:drawing>
      </w:r>
    </w:p>
    <w:p w:rsidR="00184898" w:rsidRPr="00993325" w:rsidRDefault="00184898" w:rsidP="00184898">
      <w:pPr>
        <w:spacing w:line="240" w:lineRule="auto"/>
        <w:jc w:val="center"/>
        <w:rPr>
          <w:rFonts w:ascii="Arial" w:hAnsi="Arial" w:cs="Arial"/>
          <w:b/>
          <w:color w:val="FF0000"/>
          <w:sz w:val="28"/>
          <w:szCs w:val="28"/>
        </w:rPr>
      </w:pPr>
    </w:p>
    <w:p w:rsidR="00184898" w:rsidRPr="00993325" w:rsidRDefault="00184898" w:rsidP="003E6665">
      <w:pPr>
        <w:spacing w:line="240" w:lineRule="auto"/>
        <w:jc w:val="center"/>
        <w:rPr>
          <w:rFonts w:ascii="Arial" w:hAnsi="Arial" w:cs="Arial"/>
          <w:b/>
          <w:sz w:val="28"/>
          <w:szCs w:val="28"/>
        </w:rPr>
      </w:pPr>
      <w:r w:rsidRPr="00993325">
        <w:rPr>
          <w:rFonts w:ascii="Arial" w:hAnsi="Arial" w:cs="Arial"/>
          <w:b/>
          <w:sz w:val="28"/>
          <w:szCs w:val="28"/>
        </w:rPr>
        <w:t>NMRL NETWORK INTRUSION DETECTION SYSTEM</w:t>
      </w:r>
    </w:p>
    <w:p w:rsidR="00184898" w:rsidRPr="00993325" w:rsidRDefault="00184898" w:rsidP="003E6665">
      <w:pPr>
        <w:spacing w:line="240" w:lineRule="auto"/>
        <w:jc w:val="center"/>
        <w:rPr>
          <w:rFonts w:ascii="Arial" w:hAnsi="Arial" w:cs="Arial"/>
          <w:b/>
          <w:color w:val="000000"/>
          <w:sz w:val="28"/>
          <w:szCs w:val="28"/>
        </w:rPr>
      </w:pPr>
      <w:proofErr w:type="gramStart"/>
      <w:r w:rsidRPr="00993325">
        <w:rPr>
          <w:rFonts w:ascii="Arial" w:hAnsi="Arial" w:cs="Arial"/>
          <w:b/>
          <w:color w:val="000000"/>
          <w:sz w:val="28"/>
          <w:szCs w:val="28"/>
        </w:rPr>
        <w:t>by</w:t>
      </w:r>
      <w:proofErr w:type="gramEnd"/>
    </w:p>
    <w:p w:rsidR="00184898" w:rsidRPr="00993325" w:rsidRDefault="00184898" w:rsidP="003E6665">
      <w:pPr>
        <w:spacing w:line="240" w:lineRule="auto"/>
        <w:jc w:val="center"/>
        <w:rPr>
          <w:rFonts w:ascii="Arial" w:hAnsi="Arial" w:cs="Arial"/>
          <w:b/>
          <w:sz w:val="28"/>
          <w:szCs w:val="28"/>
        </w:rPr>
      </w:pPr>
      <w:r w:rsidRPr="00993325">
        <w:rPr>
          <w:rFonts w:ascii="Arial" w:hAnsi="Arial" w:cs="Arial"/>
          <w:b/>
          <w:sz w:val="28"/>
          <w:szCs w:val="28"/>
        </w:rPr>
        <w:t>ELPHORD KUDZAI MACHIDA</w:t>
      </w:r>
    </w:p>
    <w:p w:rsidR="00184898" w:rsidRPr="00993325" w:rsidRDefault="00184898" w:rsidP="003E6665">
      <w:pPr>
        <w:spacing w:line="240" w:lineRule="auto"/>
        <w:jc w:val="center"/>
        <w:rPr>
          <w:rFonts w:ascii="Arial" w:hAnsi="Arial" w:cs="Arial"/>
          <w:b/>
          <w:color w:val="000000"/>
          <w:sz w:val="28"/>
          <w:szCs w:val="28"/>
        </w:rPr>
      </w:pPr>
    </w:p>
    <w:p w:rsidR="00184898" w:rsidRPr="00993325" w:rsidRDefault="00184898" w:rsidP="003E6665">
      <w:pPr>
        <w:spacing w:line="240" w:lineRule="auto"/>
        <w:jc w:val="center"/>
        <w:rPr>
          <w:rFonts w:ascii="Arial" w:hAnsi="Arial" w:cs="Arial"/>
          <w:b/>
          <w:color w:val="000000"/>
          <w:sz w:val="28"/>
          <w:szCs w:val="28"/>
        </w:rPr>
      </w:pPr>
      <w:r w:rsidRPr="00993325">
        <w:rPr>
          <w:rFonts w:ascii="Arial" w:hAnsi="Arial" w:cs="Arial"/>
          <w:b/>
          <w:color w:val="000000"/>
          <w:sz w:val="28"/>
          <w:szCs w:val="28"/>
        </w:rPr>
        <w:t>Project submitted for review for the</w:t>
      </w:r>
    </w:p>
    <w:p w:rsidR="00184898" w:rsidRPr="00993325" w:rsidRDefault="00184898" w:rsidP="003E6665">
      <w:pPr>
        <w:spacing w:line="240" w:lineRule="auto"/>
        <w:jc w:val="center"/>
        <w:rPr>
          <w:rFonts w:ascii="Arial" w:hAnsi="Arial" w:cs="Arial"/>
          <w:b/>
          <w:color w:val="000000"/>
          <w:sz w:val="28"/>
          <w:szCs w:val="28"/>
        </w:rPr>
      </w:pPr>
    </w:p>
    <w:p w:rsidR="00184898" w:rsidRPr="00993325" w:rsidRDefault="00184898" w:rsidP="003E6665">
      <w:pPr>
        <w:spacing w:line="240" w:lineRule="auto"/>
        <w:jc w:val="center"/>
        <w:rPr>
          <w:rFonts w:ascii="Arial" w:hAnsi="Arial" w:cs="Arial"/>
          <w:b/>
          <w:sz w:val="28"/>
          <w:szCs w:val="28"/>
        </w:rPr>
      </w:pPr>
      <w:r w:rsidRPr="00993325">
        <w:rPr>
          <w:rFonts w:ascii="Arial" w:hAnsi="Arial" w:cs="Arial"/>
          <w:b/>
          <w:sz w:val="28"/>
          <w:szCs w:val="28"/>
        </w:rPr>
        <w:t>HONORS CLOUD COMPUTING AND INTERNET OF THINGS (HCC)</w:t>
      </w:r>
    </w:p>
    <w:p w:rsidR="00184898" w:rsidRPr="00993325" w:rsidRDefault="00184898" w:rsidP="003E6665">
      <w:pPr>
        <w:spacing w:line="240" w:lineRule="auto"/>
        <w:jc w:val="center"/>
        <w:rPr>
          <w:rFonts w:ascii="Arial" w:hAnsi="Arial" w:cs="Arial"/>
          <w:color w:val="000000"/>
          <w:sz w:val="28"/>
          <w:szCs w:val="28"/>
        </w:rPr>
      </w:pPr>
    </w:p>
    <w:p w:rsidR="00184898" w:rsidRPr="00993325" w:rsidRDefault="00184898" w:rsidP="003E6665">
      <w:pPr>
        <w:spacing w:line="240" w:lineRule="auto"/>
        <w:jc w:val="center"/>
        <w:rPr>
          <w:rFonts w:ascii="Arial" w:hAnsi="Arial" w:cs="Arial"/>
          <w:b/>
          <w:color w:val="000000"/>
          <w:sz w:val="28"/>
          <w:szCs w:val="28"/>
        </w:rPr>
      </w:pPr>
      <w:proofErr w:type="gramStart"/>
      <w:r w:rsidRPr="00993325">
        <w:rPr>
          <w:rFonts w:ascii="Arial" w:hAnsi="Arial" w:cs="Arial"/>
          <w:b/>
          <w:color w:val="000000"/>
          <w:sz w:val="28"/>
          <w:szCs w:val="28"/>
        </w:rPr>
        <w:t>in</w:t>
      </w:r>
      <w:proofErr w:type="gramEnd"/>
      <w:r w:rsidRPr="00993325">
        <w:rPr>
          <w:rFonts w:ascii="Arial" w:hAnsi="Arial" w:cs="Arial"/>
          <w:b/>
          <w:color w:val="000000"/>
          <w:sz w:val="28"/>
          <w:szCs w:val="28"/>
        </w:rPr>
        <w:t xml:space="preserve"> the Faculty of Computer Engineering Informatics and Communications</w:t>
      </w:r>
    </w:p>
    <w:p w:rsidR="00184898" w:rsidRPr="00993325" w:rsidRDefault="00184898" w:rsidP="003E6665">
      <w:pPr>
        <w:spacing w:line="240" w:lineRule="auto"/>
        <w:jc w:val="center"/>
        <w:rPr>
          <w:rFonts w:ascii="Arial" w:hAnsi="Arial" w:cs="Arial"/>
          <w:b/>
          <w:color w:val="000000"/>
          <w:sz w:val="28"/>
          <w:szCs w:val="28"/>
        </w:rPr>
      </w:pPr>
      <w:proofErr w:type="gramStart"/>
      <w:r w:rsidRPr="00993325">
        <w:rPr>
          <w:rFonts w:ascii="Arial" w:hAnsi="Arial" w:cs="Arial"/>
          <w:b/>
          <w:color w:val="000000"/>
          <w:sz w:val="28"/>
          <w:szCs w:val="28"/>
        </w:rPr>
        <w:t>at</w:t>
      </w:r>
      <w:proofErr w:type="gramEnd"/>
      <w:r w:rsidRPr="00993325">
        <w:rPr>
          <w:rFonts w:ascii="Arial" w:hAnsi="Arial" w:cs="Arial"/>
          <w:b/>
          <w:color w:val="000000"/>
          <w:sz w:val="28"/>
          <w:szCs w:val="28"/>
        </w:rPr>
        <w:t xml:space="preserve"> the University of Zimbabwe</w:t>
      </w:r>
    </w:p>
    <w:p w:rsidR="00184898" w:rsidRPr="00993325" w:rsidRDefault="00184898" w:rsidP="003E6665">
      <w:pPr>
        <w:spacing w:line="240" w:lineRule="auto"/>
        <w:jc w:val="center"/>
        <w:rPr>
          <w:rFonts w:ascii="Arial" w:hAnsi="Arial" w:cs="Arial"/>
          <w:b/>
          <w:color w:val="000000"/>
          <w:sz w:val="28"/>
          <w:szCs w:val="28"/>
        </w:rPr>
      </w:pPr>
    </w:p>
    <w:p w:rsidR="00184898" w:rsidRDefault="003E6665" w:rsidP="003E6665">
      <w:pPr>
        <w:spacing w:line="240" w:lineRule="auto"/>
        <w:jc w:val="center"/>
        <w:rPr>
          <w:rFonts w:ascii="Arial" w:hAnsi="Arial" w:cs="Arial"/>
          <w:b/>
          <w:color w:val="000000"/>
          <w:sz w:val="28"/>
          <w:szCs w:val="28"/>
        </w:rPr>
      </w:pPr>
      <w:r>
        <w:rPr>
          <w:rFonts w:ascii="Arial" w:hAnsi="Arial" w:cs="Arial"/>
          <w:b/>
          <w:color w:val="000000"/>
          <w:sz w:val="28"/>
          <w:szCs w:val="28"/>
        </w:rPr>
        <w:t xml:space="preserve">Academic </w:t>
      </w:r>
      <w:r w:rsidR="00184898" w:rsidRPr="00993325">
        <w:rPr>
          <w:rFonts w:ascii="Arial" w:hAnsi="Arial" w:cs="Arial"/>
          <w:b/>
          <w:color w:val="000000"/>
          <w:sz w:val="28"/>
          <w:szCs w:val="28"/>
        </w:rPr>
        <w:t>Supervisor:  MR ZANAMWE</w:t>
      </w:r>
    </w:p>
    <w:p w:rsidR="00376481" w:rsidRDefault="00376481" w:rsidP="003E6665">
      <w:pPr>
        <w:spacing w:line="240" w:lineRule="auto"/>
        <w:jc w:val="center"/>
        <w:rPr>
          <w:rFonts w:ascii="Arial" w:hAnsi="Arial" w:cs="Arial"/>
          <w:b/>
          <w:color w:val="000000"/>
          <w:sz w:val="28"/>
          <w:szCs w:val="28"/>
        </w:rPr>
      </w:pPr>
    </w:p>
    <w:p w:rsidR="00684AD5" w:rsidRPr="00993325" w:rsidRDefault="00376481" w:rsidP="00D42CB0">
      <w:pPr>
        <w:spacing w:line="240" w:lineRule="auto"/>
        <w:jc w:val="center"/>
        <w:rPr>
          <w:rFonts w:ascii="Arial" w:hAnsi="Arial" w:cs="Arial"/>
          <w:b/>
          <w:color w:val="000000"/>
          <w:sz w:val="28"/>
          <w:szCs w:val="28"/>
        </w:rPr>
      </w:pPr>
      <w:r>
        <w:rPr>
          <w:rFonts w:ascii="Arial" w:hAnsi="Arial" w:cs="Arial"/>
          <w:b/>
          <w:color w:val="000000"/>
          <w:sz w:val="28"/>
          <w:szCs w:val="28"/>
        </w:rPr>
        <w:t xml:space="preserve">Submission </w:t>
      </w:r>
      <w:proofErr w:type="gramStart"/>
      <w:r>
        <w:rPr>
          <w:rFonts w:ascii="Arial" w:hAnsi="Arial" w:cs="Arial"/>
          <w:b/>
          <w:color w:val="000000"/>
          <w:sz w:val="28"/>
          <w:szCs w:val="28"/>
        </w:rPr>
        <w:t>Date :</w:t>
      </w:r>
      <w:proofErr w:type="gramEnd"/>
      <w:r>
        <w:rPr>
          <w:rFonts w:ascii="Arial" w:hAnsi="Arial" w:cs="Arial"/>
          <w:b/>
          <w:color w:val="000000"/>
          <w:sz w:val="28"/>
          <w:szCs w:val="28"/>
        </w:rPr>
        <w:t xml:space="preserve"> 26 June 202</w:t>
      </w:r>
      <w:r w:rsidR="00D42CB0">
        <w:rPr>
          <w:rFonts w:ascii="Arial" w:hAnsi="Arial" w:cs="Arial"/>
          <w:b/>
          <w:color w:val="000000"/>
          <w:sz w:val="28"/>
          <w:szCs w:val="28"/>
        </w:rPr>
        <w:t>5</w:t>
      </w:r>
    </w:p>
    <w:p w:rsidR="00D42CB0" w:rsidRPr="00D42CB0" w:rsidRDefault="00D71703" w:rsidP="00D42CB0">
      <w:pPr>
        <w:pStyle w:val="Heading1"/>
        <w:rPr>
          <w:rFonts w:ascii="Arial" w:hAnsi="Arial" w:cs="Arial"/>
        </w:rPr>
      </w:pPr>
      <w:bookmarkStart w:id="0" w:name="_Toc201679241"/>
      <w:r w:rsidRPr="00993325">
        <w:rPr>
          <w:rFonts w:ascii="Arial" w:hAnsi="Arial" w:cs="Arial"/>
        </w:rPr>
        <w:lastRenderedPageBreak/>
        <w:t>Declaration</w:t>
      </w:r>
      <w:bookmarkEnd w:id="0"/>
    </w:p>
    <w:p w:rsidR="00FC0B0C" w:rsidRPr="00993325" w:rsidRDefault="00D71703">
      <w:pPr>
        <w:rPr>
          <w:rFonts w:ascii="Arial" w:hAnsi="Arial" w:cs="Arial"/>
          <w:sz w:val="28"/>
          <w:szCs w:val="28"/>
        </w:rPr>
      </w:pPr>
      <w:r w:rsidRPr="00993325">
        <w:rPr>
          <w:rFonts w:ascii="Arial" w:hAnsi="Arial" w:cs="Arial"/>
          <w:sz w:val="28"/>
          <w:szCs w:val="28"/>
        </w:rPr>
        <w:t>I, Elphord Kudzai Machida, hereby declare that the project entitled “NMRL NIDS SYSTEM” submitted to the University of Zimbabwe for the degree of Honors in Cloud Computing, is my original work and has not been submitted earlier either to this University or to any other institution for the fulfillment of the requirement for any course of study.</w:t>
      </w:r>
      <w:r w:rsidRPr="00993325">
        <w:rPr>
          <w:rFonts w:ascii="Arial" w:hAnsi="Arial" w:cs="Arial"/>
          <w:sz w:val="28"/>
          <w:szCs w:val="28"/>
        </w:rPr>
        <w:br/>
      </w:r>
      <w:r w:rsidRPr="00993325">
        <w:rPr>
          <w:rFonts w:ascii="Arial" w:hAnsi="Arial" w:cs="Arial"/>
          <w:sz w:val="28"/>
          <w:szCs w:val="28"/>
        </w:rPr>
        <w:br/>
        <w:t>Signature:</w:t>
      </w:r>
      <w:r w:rsidR="00FF21A1">
        <w:rPr>
          <w:rFonts w:ascii="Arial" w:hAnsi="Arial" w:cs="Arial"/>
          <w:sz w:val="28"/>
          <w:szCs w:val="28"/>
        </w:rPr>
        <w:t xml:space="preserve"> </w:t>
      </w:r>
      <w:r w:rsidRPr="00993325">
        <w:rPr>
          <w:rFonts w:ascii="Arial" w:hAnsi="Arial" w:cs="Arial"/>
          <w:sz w:val="28"/>
          <w:szCs w:val="28"/>
        </w:rPr>
        <w:t xml:space="preserve"> ___</w:t>
      </w:r>
      <w:r w:rsidR="00AF794C" w:rsidRPr="0050689A">
        <w:rPr>
          <w:rFonts w:ascii="Segoe UI" w:hAnsi="Segoe UI" w:cs="Segoe UI"/>
          <w:noProof/>
          <w:szCs w:val="24"/>
          <w:lang w:val="en-ZW" w:eastAsia="en-ZW"/>
        </w:rPr>
        <w:drawing>
          <wp:inline distT="0" distB="0" distL="0" distR="0" wp14:anchorId="2B8958B7" wp14:editId="4F1D1BA1">
            <wp:extent cx="1304925" cy="38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9985" cy="412599"/>
                    </a:xfrm>
                    <a:prstGeom prst="rect">
                      <a:avLst/>
                    </a:prstGeom>
                  </pic:spPr>
                </pic:pic>
              </a:graphicData>
            </a:graphic>
          </wp:inline>
        </w:drawing>
      </w:r>
      <w:r w:rsidRPr="00993325">
        <w:rPr>
          <w:rFonts w:ascii="Arial" w:hAnsi="Arial" w:cs="Arial"/>
          <w:sz w:val="28"/>
          <w:szCs w:val="28"/>
        </w:rPr>
        <w:t>___</w:t>
      </w:r>
      <w:r w:rsidRPr="00993325">
        <w:rPr>
          <w:rFonts w:ascii="Arial" w:hAnsi="Arial" w:cs="Arial"/>
          <w:sz w:val="28"/>
          <w:szCs w:val="28"/>
        </w:rPr>
        <w:br/>
        <w:t>Date:</w:t>
      </w:r>
      <w:r w:rsidR="00FF21A1">
        <w:rPr>
          <w:rFonts w:ascii="Arial" w:hAnsi="Arial" w:cs="Arial"/>
          <w:sz w:val="28"/>
          <w:szCs w:val="28"/>
        </w:rPr>
        <w:t xml:space="preserve"> </w:t>
      </w:r>
      <w:r w:rsidRPr="00993325">
        <w:rPr>
          <w:rFonts w:ascii="Arial" w:hAnsi="Arial" w:cs="Arial"/>
          <w:sz w:val="28"/>
          <w:szCs w:val="28"/>
        </w:rPr>
        <w:t xml:space="preserve"> ____</w:t>
      </w:r>
      <w:r w:rsidR="00FF21A1">
        <w:rPr>
          <w:rFonts w:ascii="Arial" w:hAnsi="Arial" w:cs="Arial"/>
          <w:sz w:val="28"/>
          <w:szCs w:val="28"/>
        </w:rPr>
        <w:t>13/03/2025____</w:t>
      </w:r>
    </w:p>
    <w:p w:rsidR="00FC0B0C" w:rsidRDefault="00FC0B0C">
      <w:pPr>
        <w:rPr>
          <w:rFonts w:ascii="Arial" w:hAnsi="Arial" w:cs="Arial"/>
          <w:sz w:val="28"/>
          <w:szCs w:val="28"/>
        </w:rPr>
      </w:pPr>
    </w:p>
    <w:p w:rsidR="00D42CB0" w:rsidRPr="00993325" w:rsidRDefault="00D42CB0">
      <w:pPr>
        <w:rPr>
          <w:rFonts w:ascii="Arial" w:hAnsi="Arial" w:cs="Arial"/>
          <w:sz w:val="28"/>
          <w:szCs w:val="28"/>
        </w:rPr>
      </w:pPr>
    </w:p>
    <w:p w:rsidR="00FC0B0C" w:rsidRPr="00993325" w:rsidRDefault="00D71703">
      <w:pPr>
        <w:pStyle w:val="Heading1"/>
        <w:rPr>
          <w:rFonts w:ascii="Arial" w:hAnsi="Arial" w:cs="Arial"/>
        </w:rPr>
      </w:pPr>
      <w:bookmarkStart w:id="1" w:name="_Toc201679242"/>
      <w:r w:rsidRPr="00993325">
        <w:rPr>
          <w:rFonts w:ascii="Arial" w:hAnsi="Arial" w:cs="Arial"/>
        </w:rPr>
        <w:t>Approval</w:t>
      </w:r>
      <w:bookmarkEnd w:id="1"/>
    </w:p>
    <w:p w:rsidR="00542CDD" w:rsidRDefault="00D71703">
      <w:pPr>
        <w:rPr>
          <w:rFonts w:ascii="Arial" w:hAnsi="Arial" w:cs="Arial"/>
          <w:sz w:val="28"/>
          <w:szCs w:val="28"/>
        </w:rPr>
      </w:pPr>
      <w:r w:rsidRPr="00993325">
        <w:rPr>
          <w:rFonts w:ascii="Arial" w:hAnsi="Arial" w:cs="Arial"/>
          <w:sz w:val="28"/>
          <w:szCs w:val="28"/>
        </w:rPr>
        <w:t>This project entitled “NMRL NIDS SYSTEM” submitted by Elphord Kudzai Machida has</w:t>
      </w:r>
      <w:r w:rsidR="00542CDD">
        <w:rPr>
          <w:rFonts w:ascii="Arial" w:hAnsi="Arial" w:cs="Arial"/>
          <w:sz w:val="28"/>
          <w:szCs w:val="28"/>
        </w:rPr>
        <w:t xml:space="preserve"> been examined and approved.</w:t>
      </w:r>
    </w:p>
    <w:p w:rsidR="00FC0B0C" w:rsidRPr="00993325" w:rsidRDefault="00542CDD">
      <w:pPr>
        <w:rPr>
          <w:rFonts w:ascii="Arial" w:hAnsi="Arial" w:cs="Arial"/>
          <w:sz w:val="28"/>
          <w:szCs w:val="28"/>
        </w:rPr>
      </w:pPr>
      <w:r>
        <w:rPr>
          <w:rFonts w:ascii="Arial" w:hAnsi="Arial" w:cs="Arial"/>
          <w:sz w:val="28"/>
          <w:szCs w:val="28"/>
        </w:rPr>
        <w:t>……</w:t>
      </w:r>
      <w:r w:rsidRPr="00542CDD">
        <w:rPr>
          <w:rFonts w:ascii="Arial" w:hAnsi="Arial" w:cs="Arial"/>
          <w:noProof/>
          <w:sz w:val="28"/>
          <w:szCs w:val="28"/>
          <w:lang w:val="en-ZW" w:eastAsia="en-ZW"/>
        </w:rPr>
        <w:drawing>
          <wp:inline distT="0" distB="0" distL="0" distR="0" wp14:anchorId="4B6585F1" wp14:editId="10D0573B">
            <wp:extent cx="1247775" cy="371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3487" cy="399969"/>
                    </a:xfrm>
                    <a:prstGeom prst="rect">
                      <a:avLst/>
                    </a:prstGeom>
                  </pic:spPr>
                </pic:pic>
              </a:graphicData>
            </a:graphic>
          </wp:inline>
        </w:drawing>
      </w:r>
      <w:r>
        <w:rPr>
          <w:rFonts w:ascii="Arial" w:hAnsi="Arial" w:cs="Arial"/>
          <w:sz w:val="28"/>
          <w:szCs w:val="28"/>
        </w:rPr>
        <w:t>……</w:t>
      </w:r>
      <w:r w:rsidR="003960D1">
        <w:rPr>
          <w:rFonts w:ascii="Arial" w:hAnsi="Arial" w:cs="Arial"/>
          <w:sz w:val="28"/>
          <w:szCs w:val="28"/>
        </w:rPr>
        <w:br/>
        <w:t xml:space="preserve">Supervisor: </w:t>
      </w:r>
      <w:proofErr w:type="spellStart"/>
      <w:r w:rsidR="003960D1">
        <w:rPr>
          <w:rFonts w:ascii="Arial" w:hAnsi="Arial" w:cs="Arial"/>
          <w:sz w:val="28"/>
          <w:szCs w:val="28"/>
        </w:rPr>
        <w:t>Mr</w:t>
      </w:r>
      <w:proofErr w:type="spellEnd"/>
      <w:r w:rsidR="003960D1">
        <w:rPr>
          <w:rFonts w:ascii="Arial" w:hAnsi="Arial" w:cs="Arial"/>
          <w:sz w:val="28"/>
          <w:szCs w:val="28"/>
        </w:rPr>
        <w:t xml:space="preserve"> </w:t>
      </w:r>
      <w:proofErr w:type="spellStart"/>
      <w:r w:rsidR="003960D1">
        <w:rPr>
          <w:rFonts w:ascii="Arial" w:hAnsi="Arial" w:cs="Arial"/>
          <w:sz w:val="28"/>
          <w:szCs w:val="28"/>
        </w:rPr>
        <w:t>Pedzisai</w:t>
      </w:r>
      <w:proofErr w:type="spellEnd"/>
      <w:r>
        <w:rPr>
          <w:rFonts w:ascii="Arial" w:hAnsi="Arial" w:cs="Arial"/>
          <w:sz w:val="28"/>
          <w:szCs w:val="28"/>
        </w:rPr>
        <w:br/>
      </w:r>
      <w:r>
        <w:rPr>
          <w:rFonts w:ascii="Arial" w:hAnsi="Arial" w:cs="Arial"/>
          <w:sz w:val="28"/>
          <w:szCs w:val="28"/>
        </w:rPr>
        <w:br/>
        <w:t>……………………………..</w:t>
      </w:r>
      <w:r w:rsidR="00D71703" w:rsidRPr="00993325">
        <w:rPr>
          <w:rFonts w:ascii="Arial" w:hAnsi="Arial" w:cs="Arial"/>
          <w:sz w:val="28"/>
          <w:szCs w:val="28"/>
        </w:rPr>
        <w:br/>
        <w:t xml:space="preserve">Head of </w:t>
      </w:r>
      <w:proofErr w:type="gramStart"/>
      <w:r w:rsidR="00D71703" w:rsidRPr="00993325">
        <w:rPr>
          <w:rFonts w:ascii="Arial" w:hAnsi="Arial" w:cs="Arial"/>
          <w:sz w:val="28"/>
          <w:szCs w:val="28"/>
        </w:rPr>
        <w:t>Department</w:t>
      </w:r>
      <w:r>
        <w:rPr>
          <w:rFonts w:ascii="Arial" w:hAnsi="Arial" w:cs="Arial"/>
          <w:sz w:val="28"/>
          <w:szCs w:val="28"/>
        </w:rPr>
        <w:t xml:space="preserve"> :</w:t>
      </w:r>
      <w:proofErr w:type="gramEnd"/>
      <w:r>
        <w:rPr>
          <w:rFonts w:ascii="Arial" w:hAnsi="Arial" w:cs="Arial"/>
          <w:sz w:val="28"/>
          <w:szCs w:val="28"/>
        </w:rPr>
        <w:t xml:space="preserve"> </w:t>
      </w:r>
      <w:proofErr w:type="spellStart"/>
      <w:r>
        <w:rPr>
          <w:rFonts w:ascii="Arial" w:hAnsi="Arial" w:cs="Arial"/>
          <w:sz w:val="28"/>
          <w:szCs w:val="28"/>
        </w:rPr>
        <w:t>Mr</w:t>
      </w:r>
      <w:proofErr w:type="spellEnd"/>
      <w:r>
        <w:rPr>
          <w:rFonts w:ascii="Arial" w:hAnsi="Arial" w:cs="Arial"/>
          <w:sz w:val="28"/>
          <w:szCs w:val="28"/>
        </w:rPr>
        <w:t xml:space="preserve"> </w:t>
      </w:r>
      <w:proofErr w:type="spellStart"/>
      <w:r>
        <w:rPr>
          <w:rFonts w:ascii="Arial" w:hAnsi="Arial" w:cs="Arial"/>
          <w:sz w:val="28"/>
          <w:szCs w:val="28"/>
        </w:rPr>
        <w:t>Musendame</w:t>
      </w:r>
      <w:proofErr w:type="spellEnd"/>
      <w:r w:rsidR="00D71703" w:rsidRPr="00993325">
        <w:rPr>
          <w:rFonts w:ascii="Arial" w:hAnsi="Arial" w:cs="Arial"/>
          <w:sz w:val="28"/>
          <w:szCs w:val="28"/>
        </w:rPr>
        <w:br/>
      </w:r>
      <w:r w:rsidR="00D71703" w:rsidRPr="00993325">
        <w:rPr>
          <w:rFonts w:ascii="Arial" w:hAnsi="Arial" w:cs="Arial"/>
          <w:sz w:val="28"/>
          <w:szCs w:val="28"/>
        </w:rPr>
        <w:br/>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2" w:name="_Toc201679243"/>
      <w:r w:rsidRPr="00993325">
        <w:rPr>
          <w:rFonts w:ascii="Arial" w:hAnsi="Arial" w:cs="Arial"/>
        </w:rPr>
        <w:lastRenderedPageBreak/>
        <w:t>Acknowledgements</w:t>
      </w:r>
      <w:bookmarkEnd w:id="2"/>
    </w:p>
    <w:p w:rsidR="00FC0B0C" w:rsidRPr="00993325" w:rsidRDefault="00D71703">
      <w:pPr>
        <w:rPr>
          <w:rFonts w:ascii="Arial" w:hAnsi="Arial" w:cs="Arial"/>
          <w:sz w:val="28"/>
          <w:szCs w:val="28"/>
        </w:rPr>
      </w:pPr>
      <w:r w:rsidRPr="00993325">
        <w:rPr>
          <w:rFonts w:ascii="Arial" w:hAnsi="Arial" w:cs="Arial"/>
          <w:sz w:val="28"/>
          <w:szCs w:val="28"/>
        </w:rPr>
        <w:t>I would like to express my sincere gratit</w:t>
      </w:r>
      <w:r w:rsidR="00EF20EB">
        <w:rPr>
          <w:rFonts w:ascii="Arial" w:hAnsi="Arial" w:cs="Arial"/>
          <w:sz w:val="28"/>
          <w:szCs w:val="28"/>
        </w:rPr>
        <w:t xml:space="preserve">ude to my supervisor </w:t>
      </w:r>
      <w:proofErr w:type="spellStart"/>
      <w:r w:rsidR="00EF20EB">
        <w:rPr>
          <w:rFonts w:ascii="Arial" w:hAnsi="Arial" w:cs="Arial"/>
          <w:sz w:val="28"/>
          <w:szCs w:val="28"/>
        </w:rPr>
        <w:t>Mr</w:t>
      </w:r>
      <w:proofErr w:type="spellEnd"/>
      <w:r w:rsidR="00EF20EB">
        <w:rPr>
          <w:rFonts w:ascii="Arial" w:hAnsi="Arial" w:cs="Arial"/>
          <w:sz w:val="28"/>
          <w:szCs w:val="28"/>
        </w:rPr>
        <w:t xml:space="preserve"> </w:t>
      </w:r>
      <w:proofErr w:type="spellStart"/>
      <w:r w:rsidR="00D11E17" w:rsidRPr="00993325">
        <w:rPr>
          <w:rFonts w:ascii="Arial" w:hAnsi="Arial" w:cs="Arial"/>
          <w:sz w:val="28"/>
          <w:szCs w:val="28"/>
        </w:rPr>
        <w:t>Pedzisai</w:t>
      </w:r>
      <w:proofErr w:type="spellEnd"/>
      <w:r w:rsidRPr="00993325">
        <w:rPr>
          <w:rFonts w:ascii="Arial" w:hAnsi="Arial" w:cs="Arial"/>
          <w:sz w:val="28"/>
          <w:szCs w:val="28"/>
        </w:rPr>
        <w:t xml:space="preserve"> for his invaluable guidance, constructive feedback, and consistent encouragement throug</w:t>
      </w:r>
      <w:r w:rsidR="00D11E17" w:rsidRPr="00993325">
        <w:rPr>
          <w:rFonts w:ascii="Arial" w:hAnsi="Arial" w:cs="Arial"/>
          <w:sz w:val="28"/>
          <w:szCs w:val="28"/>
        </w:rPr>
        <w:t>hout the course of this project</w:t>
      </w:r>
      <w:r w:rsidRPr="00993325">
        <w:rPr>
          <w:rFonts w:ascii="Arial" w:hAnsi="Arial" w:cs="Arial"/>
          <w:sz w:val="28"/>
          <w:szCs w:val="28"/>
        </w:rPr>
        <w:t>. Special thanks go to my family and friends for their unwavering support and motivation.</w:t>
      </w:r>
    </w:p>
    <w:p w:rsidR="00FC0B0C" w:rsidRPr="00993325" w:rsidRDefault="00D71703">
      <w:pPr>
        <w:pStyle w:val="Heading1"/>
        <w:rPr>
          <w:rFonts w:ascii="Arial" w:hAnsi="Arial" w:cs="Arial"/>
        </w:rPr>
      </w:pPr>
      <w:bookmarkStart w:id="3" w:name="_Toc201679244"/>
      <w:r w:rsidRPr="00993325">
        <w:rPr>
          <w:rFonts w:ascii="Arial" w:hAnsi="Arial" w:cs="Arial"/>
        </w:rPr>
        <w:t>Abstract</w:t>
      </w:r>
      <w:bookmarkEnd w:id="3"/>
    </w:p>
    <w:p w:rsidR="00954123" w:rsidRPr="00954123" w:rsidRDefault="00954123" w:rsidP="00954123">
      <w:pPr>
        <w:spacing w:before="100" w:beforeAutospacing="1" w:after="100" w:afterAutospacing="1" w:line="240" w:lineRule="auto"/>
        <w:rPr>
          <w:rFonts w:ascii="Arial" w:eastAsia="Times New Roman" w:hAnsi="Arial" w:cs="Arial"/>
          <w:sz w:val="28"/>
          <w:szCs w:val="28"/>
          <w:lang w:val="en-ZW" w:eastAsia="en-ZW"/>
        </w:rPr>
      </w:pPr>
      <w:r w:rsidRPr="00954123">
        <w:rPr>
          <w:rFonts w:ascii="Arial" w:eastAsia="Times New Roman" w:hAnsi="Arial" w:cs="Arial"/>
          <w:sz w:val="28"/>
          <w:szCs w:val="28"/>
          <w:lang w:val="en-ZW" w:eastAsia="en-ZW"/>
        </w:rPr>
        <w:t>The National Microbiology Reference Laboratory (NMRL</w:t>
      </w:r>
      <w:r w:rsidR="00757E5C">
        <w:rPr>
          <w:rFonts w:ascii="Arial" w:eastAsia="Times New Roman" w:hAnsi="Arial" w:cs="Arial"/>
          <w:sz w:val="28"/>
          <w:szCs w:val="28"/>
          <w:lang w:val="en-ZW" w:eastAsia="en-ZW"/>
        </w:rPr>
        <w:t>) operates a complex data centre</w:t>
      </w:r>
      <w:r w:rsidRPr="00954123">
        <w:rPr>
          <w:rFonts w:ascii="Arial" w:eastAsia="Times New Roman" w:hAnsi="Arial" w:cs="Arial"/>
          <w:sz w:val="28"/>
          <w:szCs w:val="28"/>
          <w:lang w:val="en-ZW" w:eastAsia="en-ZW"/>
        </w:rPr>
        <w:t xml:space="preserve"> environment that hosts a wide array of critical services, including research databases, diagnostic systems, and national health data platforms. With numerous servers running simultaneously and firewall systems protecting the infrastructure, the environment remains a high-value target for cyber threats and network-based intrusions.</w:t>
      </w:r>
    </w:p>
    <w:p w:rsidR="00954123" w:rsidRPr="00954123" w:rsidRDefault="00954123" w:rsidP="00954123">
      <w:pPr>
        <w:spacing w:before="100" w:beforeAutospacing="1" w:after="100" w:afterAutospacing="1" w:line="240" w:lineRule="auto"/>
        <w:rPr>
          <w:rFonts w:ascii="Arial" w:eastAsia="Times New Roman" w:hAnsi="Arial" w:cs="Arial"/>
          <w:sz w:val="28"/>
          <w:szCs w:val="28"/>
          <w:lang w:val="en-ZW" w:eastAsia="en-ZW"/>
        </w:rPr>
      </w:pPr>
      <w:r w:rsidRPr="00954123">
        <w:rPr>
          <w:rFonts w:ascii="Arial" w:eastAsia="Times New Roman" w:hAnsi="Arial" w:cs="Arial"/>
          <w:sz w:val="28"/>
          <w:szCs w:val="28"/>
          <w:lang w:val="en-ZW" w:eastAsia="en-ZW"/>
        </w:rPr>
        <w:t>Traditional rule-based firewalls and signature-based detection systems are limited in identifying novel</w:t>
      </w:r>
      <w:r w:rsidR="003960D1">
        <w:rPr>
          <w:rFonts w:ascii="Arial" w:eastAsia="Times New Roman" w:hAnsi="Arial" w:cs="Arial"/>
          <w:sz w:val="28"/>
          <w:szCs w:val="28"/>
          <w:lang w:val="en-ZW" w:eastAsia="en-ZW"/>
        </w:rPr>
        <w:t xml:space="preserve"> (</w:t>
      </w:r>
      <w:r w:rsidR="00C7126C">
        <w:rPr>
          <w:rFonts w:ascii="Arial" w:eastAsia="Times New Roman" w:hAnsi="Arial" w:cs="Arial"/>
          <w:sz w:val="28"/>
          <w:szCs w:val="28"/>
          <w:lang w:val="en-ZW" w:eastAsia="en-ZW"/>
        </w:rPr>
        <w:t>newly discovered or previously unknown method threats actors</w:t>
      </w:r>
      <w:r w:rsidR="003960D1">
        <w:rPr>
          <w:rFonts w:ascii="Arial" w:eastAsia="Times New Roman" w:hAnsi="Arial" w:cs="Arial"/>
          <w:sz w:val="28"/>
          <w:szCs w:val="28"/>
          <w:lang w:val="en-ZW" w:eastAsia="en-ZW"/>
        </w:rPr>
        <w:t>)</w:t>
      </w:r>
      <w:r w:rsidRPr="00954123">
        <w:rPr>
          <w:rFonts w:ascii="Arial" w:eastAsia="Times New Roman" w:hAnsi="Arial" w:cs="Arial"/>
          <w:sz w:val="28"/>
          <w:szCs w:val="28"/>
          <w:lang w:val="en-ZW" w:eastAsia="en-ZW"/>
        </w:rPr>
        <w:t xml:space="preserve"> or sophisticated attack patterns. Given the volume, variety, and velocity of data passing through NMRL's network infrastructure, the pot</w:t>
      </w:r>
      <w:r w:rsidR="000C0BE2">
        <w:rPr>
          <w:rFonts w:ascii="Arial" w:eastAsia="Times New Roman" w:hAnsi="Arial" w:cs="Arial"/>
          <w:sz w:val="28"/>
          <w:szCs w:val="28"/>
          <w:lang w:val="en-ZW" w:eastAsia="en-ZW"/>
        </w:rPr>
        <w:t xml:space="preserve">ential for undetected anomalies </w:t>
      </w:r>
      <w:r w:rsidRPr="00954123">
        <w:rPr>
          <w:rFonts w:ascii="Arial" w:eastAsia="Times New Roman" w:hAnsi="Arial" w:cs="Arial"/>
          <w:sz w:val="28"/>
          <w:szCs w:val="28"/>
          <w:lang w:val="en-ZW" w:eastAsia="en-ZW"/>
        </w:rPr>
        <w:t>such as unauthorized access attempts, data exfiltration, or com</w:t>
      </w:r>
      <w:r w:rsidR="00EF20EB">
        <w:rPr>
          <w:rFonts w:ascii="Arial" w:eastAsia="Times New Roman" w:hAnsi="Arial" w:cs="Arial"/>
          <w:sz w:val="28"/>
          <w:szCs w:val="28"/>
          <w:lang w:val="en-ZW" w:eastAsia="en-ZW"/>
        </w:rPr>
        <w:t xml:space="preserve">mand and </w:t>
      </w:r>
      <w:r w:rsidR="000C0BE2">
        <w:rPr>
          <w:rFonts w:ascii="Arial" w:eastAsia="Times New Roman" w:hAnsi="Arial" w:cs="Arial"/>
          <w:sz w:val="28"/>
          <w:szCs w:val="28"/>
          <w:lang w:val="en-ZW" w:eastAsia="en-ZW"/>
        </w:rPr>
        <w:t xml:space="preserve">control communications </w:t>
      </w:r>
      <w:r w:rsidRPr="00954123">
        <w:rPr>
          <w:rFonts w:ascii="Arial" w:eastAsia="Times New Roman" w:hAnsi="Arial" w:cs="Arial"/>
          <w:sz w:val="28"/>
          <w:szCs w:val="28"/>
          <w:lang w:val="en-ZW" w:eastAsia="en-ZW"/>
        </w:rPr>
        <w:t>poses a significant risk to data integrity, confidentiality, and system availability.</w:t>
      </w:r>
    </w:p>
    <w:p w:rsidR="002B03C0" w:rsidRDefault="00954123" w:rsidP="002B03C0">
      <w:pPr>
        <w:spacing w:before="100" w:beforeAutospacing="1" w:after="100" w:afterAutospacing="1" w:line="240" w:lineRule="auto"/>
        <w:rPr>
          <w:rFonts w:ascii="Arial" w:eastAsia="Times New Roman" w:hAnsi="Arial" w:cs="Arial"/>
          <w:sz w:val="28"/>
          <w:szCs w:val="28"/>
          <w:lang w:val="en-ZW" w:eastAsia="en-ZW"/>
        </w:rPr>
      </w:pPr>
      <w:r w:rsidRPr="00954123">
        <w:rPr>
          <w:rFonts w:ascii="Arial" w:eastAsia="Times New Roman" w:hAnsi="Arial" w:cs="Arial"/>
          <w:sz w:val="28"/>
          <w:szCs w:val="28"/>
          <w:lang w:val="en-ZW" w:eastAsia="en-ZW"/>
        </w:rPr>
        <w:t>This project addresses the urgent need for a robust anomaly detection system tailored to NMRL’s network environment. By leveraging machine learning models, including unsupervised and semi-supervised techniques, the system aims to augment the existing Network Intrusion Detection System (NIDS). The solution is designed to detect abnormal traffic patterns and flag potential intrusions that evade conventional security mechanisms, thereby enhancing real-time threat detection and supporting timely response actions across NMRL’s secure network infrastructure.</w:t>
      </w:r>
    </w:p>
    <w:p w:rsidR="00D71703" w:rsidRPr="002B03C0" w:rsidRDefault="00FF5B55" w:rsidP="002B03C0">
      <w:pPr>
        <w:spacing w:before="100" w:beforeAutospacing="1" w:after="100" w:afterAutospacing="1" w:line="240" w:lineRule="auto"/>
        <w:rPr>
          <w:rFonts w:ascii="Arial" w:eastAsia="Times New Roman" w:hAnsi="Arial" w:cs="Arial"/>
          <w:sz w:val="28"/>
          <w:szCs w:val="28"/>
          <w:lang w:val="en-ZW" w:eastAsia="en-ZW"/>
        </w:rPr>
      </w:pPr>
      <w:r w:rsidRPr="00993325">
        <w:rPr>
          <w:rStyle w:val="Strong"/>
          <w:rFonts w:ascii="Arial" w:hAnsi="Arial" w:cs="Arial"/>
          <w:color w:val="404040"/>
          <w:sz w:val="28"/>
          <w:szCs w:val="28"/>
        </w:rPr>
        <w:t>Keywords:</w:t>
      </w:r>
      <w:r w:rsidRPr="00993325">
        <w:rPr>
          <w:rFonts w:ascii="Arial" w:hAnsi="Arial" w:cs="Arial"/>
          <w:color w:val="404040"/>
          <w:sz w:val="28"/>
          <w:szCs w:val="28"/>
        </w:rPr>
        <w:t> </w:t>
      </w:r>
      <w:r w:rsidRPr="00954123">
        <w:rPr>
          <w:rFonts w:ascii="Arial" w:hAnsi="Arial" w:cs="Arial"/>
          <w:color w:val="000000" w:themeColor="text1"/>
          <w:sz w:val="28"/>
          <w:szCs w:val="28"/>
        </w:rPr>
        <w:t xml:space="preserve">Network Anomaly Detection, Machine Learning, </w:t>
      </w:r>
      <w:proofErr w:type="spellStart"/>
      <w:r w:rsidRPr="00954123">
        <w:rPr>
          <w:rFonts w:ascii="Arial" w:hAnsi="Arial" w:cs="Arial"/>
          <w:color w:val="000000" w:themeColor="text1"/>
          <w:sz w:val="28"/>
          <w:szCs w:val="28"/>
        </w:rPr>
        <w:t>Autoencoder</w:t>
      </w:r>
      <w:proofErr w:type="spellEnd"/>
      <w:r w:rsidRPr="00954123">
        <w:rPr>
          <w:rFonts w:ascii="Arial" w:hAnsi="Arial" w:cs="Arial"/>
          <w:color w:val="000000" w:themeColor="text1"/>
          <w:sz w:val="28"/>
          <w:szCs w:val="28"/>
        </w:rPr>
        <w:t>, K-means, Isolation Forest, Cybersecurity.</w:t>
      </w:r>
    </w:p>
    <w:sdt>
      <w:sdtPr>
        <w:rPr>
          <w:rFonts w:ascii="Arial" w:eastAsiaTheme="minorEastAsia" w:hAnsi="Arial" w:cs="Arial"/>
          <w:b w:val="0"/>
          <w:bCs w:val="0"/>
          <w:color w:val="auto"/>
          <w:sz w:val="24"/>
          <w:szCs w:val="22"/>
        </w:rPr>
        <w:id w:val="-1283339416"/>
        <w:docPartObj>
          <w:docPartGallery w:val="Table of Contents"/>
          <w:docPartUnique/>
        </w:docPartObj>
      </w:sdtPr>
      <w:sdtEndPr>
        <w:rPr>
          <w:noProof/>
        </w:rPr>
      </w:sdtEndPr>
      <w:sdtContent>
        <w:p w:rsidR="00D71703" w:rsidRPr="00EF20EB" w:rsidRDefault="00D71703">
          <w:pPr>
            <w:pStyle w:val="TOCHeading"/>
            <w:rPr>
              <w:rFonts w:ascii="Arial" w:hAnsi="Arial" w:cs="Arial"/>
              <w:b w:val="0"/>
            </w:rPr>
          </w:pPr>
          <w:r w:rsidRPr="00EF20EB">
            <w:rPr>
              <w:rFonts w:ascii="Arial" w:hAnsi="Arial" w:cs="Arial"/>
              <w:b w:val="0"/>
            </w:rPr>
            <w:t>Contents</w:t>
          </w:r>
        </w:p>
        <w:bookmarkStart w:id="4" w:name="_GoBack"/>
        <w:bookmarkEnd w:id="4"/>
        <w:p w:rsidR="00B85E97" w:rsidRDefault="00D71703">
          <w:pPr>
            <w:pStyle w:val="TOC1"/>
            <w:tabs>
              <w:tab w:val="right" w:leader="dot" w:pos="8630"/>
            </w:tabs>
            <w:rPr>
              <w:rFonts w:asciiTheme="minorHAnsi" w:hAnsiTheme="minorHAnsi"/>
              <w:noProof/>
              <w:sz w:val="22"/>
              <w:lang w:val="en-ZW" w:eastAsia="en-ZW"/>
            </w:rPr>
          </w:pPr>
          <w:r w:rsidRPr="00EF20EB">
            <w:rPr>
              <w:rFonts w:ascii="Arial" w:hAnsi="Arial" w:cs="Arial"/>
              <w:bCs/>
              <w:noProof/>
              <w:sz w:val="28"/>
              <w:szCs w:val="28"/>
            </w:rPr>
            <w:fldChar w:fldCharType="begin"/>
          </w:r>
          <w:r w:rsidRPr="00EF20EB">
            <w:rPr>
              <w:rFonts w:ascii="Arial" w:hAnsi="Arial" w:cs="Arial"/>
              <w:bCs/>
              <w:noProof/>
              <w:sz w:val="28"/>
              <w:szCs w:val="28"/>
            </w:rPr>
            <w:instrText xml:space="preserve"> TOC \o "1-3" \h \z \u </w:instrText>
          </w:r>
          <w:r w:rsidRPr="00EF20EB">
            <w:rPr>
              <w:rFonts w:ascii="Arial" w:hAnsi="Arial" w:cs="Arial"/>
              <w:bCs/>
              <w:noProof/>
              <w:sz w:val="28"/>
              <w:szCs w:val="28"/>
            </w:rPr>
            <w:fldChar w:fldCharType="separate"/>
          </w:r>
          <w:hyperlink w:anchor="_Toc201679241" w:history="1">
            <w:r w:rsidR="00B85E97" w:rsidRPr="00E23AA6">
              <w:rPr>
                <w:rStyle w:val="Hyperlink"/>
                <w:rFonts w:ascii="Arial" w:hAnsi="Arial" w:cs="Arial"/>
                <w:noProof/>
              </w:rPr>
              <w:t>Declaration</w:t>
            </w:r>
            <w:r w:rsidR="00B85E97">
              <w:rPr>
                <w:noProof/>
                <w:webHidden/>
              </w:rPr>
              <w:tab/>
            </w:r>
            <w:r w:rsidR="00B85E97">
              <w:rPr>
                <w:noProof/>
                <w:webHidden/>
              </w:rPr>
              <w:fldChar w:fldCharType="begin"/>
            </w:r>
            <w:r w:rsidR="00B85E97">
              <w:rPr>
                <w:noProof/>
                <w:webHidden/>
              </w:rPr>
              <w:instrText xml:space="preserve"> PAGEREF _Toc201679241 \h </w:instrText>
            </w:r>
            <w:r w:rsidR="00B85E97">
              <w:rPr>
                <w:noProof/>
                <w:webHidden/>
              </w:rPr>
            </w:r>
            <w:r w:rsidR="00B85E97">
              <w:rPr>
                <w:noProof/>
                <w:webHidden/>
              </w:rPr>
              <w:fldChar w:fldCharType="separate"/>
            </w:r>
            <w:r w:rsidR="00B85E97">
              <w:rPr>
                <w:noProof/>
                <w:webHidden/>
              </w:rPr>
              <w:t>2</w:t>
            </w:r>
            <w:r w:rsidR="00B85E97">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42" w:history="1">
            <w:r w:rsidRPr="00E23AA6">
              <w:rPr>
                <w:rStyle w:val="Hyperlink"/>
                <w:rFonts w:ascii="Arial" w:hAnsi="Arial" w:cs="Arial"/>
                <w:noProof/>
              </w:rPr>
              <w:t>Approval</w:t>
            </w:r>
            <w:r>
              <w:rPr>
                <w:noProof/>
                <w:webHidden/>
              </w:rPr>
              <w:tab/>
            </w:r>
            <w:r>
              <w:rPr>
                <w:noProof/>
                <w:webHidden/>
              </w:rPr>
              <w:fldChar w:fldCharType="begin"/>
            </w:r>
            <w:r>
              <w:rPr>
                <w:noProof/>
                <w:webHidden/>
              </w:rPr>
              <w:instrText xml:space="preserve"> PAGEREF _Toc201679242 \h </w:instrText>
            </w:r>
            <w:r>
              <w:rPr>
                <w:noProof/>
                <w:webHidden/>
              </w:rPr>
            </w:r>
            <w:r>
              <w:rPr>
                <w:noProof/>
                <w:webHidden/>
              </w:rPr>
              <w:fldChar w:fldCharType="separate"/>
            </w:r>
            <w:r>
              <w:rPr>
                <w:noProof/>
                <w:webHidden/>
              </w:rPr>
              <w:t>2</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43" w:history="1">
            <w:r w:rsidRPr="00E23AA6">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_Toc201679243 \h </w:instrText>
            </w:r>
            <w:r>
              <w:rPr>
                <w:noProof/>
                <w:webHidden/>
              </w:rPr>
            </w:r>
            <w:r>
              <w:rPr>
                <w:noProof/>
                <w:webHidden/>
              </w:rPr>
              <w:fldChar w:fldCharType="separate"/>
            </w:r>
            <w:r>
              <w:rPr>
                <w:noProof/>
                <w:webHidden/>
              </w:rPr>
              <w:t>3</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44" w:history="1">
            <w:r w:rsidRPr="00E23AA6">
              <w:rPr>
                <w:rStyle w:val="Hyperlink"/>
                <w:rFonts w:ascii="Arial" w:hAnsi="Arial" w:cs="Arial"/>
                <w:noProof/>
              </w:rPr>
              <w:t>Abstract</w:t>
            </w:r>
            <w:r>
              <w:rPr>
                <w:noProof/>
                <w:webHidden/>
              </w:rPr>
              <w:tab/>
            </w:r>
            <w:r>
              <w:rPr>
                <w:noProof/>
                <w:webHidden/>
              </w:rPr>
              <w:fldChar w:fldCharType="begin"/>
            </w:r>
            <w:r>
              <w:rPr>
                <w:noProof/>
                <w:webHidden/>
              </w:rPr>
              <w:instrText xml:space="preserve"> PAGEREF _Toc201679244 \h </w:instrText>
            </w:r>
            <w:r>
              <w:rPr>
                <w:noProof/>
                <w:webHidden/>
              </w:rPr>
            </w:r>
            <w:r>
              <w:rPr>
                <w:noProof/>
                <w:webHidden/>
              </w:rPr>
              <w:fldChar w:fldCharType="separate"/>
            </w:r>
            <w:r>
              <w:rPr>
                <w:noProof/>
                <w:webHidden/>
              </w:rPr>
              <w:t>3</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45" w:history="1">
            <w:r w:rsidRPr="00E23AA6">
              <w:rPr>
                <w:rStyle w:val="Hyperlink"/>
                <w:rFonts w:ascii="Arial" w:hAnsi="Arial" w:cs="Arial"/>
                <w:noProof/>
              </w:rPr>
              <w:t>Chapter 1: Introduction</w:t>
            </w:r>
            <w:r>
              <w:rPr>
                <w:noProof/>
                <w:webHidden/>
              </w:rPr>
              <w:tab/>
            </w:r>
            <w:r>
              <w:rPr>
                <w:noProof/>
                <w:webHidden/>
              </w:rPr>
              <w:fldChar w:fldCharType="begin"/>
            </w:r>
            <w:r>
              <w:rPr>
                <w:noProof/>
                <w:webHidden/>
              </w:rPr>
              <w:instrText xml:space="preserve"> PAGEREF _Toc201679245 \h </w:instrText>
            </w:r>
            <w:r>
              <w:rPr>
                <w:noProof/>
                <w:webHidden/>
              </w:rPr>
            </w:r>
            <w:r>
              <w:rPr>
                <w:noProof/>
                <w:webHidden/>
              </w:rPr>
              <w:fldChar w:fldCharType="separate"/>
            </w:r>
            <w:r>
              <w:rPr>
                <w:noProof/>
                <w:webHidden/>
              </w:rPr>
              <w:t>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46" w:history="1">
            <w:r w:rsidRPr="00E23AA6">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_Toc201679246 \h </w:instrText>
            </w:r>
            <w:r>
              <w:rPr>
                <w:noProof/>
                <w:webHidden/>
              </w:rPr>
            </w:r>
            <w:r>
              <w:rPr>
                <w:noProof/>
                <w:webHidden/>
              </w:rPr>
              <w:fldChar w:fldCharType="separate"/>
            </w:r>
            <w:r>
              <w:rPr>
                <w:noProof/>
                <w:webHidden/>
              </w:rPr>
              <w:t>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47" w:history="1">
            <w:r w:rsidRPr="00E23AA6">
              <w:rPr>
                <w:rStyle w:val="Hyperlink"/>
                <w:rFonts w:ascii="Arial" w:hAnsi="Arial" w:cs="Arial"/>
                <w:noProof/>
              </w:rPr>
              <w:t>1.2 Background and Context of the Project</w:t>
            </w:r>
            <w:r>
              <w:rPr>
                <w:noProof/>
                <w:webHidden/>
              </w:rPr>
              <w:tab/>
            </w:r>
            <w:r>
              <w:rPr>
                <w:noProof/>
                <w:webHidden/>
              </w:rPr>
              <w:fldChar w:fldCharType="begin"/>
            </w:r>
            <w:r>
              <w:rPr>
                <w:noProof/>
                <w:webHidden/>
              </w:rPr>
              <w:instrText xml:space="preserve"> PAGEREF _Toc201679247 \h </w:instrText>
            </w:r>
            <w:r>
              <w:rPr>
                <w:noProof/>
                <w:webHidden/>
              </w:rPr>
            </w:r>
            <w:r>
              <w:rPr>
                <w:noProof/>
                <w:webHidden/>
              </w:rPr>
              <w:fldChar w:fldCharType="separate"/>
            </w:r>
            <w:r>
              <w:rPr>
                <w:noProof/>
                <w:webHidden/>
              </w:rPr>
              <w:t>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48" w:history="1">
            <w:r w:rsidRPr="00E23AA6">
              <w:rPr>
                <w:rStyle w:val="Hyperlink"/>
                <w:rFonts w:ascii="Arial" w:hAnsi="Arial" w:cs="Arial"/>
                <w:noProof/>
              </w:rPr>
              <w:t>1.3 Problem Statement</w:t>
            </w:r>
            <w:r>
              <w:rPr>
                <w:noProof/>
                <w:webHidden/>
              </w:rPr>
              <w:tab/>
            </w:r>
            <w:r>
              <w:rPr>
                <w:noProof/>
                <w:webHidden/>
              </w:rPr>
              <w:fldChar w:fldCharType="begin"/>
            </w:r>
            <w:r>
              <w:rPr>
                <w:noProof/>
                <w:webHidden/>
              </w:rPr>
              <w:instrText xml:space="preserve"> PAGEREF _Toc201679248 \h </w:instrText>
            </w:r>
            <w:r>
              <w:rPr>
                <w:noProof/>
                <w:webHidden/>
              </w:rPr>
            </w:r>
            <w:r>
              <w:rPr>
                <w:noProof/>
                <w:webHidden/>
              </w:rPr>
              <w:fldChar w:fldCharType="separate"/>
            </w:r>
            <w:r>
              <w:rPr>
                <w:noProof/>
                <w:webHidden/>
              </w:rPr>
              <w:t>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49" w:history="1">
            <w:r w:rsidRPr="00E23AA6">
              <w:rPr>
                <w:rStyle w:val="Hyperlink"/>
                <w:rFonts w:ascii="Arial" w:hAnsi="Arial" w:cs="Arial"/>
                <w:noProof/>
              </w:rPr>
              <w:t>1.4 Aim</w:t>
            </w:r>
            <w:r>
              <w:rPr>
                <w:noProof/>
                <w:webHidden/>
              </w:rPr>
              <w:tab/>
            </w:r>
            <w:r>
              <w:rPr>
                <w:noProof/>
                <w:webHidden/>
              </w:rPr>
              <w:fldChar w:fldCharType="begin"/>
            </w:r>
            <w:r>
              <w:rPr>
                <w:noProof/>
                <w:webHidden/>
              </w:rPr>
              <w:instrText xml:space="preserve"> PAGEREF _Toc201679249 \h </w:instrText>
            </w:r>
            <w:r>
              <w:rPr>
                <w:noProof/>
                <w:webHidden/>
              </w:rPr>
            </w:r>
            <w:r>
              <w:rPr>
                <w:noProof/>
                <w:webHidden/>
              </w:rPr>
              <w:fldChar w:fldCharType="separate"/>
            </w:r>
            <w:r>
              <w:rPr>
                <w:noProof/>
                <w:webHidden/>
              </w:rPr>
              <w:t>8</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0" w:history="1">
            <w:r w:rsidRPr="00E23AA6">
              <w:rPr>
                <w:rStyle w:val="Hyperlink"/>
                <w:rFonts w:ascii="Arial" w:hAnsi="Arial" w:cs="Arial"/>
                <w:noProof/>
              </w:rPr>
              <w:t>1.5 Research Objectives</w:t>
            </w:r>
            <w:r>
              <w:rPr>
                <w:noProof/>
                <w:webHidden/>
              </w:rPr>
              <w:tab/>
            </w:r>
            <w:r>
              <w:rPr>
                <w:noProof/>
                <w:webHidden/>
              </w:rPr>
              <w:fldChar w:fldCharType="begin"/>
            </w:r>
            <w:r>
              <w:rPr>
                <w:noProof/>
                <w:webHidden/>
              </w:rPr>
              <w:instrText xml:space="preserve"> PAGEREF _Toc201679250 \h </w:instrText>
            </w:r>
            <w:r>
              <w:rPr>
                <w:noProof/>
                <w:webHidden/>
              </w:rPr>
            </w:r>
            <w:r>
              <w:rPr>
                <w:noProof/>
                <w:webHidden/>
              </w:rPr>
              <w:fldChar w:fldCharType="separate"/>
            </w:r>
            <w:r>
              <w:rPr>
                <w:noProof/>
                <w:webHidden/>
              </w:rPr>
              <w:t>8</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1" w:history="1">
            <w:r w:rsidRPr="00E23AA6">
              <w:rPr>
                <w:rStyle w:val="Hyperlink"/>
                <w:rFonts w:ascii="Arial" w:hAnsi="Arial" w:cs="Arial"/>
                <w:noProof/>
              </w:rPr>
              <w:t>1.6 Scope and Limitations</w:t>
            </w:r>
            <w:r>
              <w:rPr>
                <w:noProof/>
                <w:webHidden/>
              </w:rPr>
              <w:tab/>
            </w:r>
            <w:r>
              <w:rPr>
                <w:noProof/>
                <w:webHidden/>
              </w:rPr>
              <w:fldChar w:fldCharType="begin"/>
            </w:r>
            <w:r>
              <w:rPr>
                <w:noProof/>
                <w:webHidden/>
              </w:rPr>
              <w:instrText xml:space="preserve"> PAGEREF _Toc201679251 \h </w:instrText>
            </w:r>
            <w:r>
              <w:rPr>
                <w:noProof/>
                <w:webHidden/>
              </w:rPr>
            </w:r>
            <w:r>
              <w:rPr>
                <w:noProof/>
                <w:webHidden/>
              </w:rPr>
              <w:fldChar w:fldCharType="separate"/>
            </w:r>
            <w:r>
              <w:rPr>
                <w:noProof/>
                <w:webHidden/>
              </w:rPr>
              <w:t>9</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2" w:history="1">
            <w:r w:rsidRPr="00E23AA6">
              <w:rPr>
                <w:rStyle w:val="Hyperlink"/>
                <w:rFonts w:ascii="Arial" w:hAnsi="Arial" w:cs="Arial"/>
                <w:noProof/>
              </w:rPr>
              <w:t>1.7 Feasibility Study</w:t>
            </w:r>
            <w:r>
              <w:rPr>
                <w:noProof/>
                <w:webHidden/>
              </w:rPr>
              <w:tab/>
            </w:r>
            <w:r>
              <w:rPr>
                <w:noProof/>
                <w:webHidden/>
              </w:rPr>
              <w:fldChar w:fldCharType="begin"/>
            </w:r>
            <w:r>
              <w:rPr>
                <w:noProof/>
                <w:webHidden/>
              </w:rPr>
              <w:instrText xml:space="preserve"> PAGEREF _Toc201679252 \h </w:instrText>
            </w:r>
            <w:r>
              <w:rPr>
                <w:noProof/>
                <w:webHidden/>
              </w:rPr>
            </w:r>
            <w:r>
              <w:rPr>
                <w:noProof/>
                <w:webHidden/>
              </w:rPr>
              <w:fldChar w:fldCharType="separate"/>
            </w:r>
            <w:r>
              <w:rPr>
                <w:noProof/>
                <w:webHidden/>
              </w:rPr>
              <w:t>9</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3" w:history="1">
            <w:r w:rsidRPr="00E23AA6">
              <w:rPr>
                <w:rStyle w:val="Hyperlink"/>
                <w:rFonts w:ascii="Arial" w:hAnsi="Arial" w:cs="Arial"/>
                <w:noProof/>
              </w:rPr>
              <w:t>1.8 Significance and Motivation</w:t>
            </w:r>
            <w:r>
              <w:rPr>
                <w:noProof/>
                <w:webHidden/>
              </w:rPr>
              <w:tab/>
            </w:r>
            <w:r>
              <w:rPr>
                <w:noProof/>
                <w:webHidden/>
              </w:rPr>
              <w:fldChar w:fldCharType="begin"/>
            </w:r>
            <w:r>
              <w:rPr>
                <w:noProof/>
                <w:webHidden/>
              </w:rPr>
              <w:instrText xml:space="preserve"> PAGEREF _Toc201679253 \h </w:instrText>
            </w:r>
            <w:r>
              <w:rPr>
                <w:noProof/>
                <w:webHidden/>
              </w:rPr>
            </w:r>
            <w:r>
              <w:rPr>
                <w:noProof/>
                <w:webHidden/>
              </w:rPr>
              <w:fldChar w:fldCharType="separate"/>
            </w:r>
            <w:r>
              <w:rPr>
                <w:noProof/>
                <w:webHidden/>
              </w:rPr>
              <w:t>9</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4" w:history="1">
            <w:r w:rsidRPr="00E23AA6">
              <w:rPr>
                <w:rStyle w:val="Hyperlink"/>
                <w:rFonts w:ascii="Arial" w:hAnsi="Arial" w:cs="Arial"/>
                <w:noProof/>
              </w:rPr>
              <w:t>1.9 Work Plan</w:t>
            </w:r>
            <w:r>
              <w:rPr>
                <w:noProof/>
                <w:webHidden/>
              </w:rPr>
              <w:tab/>
            </w:r>
            <w:r>
              <w:rPr>
                <w:noProof/>
                <w:webHidden/>
              </w:rPr>
              <w:fldChar w:fldCharType="begin"/>
            </w:r>
            <w:r>
              <w:rPr>
                <w:noProof/>
                <w:webHidden/>
              </w:rPr>
              <w:instrText xml:space="preserve"> PAGEREF _Toc201679254 \h </w:instrText>
            </w:r>
            <w:r>
              <w:rPr>
                <w:noProof/>
                <w:webHidden/>
              </w:rPr>
            </w:r>
            <w:r>
              <w:rPr>
                <w:noProof/>
                <w:webHidden/>
              </w:rPr>
              <w:fldChar w:fldCharType="separate"/>
            </w:r>
            <w:r>
              <w:rPr>
                <w:noProof/>
                <w:webHidden/>
              </w:rPr>
              <w:t>10</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5" w:history="1">
            <w:r w:rsidRPr="00E23AA6">
              <w:rPr>
                <w:rStyle w:val="Hyperlink"/>
                <w:rFonts w:ascii="Arial" w:hAnsi="Arial" w:cs="Arial"/>
                <w:noProof/>
              </w:rPr>
              <w:t>1.10 Conclusion</w:t>
            </w:r>
            <w:r>
              <w:rPr>
                <w:noProof/>
                <w:webHidden/>
              </w:rPr>
              <w:tab/>
            </w:r>
            <w:r>
              <w:rPr>
                <w:noProof/>
                <w:webHidden/>
              </w:rPr>
              <w:fldChar w:fldCharType="begin"/>
            </w:r>
            <w:r>
              <w:rPr>
                <w:noProof/>
                <w:webHidden/>
              </w:rPr>
              <w:instrText xml:space="preserve"> PAGEREF _Toc201679255 \h </w:instrText>
            </w:r>
            <w:r>
              <w:rPr>
                <w:noProof/>
                <w:webHidden/>
              </w:rPr>
            </w:r>
            <w:r>
              <w:rPr>
                <w:noProof/>
                <w:webHidden/>
              </w:rPr>
              <w:fldChar w:fldCharType="separate"/>
            </w:r>
            <w:r>
              <w:rPr>
                <w:noProof/>
                <w:webHidden/>
              </w:rPr>
              <w:t>10</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56" w:history="1">
            <w:r w:rsidRPr="00E23AA6">
              <w:rPr>
                <w:rStyle w:val="Hyperlink"/>
                <w:rFonts w:ascii="Arial" w:hAnsi="Arial" w:cs="Arial"/>
                <w:noProof/>
              </w:rPr>
              <w:t>Chapter 2: Literature Review</w:t>
            </w:r>
            <w:r>
              <w:rPr>
                <w:noProof/>
                <w:webHidden/>
              </w:rPr>
              <w:tab/>
            </w:r>
            <w:r>
              <w:rPr>
                <w:noProof/>
                <w:webHidden/>
              </w:rPr>
              <w:fldChar w:fldCharType="begin"/>
            </w:r>
            <w:r>
              <w:rPr>
                <w:noProof/>
                <w:webHidden/>
              </w:rPr>
              <w:instrText xml:space="preserve"> PAGEREF _Toc201679256 \h </w:instrText>
            </w:r>
            <w:r>
              <w:rPr>
                <w:noProof/>
                <w:webHidden/>
              </w:rPr>
            </w:r>
            <w:r>
              <w:rPr>
                <w:noProof/>
                <w:webHidden/>
              </w:rPr>
              <w:fldChar w:fldCharType="separate"/>
            </w:r>
            <w:r>
              <w:rPr>
                <w:noProof/>
                <w:webHidden/>
              </w:rPr>
              <w:t>11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7" w:history="1">
            <w:r w:rsidRPr="00E23AA6">
              <w:rPr>
                <w:rStyle w:val="Hyperlink"/>
                <w:rFonts w:ascii="Arial" w:hAnsi="Arial" w:cs="Arial"/>
                <w:noProof/>
              </w:rPr>
              <w:t>2.1 Introduction</w:t>
            </w:r>
            <w:r>
              <w:rPr>
                <w:noProof/>
                <w:webHidden/>
              </w:rPr>
              <w:tab/>
            </w:r>
            <w:r>
              <w:rPr>
                <w:noProof/>
                <w:webHidden/>
              </w:rPr>
              <w:fldChar w:fldCharType="begin"/>
            </w:r>
            <w:r>
              <w:rPr>
                <w:noProof/>
                <w:webHidden/>
              </w:rPr>
              <w:instrText xml:space="preserve"> PAGEREF _Toc201679257 \h </w:instrText>
            </w:r>
            <w:r>
              <w:rPr>
                <w:noProof/>
                <w:webHidden/>
              </w:rPr>
            </w:r>
            <w:r>
              <w:rPr>
                <w:noProof/>
                <w:webHidden/>
              </w:rPr>
              <w:fldChar w:fldCharType="separate"/>
            </w:r>
            <w:r>
              <w:rPr>
                <w:noProof/>
                <w:webHidden/>
              </w:rPr>
              <w:t>11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8" w:history="1">
            <w:r w:rsidRPr="00E23AA6">
              <w:rPr>
                <w:rStyle w:val="Hyperlink"/>
                <w:rFonts w:ascii="Arial" w:hAnsi="Arial" w:cs="Arial"/>
                <w:noProof/>
              </w:rPr>
              <w:t>2.2 Review of Relevant Literature</w:t>
            </w:r>
            <w:r>
              <w:rPr>
                <w:noProof/>
                <w:webHidden/>
              </w:rPr>
              <w:tab/>
            </w:r>
            <w:r>
              <w:rPr>
                <w:noProof/>
                <w:webHidden/>
              </w:rPr>
              <w:fldChar w:fldCharType="begin"/>
            </w:r>
            <w:r>
              <w:rPr>
                <w:noProof/>
                <w:webHidden/>
              </w:rPr>
              <w:instrText xml:space="preserve"> PAGEREF _Toc201679258 \h </w:instrText>
            </w:r>
            <w:r>
              <w:rPr>
                <w:noProof/>
                <w:webHidden/>
              </w:rPr>
            </w:r>
            <w:r>
              <w:rPr>
                <w:noProof/>
                <w:webHidden/>
              </w:rPr>
              <w:fldChar w:fldCharType="separate"/>
            </w:r>
            <w:r>
              <w:rPr>
                <w:noProof/>
                <w:webHidden/>
              </w:rPr>
              <w:t>11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59" w:history="1">
            <w:r w:rsidRPr="00E23AA6">
              <w:rPr>
                <w:rStyle w:val="Hyperlink"/>
                <w:rFonts w:ascii="Arial" w:hAnsi="Arial" w:cs="Arial"/>
                <w:noProof/>
              </w:rPr>
              <w:t>2.3 Discussion of Similar Projects or Systems</w:t>
            </w:r>
            <w:r>
              <w:rPr>
                <w:noProof/>
                <w:webHidden/>
              </w:rPr>
              <w:tab/>
            </w:r>
            <w:r>
              <w:rPr>
                <w:noProof/>
                <w:webHidden/>
              </w:rPr>
              <w:fldChar w:fldCharType="begin"/>
            </w:r>
            <w:r>
              <w:rPr>
                <w:noProof/>
                <w:webHidden/>
              </w:rPr>
              <w:instrText xml:space="preserve"> PAGEREF _Toc201679259 \h </w:instrText>
            </w:r>
            <w:r>
              <w:rPr>
                <w:noProof/>
                <w:webHidden/>
              </w:rPr>
            </w:r>
            <w:r>
              <w:rPr>
                <w:noProof/>
                <w:webHidden/>
              </w:rPr>
              <w:fldChar w:fldCharType="separate"/>
            </w:r>
            <w:r>
              <w:rPr>
                <w:noProof/>
                <w:webHidden/>
              </w:rPr>
              <w:t>11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0" w:history="1">
            <w:r w:rsidRPr="00E23AA6">
              <w:rPr>
                <w:rStyle w:val="Hyperlink"/>
                <w:rFonts w:ascii="Arial" w:hAnsi="Arial" w:cs="Arial"/>
                <w:noProof/>
              </w:rPr>
              <w:t>2.4 Identification of Gaps or Areas for Improvement</w:t>
            </w:r>
            <w:r>
              <w:rPr>
                <w:noProof/>
                <w:webHidden/>
              </w:rPr>
              <w:tab/>
            </w:r>
            <w:r>
              <w:rPr>
                <w:noProof/>
                <w:webHidden/>
              </w:rPr>
              <w:fldChar w:fldCharType="begin"/>
            </w:r>
            <w:r>
              <w:rPr>
                <w:noProof/>
                <w:webHidden/>
              </w:rPr>
              <w:instrText xml:space="preserve"> PAGEREF _Toc201679260 \h </w:instrText>
            </w:r>
            <w:r>
              <w:rPr>
                <w:noProof/>
                <w:webHidden/>
              </w:rPr>
            </w:r>
            <w:r>
              <w:rPr>
                <w:noProof/>
                <w:webHidden/>
              </w:rPr>
              <w:fldChar w:fldCharType="separate"/>
            </w:r>
            <w:r>
              <w:rPr>
                <w:noProof/>
                <w:webHidden/>
              </w:rPr>
              <w:t>11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1" w:history="1">
            <w:r w:rsidRPr="00E23AA6">
              <w:rPr>
                <w:rStyle w:val="Hyperlink"/>
                <w:rFonts w:ascii="Arial" w:hAnsi="Arial" w:cs="Arial"/>
                <w:noProof/>
              </w:rPr>
              <w:t>2.5 Conclusion</w:t>
            </w:r>
            <w:r>
              <w:rPr>
                <w:noProof/>
                <w:webHidden/>
              </w:rPr>
              <w:tab/>
            </w:r>
            <w:r>
              <w:rPr>
                <w:noProof/>
                <w:webHidden/>
              </w:rPr>
              <w:fldChar w:fldCharType="begin"/>
            </w:r>
            <w:r>
              <w:rPr>
                <w:noProof/>
                <w:webHidden/>
              </w:rPr>
              <w:instrText xml:space="preserve"> PAGEREF _Toc201679261 \h </w:instrText>
            </w:r>
            <w:r>
              <w:rPr>
                <w:noProof/>
                <w:webHidden/>
              </w:rPr>
            </w:r>
            <w:r>
              <w:rPr>
                <w:noProof/>
                <w:webHidden/>
              </w:rPr>
              <w:fldChar w:fldCharType="separate"/>
            </w:r>
            <w:r>
              <w:rPr>
                <w:noProof/>
                <w:webHidden/>
              </w:rPr>
              <w:t>12</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62" w:history="1">
            <w:r w:rsidRPr="00E23AA6">
              <w:rPr>
                <w:rStyle w:val="Hyperlink"/>
                <w:rFonts w:ascii="Arial" w:hAnsi="Arial" w:cs="Arial"/>
                <w:noProof/>
              </w:rPr>
              <w:t>Chapter 3: Methodology</w:t>
            </w:r>
            <w:r>
              <w:rPr>
                <w:noProof/>
                <w:webHidden/>
              </w:rPr>
              <w:tab/>
            </w:r>
            <w:r>
              <w:rPr>
                <w:noProof/>
                <w:webHidden/>
              </w:rPr>
              <w:fldChar w:fldCharType="begin"/>
            </w:r>
            <w:r>
              <w:rPr>
                <w:noProof/>
                <w:webHidden/>
              </w:rPr>
              <w:instrText xml:space="preserve"> PAGEREF _Toc201679262 \h </w:instrText>
            </w:r>
            <w:r>
              <w:rPr>
                <w:noProof/>
                <w:webHidden/>
              </w:rPr>
            </w:r>
            <w:r>
              <w:rPr>
                <w:noProof/>
                <w:webHidden/>
              </w:rPr>
              <w:fldChar w:fldCharType="separate"/>
            </w:r>
            <w:r>
              <w:rPr>
                <w:noProof/>
                <w:webHidden/>
              </w:rPr>
              <w:t>13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3" w:history="1">
            <w:r w:rsidRPr="00E23AA6">
              <w:rPr>
                <w:rStyle w:val="Hyperlink"/>
                <w:rFonts w:ascii="Arial" w:hAnsi="Arial" w:cs="Arial"/>
                <w:noProof/>
              </w:rPr>
              <w:t>3.1 Introduction</w:t>
            </w:r>
            <w:r>
              <w:rPr>
                <w:noProof/>
                <w:webHidden/>
              </w:rPr>
              <w:tab/>
            </w:r>
            <w:r>
              <w:rPr>
                <w:noProof/>
                <w:webHidden/>
              </w:rPr>
              <w:fldChar w:fldCharType="begin"/>
            </w:r>
            <w:r>
              <w:rPr>
                <w:noProof/>
                <w:webHidden/>
              </w:rPr>
              <w:instrText xml:space="preserve"> PAGEREF _Toc201679263 \h </w:instrText>
            </w:r>
            <w:r>
              <w:rPr>
                <w:noProof/>
                <w:webHidden/>
              </w:rPr>
            </w:r>
            <w:r>
              <w:rPr>
                <w:noProof/>
                <w:webHidden/>
              </w:rPr>
              <w:fldChar w:fldCharType="separate"/>
            </w:r>
            <w:r>
              <w:rPr>
                <w:noProof/>
                <w:webHidden/>
              </w:rPr>
              <w:t>13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4" w:history="1">
            <w:r w:rsidRPr="00E23AA6">
              <w:rPr>
                <w:rStyle w:val="Hyperlink"/>
                <w:rFonts w:ascii="Arial" w:hAnsi="Arial" w:cs="Arial"/>
                <w:noProof/>
              </w:rPr>
              <w:t>3.2 Software Development Methodology</w:t>
            </w:r>
            <w:r>
              <w:rPr>
                <w:noProof/>
                <w:webHidden/>
              </w:rPr>
              <w:tab/>
            </w:r>
            <w:r>
              <w:rPr>
                <w:noProof/>
                <w:webHidden/>
              </w:rPr>
              <w:fldChar w:fldCharType="begin"/>
            </w:r>
            <w:r>
              <w:rPr>
                <w:noProof/>
                <w:webHidden/>
              </w:rPr>
              <w:instrText xml:space="preserve"> PAGEREF _Toc201679264 \h </w:instrText>
            </w:r>
            <w:r>
              <w:rPr>
                <w:noProof/>
                <w:webHidden/>
              </w:rPr>
            </w:r>
            <w:r>
              <w:rPr>
                <w:noProof/>
                <w:webHidden/>
              </w:rPr>
              <w:fldChar w:fldCharType="separate"/>
            </w:r>
            <w:r>
              <w:rPr>
                <w:noProof/>
                <w:webHidden/>
              </w:rPr>
              <w:t>13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5" w:history="1">
            <w:r w:rsidRPr="00E23AA6">
              <w:rPr>
                <w:rStyle w:val="Hyperlink"/>
                <w:rFonts w:ascii="Arial" w:hAnsi="Arial" w:cs="Arial"/>
                <w:noProof/>
              </w:rPr>
              <w:t>3.3 Methods and Techniques</w:t>
            </w:r>
            <w:r>
              <w:rPr>
                <w:noProof/>
                <w:webHidden/>
              </w:rPr>
              <w:tab/>
            </w:r>
            <w:r>
              <w:rPr>
                <w:noProof/>
                <w:webHidden/>
              </w:rPr>
              <w:fldChar w:fldCharType="begin"/>
            </w:r>
            <w:r>
              <w:rPr>
                <w:noProof/>
                <w:webHidden/>
              </w:rPr>
              <w:instrText xml:space="preserve"> PAGEREF _Toc201679265 \h </w:instrText>
            </w:r>
            <w:r>
              <w:rPr>
                <w:noProof/>
                <w:webHidden/>
              </w:rPr>
            </w:r>
            <w:r>
              <w:rPr>
                <w:noProof/>
                <w:webHidden/>
              </w:rPr>
              <w:fldChar w:fldCharType="separate"/>
            </w:r>
            <w:r>
              <w:rPr>
                <w:noProof/>
                <w:webHidden/>
              </w:rPr>
              <w:t>13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6" w:history="1">
            <w:r w:rsidRPr="00E23AA6">
              <w:rPr>
                <w:rStyle w:val="Hyperlink"/>
                <w:rFonts w:ascii="Arial" w:hAnsi="Arial" w:cs="Arial"/>
                <w:noProof/>
              </w:rPr>
              <w:t>3.4 Data Handling and Feature Engineering</w:t>
            </w:r>
            <w:r>
              <w:rPr>
                <w:noProof/>
                <w:webHidden/>
              </w:rPr>
              <w:tab/>
            </w:r>
            <w:r>
              <w:rPr>
                <w:noProof/>
                <w:webHidden/>
              </w:rPr>
              <w:fldChar w:fldCharType="begin"/>
            </w:r>
            <w:r>
              <w:rPr>
                <w:noProof/>
                <w:webHidden/>
              </w:rPr>
              <w:instrText xml:space="preserve"> PAGEREF _Toc201679266 \h </w:instrText>
            </w:r>
            <w:r>
              <w:rPr>
                <w:noProof/>
                <w:webHidden/>
              </w:rPr>
            </w:r>
            <w:r>
              <w:rPr>
                <w:noProof/>
                <w:webHidden/>
              </w:rPr>
              <w:fldChar w:fldCharType="separate"/>
            </w:r>
            <w:r>
              <w:rPr>
                <w:noProof/>
                <w:webHidden/>
              </w:rPr>
              <w:t>13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7" w:history="1">
            <w:r w:rsidRPr="00E23AA6">
              <w:rPr>
                <w:rStyle w:val="Hyperlink"/>
                <w:rFonts w:ascii="Arial" w:hAnsi="Arial" w:cs="Arial"/>
                <w:noProof/>
              </w:rPr>
              <w:t>3.5 Model Development and Training</w:t>
            </w:r>
            <w:r>
              <w:rPr>
                <w:noProof/>
                <w:webHidden/>
              </w:rPr>
              <w:tab/>
            </w:r>
            <w:r>
              <w:rPr>
                <w:noProof/>
                <w:webHidden/>
              </w:rPr>
              <w:fldChar w:fldCharType="begin"/>
            </w:r>
            <w:r>
              <w:rPr>
                <w:noProof/>
                <w:webHidden/>
              </w:rPr>
              <w:instrText xml:space="preserve"> PAGEREF _Toc201679267 \h </w:instrText>
            </w:r>
            <w:r>
              <w:rPr>
                <w:noProof/>
                <w:webHidden/>
              </w:rPr>
            </w:r>
            <w:r>
              <w:rPr>
                <w:noProof/>
                <w:webHidden/>
              </w:rPr>
              <w:fldChar w:fldCharType="separate"/>
            </w:r>
            <w:r>
              <w:rPr>
                <w:noProof/>
                <w:webHidden/>
              </w:rPr>
              <w:t>14</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8" w:history="1">
            <w:r w:rsidRPr="00E23AA6">
              <w:rPr>
                <w:rStyle w:val="Hyperlink"/>
                <w:rFonts w:ascii="Arial" w:hAnsi="Arial" w:cs="Arial"/>
                <w:noProof/>
              </w:rPr>
              <w:t>3.6 Tools and Technologies</w:t>
            </w:r>
            <w:r>
              <w:rPr>
                <w:noProof/>
                <w:webHidden/>
              </w:rPr>
              <w:tab/>
            </w:r>
            <w:r>
              <w:rPr>
                <w:noProof/>
                <w:webHidden/>
              </w:rPr>
              <w:fldChar w:fldCharType="begin"/>
            </w:r>
            <w:r>
              <w:rPr>
                <w:noProof/>
                <w:webHidden/>
              </w:rPr>
              <w:instrText xml:space="preserve"> PAGEREF _Toc201679268 \h </w:instrText>
            </w:r>
            <w:r>
              <w:rPr>
                <w:noProof/>
                <w:webHidden/>
              </w:rPr>
            </w:r>
            <w:r>
              <w:rPr>
                <w:noProof/>
                <w:webHidden/>
              </w:rPr>
              <w:fldChar w:fldCharType="separate"/>
            </w:r>
            <w:r>
              <w:rPr>
                <w:noProof/>
                <w:webHidden/>
              </w:rPr>
              <w:t>14</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69" w:history="1">
            <w:r w:rsidRPr="00E23AA6">
              <w:rPr>
                <w:rStyle w:val="Hyperlink"/>
                <w:rFonts w:ascii="Arial" w:hAnsi="Arial" w:cs="Arial"/>
                <w:noProof/>
              </w:rPr>
              <w:t>3.7 Project Requirements and Design Considerations</w:t>
            </w:r>
            <w:r>
              <w:rPr>
                <w:noProof/>
                <w:webHidden/>
              </w:rPr>
              <w:tab/>
            </w:r>
            <w:r>
              <w:rPr>
                <w:noProof/>
                <w:webHidden/>
              </w:rPr>
              <w:fldChar w:fldCharType="begin"/>
            </w:r>
            <w:r>
              <w:rPr>
                <w:noProof/>
                <w:webHidden/>
              </w:rPr>
              <w:instrText xml:space="preserve"> PAGEREF _Toc201679269 \h </w:instrText>
            </w:r>
            <w:r>
              <w:rPr>
                <w:noProof/>
                <w:webHidden/>
              </w:rPr>
            </w:r>
            <w:r>
              <w:rPr>
                <w:noProof/>
                <w:webHidden/>
              </w:rPr>
              <w:fldChar w:fldCharType="separate"/>
            </w:r>
            <w:r>
              <w:rPr>
                <w:noProof/>
                <w:webHidden/>
              </w:rPr>
              <w:t>14</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0" w:history="1">
            <w:r w:rsidRPr="00E23AA6">
              <w:rPr>
                <w:rStyle w:val="Hyperlink"/>
                <w:rFonts w:ascii="Arial" w:hAnsi="Arial" w:cs="Arial"/>
                <w:noProof/>
              </w:rPr>
              <w:t>3.8 Conclusion</w:t>
            </w:r>
            <w:r>
              <w:rPr>
                <w:noProof/>
                <w:webHidden/>
              </w:rPr>
              <w:tab/>
            </w:r>
            <w:r>
              <w:rPr>
                <w:noProof/>
                <w:webHidden/>
              </w:rPr>
              <w:fldChar w:fldCharType="begin"/>
            </w:r>
            <w:r>
              <w:rPr>
                <w:noProof/>
                <w:webHidden/>
              </w:rPr>
              <w:instrText xml:space="preserve"> PAGEREF _Toc201679270 \h </w:instrText>
            </w:r>
            <w:r>
              <w:rPr>
                <w:noProof/>
                <w:webHidden/>
              </w:rPr>
            </w:r>
            <w:r>
              <w:rPr>
                <w:noProof/>
                <w:webHidden/>
              </w:rPr>
              <w:fldChar w:fldCharType="separate"/>
            </w:r>
            <w:r>
              <w:rPr>
                <w:noProof/>
                <w:webHidden/>
              </w:rPr>
              <w:t>15</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71" w:history="1">
            <w:r w:rsidRPr="00E23AA6">
              <w:rPr>
                <w:rStyle w:val="Hyperlink"/>
                <w:rFonts w:ascii="Arial" w:hAnsi="Arial" w:cs="Arial"/>
                <w:noProof/>
              </w:rPr>
              <w:t>Chapter 4: Analysis and Design</w:t>
            </w:r>
            <w:r>
              <w:rPr>
                <w:noProof/>
                <w:webHidden/>
              </w:rPr>
              <w:tab/>
            </w:r>
            <w:r>
              <w:rPr>
                <w:noProof/>
                <w:webHidden/>
              </w:rPr>
              <w:fldChar w:fldCharType="begin"/>
            </w:r>
            <w:r>
              <w:rPr>
                <w:noProof/>
                <w:webHidden/>
              </w:rPr>
              <w:instrText xml:space="preserve"> PAGEREF _Toc201679271 \h </w:instrText>
            </w:r>
            <w:r>
              <w:rPr>
                <w:noProof/>
                <w:webHidden/>
              </w:rPr>
            </w:r>
            <w:r>
              <w:rPr>
                <w:noProof/>
                <w:webHidden/>
              </w:rPr>
              <w:fldChar w:fldCharType="separate"/>
            </w:r>
            <w:r>
              <w:rPr>
                <w:noProof/>
                <w:webHidden/>
              </w:rPr>
              <w:t>16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2" w:history="1">
            <w:r w:rsidRPr="00E23AA6">
              <w:rPr>
                <w:rStyle w:val="Hyperlink"/>
                <w:rFonts w:ascii="Arial" w:hAnsi="Arial" w:cs="Arial"/>
                <w:noProof/>
              </w:rPr>
              <w:t>4.1 Introduction</w:t>
            </w:r>
            <w:r>
              <w:rPr>
                <w:noProof/>
                <w:webHidden/>
              </w:rPr>
              <w:tab/>
            </w:r>
            <w:r>
              <w:rPr>
                <w:noProof/>
                <w:webHidden/>
              </w:rPr>
              <w:fldChar w:fldCharType="begin"/>
            </w:r>
            <w:r>
              <w:rPr>
                <w:noProof/>
                <w:webHidden/>
              </w:rPr>
              <w:instrText xml:space="preserve"> PAGEREF _Toc201679272 \h </w:instrText>
            </w:r>
            <w:r>
              <w:rPr>
                <w:noProof/>
                <w:webHidden/>
              </w:rPr>
            </w:r>
            <w:r>
              <w:rPr>
                <w:noProof/>
                <w:webHidden/>
              </w:rPr>
              <w:fldChar w:fldCharType="separate"/>
            </w:r>
            <w:r>
              <w:rPr>
                <w:noProof/>
                <w:webHidden/>
              </w:rPr>
              <w:t>16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3" w:history="1">
            <w:r w:rsidRPr="00E23AA6">
              <w:rPr>
                <w:rStyle w:val="Hyperlink"/>
                <w:rFonts w:ascii="Arial" w:hAnsi="Arial" w:cs="Arial"/>
                <w:noProof/>
              </w:rPr>
              <w:t>4.2 Detailed Analysis of the Problem Domain and User Requirements</w:t>
            </w:r>
            <w:r>
              <w:rPr>
                <w:noProof/>
                <w:webHidden/>
              </w:rPr>
              <w:tab/>
            </w:r>
            <w:r>
              <w:rPr>
                <w:noProof/>
                <w:webHidden/>
              </w:rPr>
              <w:fldChar w:fldCharType="begin"/>
            </w:r>
            <w:r>
              <w:rPr>
                <w:noProof/>
                <w:webHidden/>
              </w:rPr>
              <w:instrText xml:space="preserve"> PAGEREF _Toc201679273 \h </w:instrText>
            </w:r>
            <w:r>
              <w:rPr>
                <w:noProof/>
                <w:webHidden/>
              </w:rPr>
            </w:r>
            <w:r>
              <w:rPr>
                <w:noProof/>
                <w:webHidden/>
              </w:rPr>
              <w:fldChar w:fldCharType="separate"/>
            </w:r>
            <w:r>
              <w:rPr>
                <w:noProof/>
                <w:webHidden/>
              </w:rPr>
              <w:t>16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4" w:history="1">
            <w:r w:rsidRPr="00E23AA6">
              <w:rPr>
                <w:rStyle w:val="Hyperlink"/>
                <w:rFonts w:ascii="Arial" w:hAnsi="Arial" w:cs="Arial"/>
                <w:noProof/>
              </w:rPr>
              <w:t>4.3 Functional Requirements</w:t>
            </w:r>
            <w:r>
              <w:rPr>
                <w:noProof/>
                <w:webHidden/>
              </w:rPr>
              <w:tab/>
            </w:r>
            <w:r>
              <w:rPr>
                <w:noProof/>
                <w:webHidden/>
              </w:rPr>
              <w:fldChar w:fldCharType="begin"/>
            </w:r>
            <w:r>
              <w:rPr>
                <w:noProof/>
                <w:webHidden/>
              </w:rPr>
              <w:instrText xml:space="preserve"> PAGEREF _Toc201679274 \h </w:instrText>
            </w:r>
            <w:r>
              <w:rPr>
                <w:noProof/>
                <w:webHidden/>
              </w:rPr>
            </w:r>
            <w:r>
              <w:rPr>
                <w:noProof/>
                <w:webHidden/>
              </w:rPr>
              <w:fldChar w:fldCharType="separate"/>
            </w:r>
            <w:r>
              <w:rPr>
                <w:noProof/>
                <w:webHidden/>
              </w:rPr>
              <w:t>16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5" w:history="1">
            <w:r w:rsidRPr="00E23AA6">
              <w:rPr>
                <w:rStyle w:val="Hyperlink"/>
                <w:rFonts w:ascii="Arial" w:hAnsi="Arial" w:cs="Arial"/>
                <w:noProof/>
              </w:rPr>
              <w:t>4.4 Non-functional Requirements</w:t>
            </w:r>
            <w:r>
              <w:rPr>
                <w:noProof/>
                <w:webHidden/>
              </w:rPr>
              <w:tab/>
            </w:r>
            <w:r>
              <w:rPr>
                <w:noProof/>
                <w:webHidden/>
              </w:rPr>
              <w:fldChar w:fldCharType="begin"/>
            </w:r>
            <w:r>
              <w:rPr>
                <w:noProof/>
                <w:webHidden/>
              </w:rPr>
              <w:instrText xml:space="preserve"> PAGEREF _Toc201679275 \h </w:instrText>
            </w:r>
            <w:r>
              <w:rPr>
                <w:noProof/>
                <w:webHidden/>
              </w:rPr>
            </w:r>
            <w:r>
              <w:rPr>
                <w:noProof/>
                <w:webHidden/>
              </w:rPr>
              <w:fldChar w:fldCharType="separate"/>
            </w:r>
            <w:r>
              <w:rPr>
                <w:noProof/>
                <w:webHidden/>
              </w:rPr>
              <w:t>16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6" w:history="1">
            <w:r w:rsidRPr="00E23AA6">
              <w:rPr>
                <w:rStyle w:val="Hyperlink"/>
                <w:rFonts w:ascii="Arial" w:hAnsi="Arial" w:cs="Arial"/>
                <w:noProof/>
              </w:rPr>
              <w:t>4.5 Identification of System Components and Functionalities</w:t>
            </w:r>
            <w:r>
              <w:rPr>
                <w:noProof/>
                <w:webHidden/>
              </w:rPr>
              <w:tab/>
            </w:r>
            <w:r>
              <w:rPr>
                <w:noProof/>
                <w:webHidden/>
              </w:rPr>
              <w:fldChar w:fldCharType="begin"/>
            </w:r>
            <w:r>
              <w:rPr>
                <w:noProof/>
                <w:webHidden/>
              </w:rPr>
              <w:instrText xml:space="preserve"> PAGEREF _Toc201679276 \h </w:instrText>
            </w:r>
            <w:r>
              <w:rPr>
                <w:noProof/>
                <w:webHidden/>
              </w:rPr>
            </w:r>
            <w:r>
              <w:rPr>
                <w:noProof/>
                <w:webHidden/>
              </w:rPr>
              <w:fldChar w:fldCharType="separate"/>
            </w:r>
            <w:r>
              <w:rPr>
                <w:noProof/>
                <w:webHidden/>
              </w:rPr>
              <w:t>16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7" w:history="1">
            <w:r w:rsidRPr="00E23AA6">
              <w:rPr>
                <w:rStyle w:val="Hyperlink"/>
                <w:rFonts w:ascii="Arial" w:hAnsi="Arial" w:cs="Arial"/>
                <w:noProof/>
              </w:rPr>
              <w:t>4.6 Use-Case Diagram</w:t>
            </w:r>
            <w:r>
              <w:rPr>
                <w:noProof/>
                <w:webHidden/>
              </w:rPr>
              <w:tab/>
            </w:r>
            <w:r>
              <w:rPr>
                <w:noProof/>
                <w:webHidden/>
              </w:rPr>
              <w:fldChar w:fldCharType="begin"/>
            </w:r>
            <w:r>
              <w:rPr>
                <w:noProof/>
                <w:webHidden/>
              </w:rPr>
              <w:instrText xml:space="preserve"> PAGEREF _Toc201679277 \h </w:instrText>
            </w:r>
            <w:r>
              <w:rPr>
                <w:noProof/>
                <w:webHidden/>
              </w:rPr>
            </w:r>
            <w:r>
              <w:rPr>
                <w:noProof/>
                <w:webHidden/>
              </w:rPr>
              <w:fldChar w:fldCharType="separate"/>
            </w:r>
            <w:r>
              <w:rPr>
                <w:noProof/>
                <w:webHidden/>
              </w:rPr>
              <w:t>17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8" w:history="1">
            <w:r w:rsidRPr="00E23AA6">
              <w:rPr>
                <w:rStyle w:val="Hyperlink"/>
                <w:rFonts w:ascii="Arial" w:hAnsi="Arial" w:cs="Arial"/>
                <w:noProof/>
              </w:rPr>
              <w:t>4.7 Sequence Diagram</w:t>
            </w:r>
            <w:r>
              <w:rPr>
                <w:noProof/>
                <w:webHidden/>
              </w:rPr>
              <w:tab/>
            </w:r>
            <w:r>
              <w:rPr>
                <w:noProof/>
                <w:webHidden/>
              </w:rPr>
              <w:fldChar w:fldCharType="begin"/>
            </w:r>
            <w:r>
              <w:rPr>
                <w:noProof/>
                <w:webHidden/>
              </w:rPr>
              <w:instrText xml:space="preserve"> PAGEREF _Toc201679278 \h </w:instrText>
            </w:r>
            <w:r>
              <w:rPr>
                <w:noProof/>
                <w:webHidden/>
              </w:rPr>
            </w:r>
            <w:r>
              <w:rPr>
                <w:noProof/>
                <w:webHidden/>
              </w:rPr>
              <w:fldChar w:fldCharType="separate"/>
            </w:r>
            <w:r>
              <w:rPr>
                <w:noProof/>
                <w:webHidden/>
              </w:rPr>
              <w:t>17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79" w:history="1">
            <w:r w:rsidRPr="00E23AA6">
              <w:rPr>
                <w:rStyle w:val="Hyperlink"/>
                <w:rFonts w:ascii="Arial" w:hAnsi="Arial" w:cs="Arial"/>
                <w:noProof/>
              </w:rPr>
              <w:t>4.8 System Architecture and Design Considerations</w:t>
            </w:r>
            <w:r>
              <w:rPr>
                <w:noProof/>
                <w:webHidden/>
              </w:rPr>
              <w:tab/>
            </w:r>
            <w:r>
              <w:rPr>
                <w:noProof/>
                <w:webHidden/>
              </w:rPr>
              <w:fldChar w:fldCharType="begin"/>
            </w:r>
            <w:r>
              <w:rPr>
                <w:noProof/>
                <w:webHidden/>
              </w:rPr>
              <w:instrText xml:space="preserve"> PAGEREF _Toc201679279 \h </w:instrText>
            </w:r>
            <w:r>
              <w:rPr>
                <w:noProof/>
                <w:webHidden/>
              </w:rPr>
            </w:r>
            <w:r>
              <w:rPr>
                <w:noProof/>
                <w:webHidden/>
              </w:rPr>
              <w:fldChar w:fldCharType="separate"/>
            </w:r>
            <w:r>
              <w:rPr>
                <w:noProof/>
                <w:webHidden/>
              </w:rPr>
              <w:t>17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0" w:history="1">
            <w:r w:rsidRPr="00E23AA6">
              <w:rPr>
                <w:rStyle w:val="Hyperlink"/>
                <w:rFonts w:ascii="Arial" w:hAnsi="Arial" w:cs="Arial"/>
                <w:noProof/>
              </w:rPr>
              <w:t>4.9 Context and DFD Diagrams</w:t>
            </w:r>
            <w:r>
              <w:rPr>
                <w:noProof/>
                <w:webHidden/>
              </w:rPr>
              <w:tab/>
            </w:r>
            <w:r>
              <w:rPr>
                <w:noProof/>
                <w:webHidden/>
              </w:rPr>
              <w:fldChar w:fldCharType="begin"/>
            </w:r>
            <w:r>
              <w:rPr>
                <w:noProof/>
                <w:webHidden/>
              </w:rPr>
              <w:instrText xml:space="preserve"> PAGEREF _Toc201679280 \h </w:instrText>
            </w:r>
            <w:r>
              <w:rPr>
                <w:noProof/>
                <w:webHidden/>
              </w:rPr>
            </w:r>
            <w:r>
              <w:rPr>
                <w:noProof/>
                <w:webHidden/>
              </w:rPr>
              <w:fldChar w:fldCharType="separate"/>
            </w:r>
            <w:r>
              <w:rPr>
                <w:noProof/>
                <w:webHidden/>
              </w:rPr>
              <w:t>17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1" w:history="1">
            <w:r w:rsidRPr="00E23AA6">
              <w:rPr>
                <w:rStyle w:val="Hyperlink"/>
                <w:rFonts w:ascii="Arial" w:hAnsi="Arial" w:cs="Arial"/>
                <w:noProof/>
              </w:rPr>
              <w:t>4.10 Interface Design</w:t>
            </w:r>
            <w:r>
              <w:rPr>
                <w:noProof/>
                <w:webHidden/>
              </w:rPr>
              <w:tab/>
            </w:r>
            <w:r>
              <w:rPr>
                <w:noProof/>
                <w:webHidden/>
              </w:rPr>
              <w:fldChar w:fldCharType="begin"/>
            </w:r>
            <w:r>
              <w:rPr>
                <w:noProof/>
                <w:webHidden/>
              </w:rPr>
              <w:instrText xml:space="preserve"> PAGEREF _Toc201679281 \h </w:instrText>
            </w:r>
            <w:r>
              <w:rPr>
                <w:noProof/>
                <w:webHidden/>
              </w:rPr>
            </w:r>
            <w:r>
              <w:rPr>
                <w:noProof/>
                <w:webHidden/>
              </w:rPr>
              <w:fldChar w:fldCharType="separate"/>
            </w:r>
            <w:r>
              <w:rPr>
                <w:noProof/>
                <w:webHidden/>
              </w:rPr>
              <w:t>17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2" w:history="1">
            <w:r w:rsidRPr="00E23AA6">
              <w:rPr>
                <w:rStyle w:val="Hyperlink"/>
                <w:rFonts w:ascii="Arial" w:hAnsi="Arial" w:cs="Arial"/>
                <w:noProof/>
              </w:rPr>
              <w:t>4.11 Security Design</w:t>
            </w:r>
            <w:r>
              <w:rPr>
                <w:noProof/>
                <w:webHidden/>
              </w:rPr>
              <w:tab/>
            </w:r>
            <w:r>
              <w:rPr>
                <w:noProof/>
                <w:webHidden/>
              </w:rPr>
              <w:fldChar w:fldCharType="begin"/>
            </w:r>
            <w:r>
              <w:rPr>
                <w:noProof/>
                <w:webHidden/>
              </w:rPr>
              <w:instrText xml:space="preserve"> PAGEREF _Toc201679282 \h </w:instrText>
            </w:r>
            <w:r>
              <w:rPr>
                <w:noProof/>
                <w:webHidden/>
              </w:rPr>
            </w:r>
            <w:r>
              <w:rPr>
                <w:noProof/>
                <w:webHidden/>
              </w:rPr>
              <w:fldChar w:fldCharType="separate"/>
            </w:r>
            <w:r>
              <w:rPr>
                <w:noProof/>
                <w:webHidden/>
              </w:rPr>
              <w:t>17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3" w:history="1">
            <w:r w:rsidRPr="00E23AA6">
              <w:rPr>
                <w:rStyle w:val="Hyperlink"/>
                <w:rFonts w:ascii="Arial" w:hAnsi="Arial" w:cs="Arial"/>
                <w:noProof/>
              </w:rPr>
              <w:t>4.12 Conclusion</w:t>
            </w:r>
            <w:r>
              <w:rPr>
                <w:noProof/>
                <w:webHidden/>
              </w:rPr>
              <w:tab/>
            </w:r>
            <w:r>
              <w:rPr>
                <w:noProof/>
                <w:webHidden/>
              </w:rPr>
              <w:fldChar w:fldCharType="begin"/>
            </w:r>
            <w:r>
              <w:rPr>
                <w:noProof/>
                <w:webHidden/>
              </w:rPr>
              <w:instrText xml:space="preserve"> PAGEREF _Toc201679283 \h </w:instrText>
            </w:r>
            <w:r>
              <w:rPr>
                <w:noProof/>
                <w:webHidden/>
              </w:rPr>
            </w:r>
            <w:r>
              <w:rPr>
                <w:noProof/>
                <w:webHidden/>
              </w:rPr>
              <w:fldChar w:fldCharType="separate"/>
            </w:r>
            <w:r>
              <w:rPr>
                <w:noProof/>
                <w:webHidden/>
              </w:rPr>
              <w:t>18</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84" w:history="1">
            <w:r w:rsidRPr="00E23AA6">
              <w:rPr>
                <w:rStyle w:val="Hyperlink"/>
                <w:rFonts w:ascii="Arial" w:hAnsi="Arial" w:cs="Arial"/>
                <w:noProof/>
              </w:rPr>
              <w:t>Chapter 5: Results</w:t>
            </w:r>
            <w:r>
              <w:rPr>
                <w:noProof/>
                <w:webHidden/>
              </w:rPr>
              <w:tab/>
            </w:r>
            <w:r>
              <w:rPr>
                <w:noProof/>
                <w:webHidden/>
              </w:rPr>
              <w:fldChar w:fldCharType="begin"/>
            </w:r>
            <w:r>
              <w:rPr>
                <w:noProof/>
                <w:webHidden/>
              </w:rPr>
              <w:instrText xml:space="preserve"> PAGEREF _Toc201679284 \h </w:instrText>
            </w:r>
            <w:r>
              <w:rPr>
                <w:noProof/>
                <w:webHidden/>
              </w:rPr>
            </w:r>
            <w:r>
              <w:rPr>
                <w:noProof/>
                <w:webHidden/>
              </w:rPr>
              <w:fldChar w:fldCharType="separate"/>
            </w:r>
            <w:r>
              <w:rPr>
                <w:noProof/>
                <w:webHidden/>
              </w:rPr>
              <w:t>19</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5" w:history="1">
            <w:r w:rsidRPr="00E23AA6">
              <w:rPr>
                <w:rStyle w:val="Hyperlink"/>
                <w:rFonts w:ascii="Arial" w:hAnsi="Arial" w:cs="Arial"/>
                <w:noProof/>
              </w:rPr>
              <w:t>5.1 Introduction</w:t>
            </w:r>
            <w:r>
              <w:rPr>
                <w:noProof/>
                <w:webHidden/>
              </w:rPr>
              <w:tab/>
            </w:r>
            <w:r>
              <w:rPr>
                <w:noProof/>
                <w:webHidden/>
              </w:rPr>
              <w:fldChar w:fldCharType="begin"/>
            </w:r>
            <w:r>
              <w:rPr>
                <w:noProof/>
                <w:webHidden/>
              </w:rPr>
              <w:instrText xml:space="preserve"> PAGEREF _Toc201679285 \h </w:instrText>
            </w:r>
            <w:r>
              <w:rPr>
                <w:noProof/>
                <w:webHidden/>
              </w:rPr>
            </w:r>
            <w:r>
              <w:rPr>
                <w:noProof/>
                <w:webHidden/>
              </w:rPr>
              <w:fldChar w:fldCharType="separate"/>
            </w:r>
            <w:r>
              <w:rPr>
                <w:noProof/>
                <w:webHidden/>
              </w:rPr>
              <w:t>19</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6" w:history="1">
            <w:r w:rsidRPr="00E23AA6">
              <w:rPr>
                <w:rStyle w:val="Hyperlink"/>
                <w:rFonts w:ascii="Arial" w:hAnsi="Arial" w:cs="Arial"/>
                <w:noProof/>
              </w:rPr>
              <w:t>5.2 Presentation of Findings</w:t>
            </w:r>
            <w:r>
              <w:rPr>
                <w:noProof/>
                <w:webHidden/>
              </w:rPr>
              <w:tab/>
            </w:r>
            <w:r>
              <w:rPr>
                <w:noProof/>
                <w:webHidden/>
              </w:rPr>
              <w:fldChar w:fldCharType="begin"/>
            </w:r>
            <w:r>
              <w:rPr>
                <w:noProof/>
                <w:webHidden/>
              </w:rPr>
              <w:instrText xml:space="preserve"> PAGEREF _Toc201679286 \h </w:instrText>
            </w:r>
            <w:r>
              <w:rPr>
                <w:noProof/>
                <w:webHidden/>
              </w:rPr>
            </w:r>
            <w:r>
              <w:rPr>
                <w:noProof/>
                <w:webHidden/>
              </w:rPr>
              <w:fldChar w:fldCharType="separate"/>
            </w:r>
            <w:r>
              <w:rPr>
                <w:noProof/>
                <w:webHidden/>
              </w:rPr>
              <w:t>19</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7" w:history="1">
            <w:r w:rsidRPr="00E23AA6">
              <w:rPr>
                <w:rStyle w:val="Hyperlink"/>
                <w:rFonts w:ascii="Arial" w:hAnsi="Arial" w:cs="Arial"/>
                <w:noProof/>
              </w:rPr>
              <w:t>5.3 Conclusion</w:t>
            </w:r>
            <w:r>
              <w:rPr>
                <w:noProof/>
                <w:webHidden/>
              </w:rPr>
              <w:tab/>
            </w:r>
            <w:r>
              <w:rPr>
                <w:noProof/>
                <w:webHidden/>
              </w:rPr>
              <w:fldChar w:fldCharType="begin"/>
            </w:r>
            <w:r>
              <w:rPr>
                <w:noProof/>
                <w:webHidden/>
              </w:rPr>
              <w:instrText xml:space="preserve"> PAGEREF _Toc201679287 \h </w:instrText>
            </w:r>
            <w:r>
              <w:rPr>
                <w:noProof/>
                <w:webHidden/>
              </w:rPr>
            </w:r>
            <w:r>
              <w:rPr>
                <w:noProof/>
                <w:webHidden/>
              </w:rPr>
              <w:fldChar w:fldCharType="separate"/>
            </w:r>
            <w:r>
              <w:rPr>
                <w:noProof/>
                <w:webHidden/>
              </w:rPr>
              <w:t>20</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88" w:history="1">
            <w:r w:rsidRPr="00E23AA6">
              <w:rPr>
                <w:rStyle w:val="Hyperlink"/>
                <w:rFonts w:ascii="Arial" w:hAnsi="Arial" w:cs="Arial"/>
                <w:noProof/>
              </w:rPr>
              <w:t>Chapter 6: Discussion</w:t>
            </w:r>
            <w:r>
              <w:rPr>
                <w:noProof/>
                <w:webHidden/>
              </w:rPr>
              <w:tab/>
            </w:r>
            <w:r>
              <w:rPr>
                <w:noProof/>
                <w:webHidden/>
              </w:rPr>
              <w:fldChar w:fldCharType="begin"/>
            </w:r>
            <w:r>
              <w:rPr>
                <w:noProof/>
                <w:webHidden/>
              </w:rPr>
              <w:instrText xml:space="preserve"> PAGEREF _Toc201679288 \h </w:instrText>
            </w:r>
            <w:r>
              <w:rPr>
                <w:noProof/>
                <w:webHidden/>
              </w:rPr>
            </w:r>
            <w:r>
              <w:rPr>
                <w:noProof/>
                <w:webHidden/>
              </w:rPr>
              <w:fldChar w:fldCharType="separate"/>
            </w:r>
            <w:r>
              <w:rPr>
                <w:noProof/>
                <w:webHidden/>
              </w:rPr>
              <w:t>21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89" w:history="1">
            <w:r w:rsidRPr="00E23AA6">
              <w:rPr>
                <w:rStyle w:val="Hyperlink"/>
                <w:rFonts w:ascii="Arial" w:hAnsi="Arial" w:cs="Arial"/>
                <w:noProof/>
              </w:rPr>
              <w:t>6.1 Introduction</w:t>
            </w:r>
            <w:r>
              <w:rPr>
                <w:noProof/>
                <w:webHidden/>
              </w:rPr>
              <w:tab/>
            </w:r>
            <w:r>
              <w:rPr>
                <w:noProof/>
                <w:webHidden/>
              </w:rPr>
              <w:fldChar w:fldCharType="begin"/>
            </w:r>
            <w:r>
              <w:rPr>
                <w:noProof/>
                <w:webHidden/>
              </w:rPr>
              <w:instrText xml:space="preserve"> PAGEREF _Toc201679289 \h </w:instrText>
            </w:r>
            <w:r>
              <w:rPr>
                <w:noProof/>
                <w:webHidden/>
              </w:rPr>
            </w:r>
            <w:r>
              <w:rPr>
                <w:noProof/>
                <w:webHidden/>
              </w:rPr>
              <w:fldChar w:fldCharType="separate"/>
            </w:r>
            <w:r>
              <w:rPr>
                <w:noProof/>
                <w:webHidden/>
              </w:rPr>
              <w:t>21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0" w:history="1">
            <w:r w:rsidRPr="00E23AA6">
              <w:rPr>
                <w:rStyle w:val="Hyperlink"/>
                <w:rFonts w:ascii="Arial" w:hAnsi="Arial" w:cs="Arial"/>
                <w:noProof/>
              </w:rPr>
              <w:t>6.2 Summary of Findings</w:t>
            </w:r>
            <w:r>
              <w:rPr>
                <w:noProof/>
                <w:webHidden/>
              </w:rPr>
              <w:tab/>
            </w:r>
            <w:r>
              <w:rPr>
                <w:noProof/>
                <w:webHidden/>
              </w:rPr>
              <w:fldChar w:fldCharType="begin"/>
            </w:r>
            <w:r>
              <w:rPr>
                <w:noProof/>
                <w:webHidden/>
              </w:rPr>
              <w:instrText xml:space="preserve"> PAGEREF _Toc201679290 \h </w:instrText>
            </w:r>
            <w:r>
              <w:rPr>
                <w:noProof/>
                <w:webHidden/>
              </w:rPr>
            </w:r>
            <w:r>
              <w:rPr>
                <w:noProof/>
                <w:webHidden/>
              </w:rPr>
              <w:fldChar w:fldCharType="separate"/>
            </w:r>
            <w:r>
              <w:rPr>
                <w:noProof/>
                <w:webHidden/>
              </w:rPr>
              <w:t>21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1" w:history="1">
            <w:r w:rsidRPr="00E23AA6">
              <w:rPr>
                <w:rStyle w:val="Hyperlink"/>
                <w:rFonts w:ascii="Arial" w:hAnsi="Arial" w:cs="Arial"/>
                <w:noProof/>
              </w:rPr>
              <w:t>6.3 Model Evaluation and Analysis</w:t>
            </w:r>
            <w:r>
              <w:rPr>
                <w:noProof/>
                <w:webHidden/>
              </w:rPr>
              <w:tab/>
            </w:r>
            <w:r>
              <w:rPr>
                <w:noProof/>
                <w:webHidden/>
              </w:rPr>
              <w:fldChar w:fldCharType="begin"/>
            </w:r>
            <w:r>
              <w:rPr>
                <w:noProof/>
                <w:webHidden/>
              </w:rPr>
              <w:instrText xml:space="preserve"> PAGEREF _Toc201679291 \h </w:instrText>
            </w:r>
            <w:r>
              <w:rPr>
                <w:noProof/>
                <w:webHidden/>
              </w:rPr>
            </w:r>
            <w:r>
              <w:rPr>
                <w:noProof/>
                <w:webHidden/>
              </w:rPr>
              <w:fldChar w:fldCharType="separate"/>
            </w:r>
            <w:r>
              <w:rPr>
                <w:noProof/>
                <w:webHidden/>
              </w:rPr>
              <w:t>21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2" w:history="1">
            <w:r w:rsidRPr="00E23AA6">
              <w:rPr>
                <w:rStyle w:val="Hyperlink"/>
                <w:rFonts w:ascii="Arial" w:hAnsi="Arial" w:cs="Arial"/>
                <w:noProof/>
              </w:rPr>
              <w:t>6.4 Comparison with Existing Literature</w:t>
            </w:r>
            <w:r>
              <w:rPr>
                <w:noProof/>
                <w:webHidden/>
              </w:rPr>
              <w:tab/>
            </w:r>
            <w:r>
              <w:rPr>
                <w:noProof/>
                <w:webHidden/>
              </w:rPr>
              <w:fldChar w:fldCharType="begin"/>
            </w:r>
            <w:r>
              <w:rPr>
                <w:noProof/>
                <w:webHidden/>
              </w:rPr>
              <w:instrText xml:space="preserve"> PAGEREF _Toc201679292 \h </w:instrText>
            </w:r>
            <w:r>
              <w:rPr>
                <w:noProof/>
                <w:webHidden/>
              </w:rPr>
            </w:r>
            <w:r>
              <w:rPr>
                <w:noProof/>
                <w:webHidden/>
              </w:rPr>
              <w:fldChar w:fldCharType="separate"/>
            </w:r>
            <w:r>
              <w:rPr>
                <w:noProof/>
                <w:webHidden/>
              </w:rPr>
              <w:t>21</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3" w:history="1">
            <w:r w:rsidRPr="00E23AA6">
              <w:rPr>
                <w:rStyle w:val="Hyperlink"/>
                <w:rFonts w:ascii="Arial" w:hAnsi="Arial" w:cs="Arial"/>
                <w:noProof/>
              </w:rPr>
              <w:t>6.5 Theoretical Implications</w:t>
            </w:r>
            <w:r>
              <w:rPr>
                <w:noProof/>
                <w:webHidden/>
              </w:rPr>
              <w:tab/>
            </w:r>
            <w:r>
              <w:rPr>
                <w:noProof/>
                <w:webHidden/>
              </w:rPr>
              <w:fldChar w:fldCharType="begin"/>
            </w:r>
            <w:r>
              <w:rPr>
                <w:noProof/>
                <w:webHidden/>
              </w:rPr>
              <w:instrText xml:space="preserve"> PAGEREF _Toc201679293 \h </w:instrText>
            </w:r>
            <w:r>
              <w:rPr>
                <w:noProof/>
                <w:webHidden/>
              </w:rPr>
            </w:r>
            <w:r>
              <w:rPr>
                <w:noProof/>
                <w:webHidden/>
              </w:rPr>
              <w:fldChar w:fldCharType="separate"/>
            </w:r>
            <w:r>
              <w:rPr>
                <w:noProof/>
                <w:webHidden/>
              </w:rPr>
              <w:t>22</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4" w:history="1">
            <w:r w:rsidRPr="00E23AA6">
              <w:rPr>
                <w:rStyle w:val="Hyperlink"/>
                <w:rFonts w:ascii="Arial" w:hAnsi="Arial" w:cs="Arial"/>
                <w:noProof/>
              </w:rPr>
              <w:t>6.6 Practical Implications</w:t>
            </w:r>
            <w:r>
              <w:rPr>
                <w:noProof/>
                <w:webHidden/>
              </w:rPr>
              <w:tab/>
            </w:r>
            <w:r>
              <w:rPr>
                <w:noProof/>
                <w:webHidden/>
              </w:rPr>
              <w:fldChar w:fldCharType="begin"/>
            </w:r>
            <w:r>
              <w:rPr>
                <w:noProof/>
                <w:webHidden/>
              </w:rPr>
              <w:instrText xml:space="preserve"> PAGEREF _Toc201679294 \h </w:instrText>
            </w:r>
            <w:r>
              <w:rPr>
                <w:noProof/>
                <w:webHidden/>
              </w:rPr>
            </w:r>
            <w:r>
              <w:rPr>
                <w:noProof/>
                <w:webHidden/>
              </w:rPr>
              <w:fldChar w:fldCharType="separate"/>
            </w:r>
            <w:r>
              <w:rPr>
                <w:noProof/>
                <w:webHidden/>
              </w:rPr>
              <w:t>22</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5" w:history="1">
            <w:r w:rsidRPr="00E23AA6">
              <w:rPr>
                <w:rStyle w:val="Hyperlink"/>
                <w:rFonts w:ascii="Arial" w:hAnsi="Arial" w:cs="Arial"/>
                <w:noProof/>
              </w:rPr>
              <w:t>6.7 Validation and Reliability</w:t>
            </w:r>
            <w:r>
              <w:rPr>
                <w:noProof/>
                <w:webHidden/>
              </w:rPr>
              <w:tab/>
            </w:r>
            <w:r>
              <w:rPr>
                <w:noProof/>
                <w:webHidden/>
              </w:rPr>
              <w:fldChar w:fldCharType="begin"/>
            </w:r>
            <w:r>
              <w:rPr>
                <w:noProof/>
                <w:webHidden/>
              </w:rPr>
              <w:instrText xml:space="preserve"> PAGEREF _Toc201679295 \h </w:instrText>
            </w:r>
            <w:r>
              <w:rPr>
                <w:noProof/>
                <w:webHidden/>
              </w:rPr>
            </w:r>
            <w:r>
              <w:rPr>
                <w:noProof/>
                <w:webHidden/>
              </w:rPr>
              <w:fldChar w:fldCharType="separate"/>
            </w:r>
            <w:r>
              <w:rPr>
                <w:noProof/>
                <w:webHidden/>
              </w:rPr>
              <w:t>22</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6" w:history="1">
            <w:r w:rsidRPr="00E23AA6">
              <w:rPr>
                <w:rStyle w:val="Hyperlink"/>
                <w:rFonts w:ascii="Arial" w:hAnsi="Arial" w:cs="Arial"/>
                <w:noProof/>
              </w:rPr>
              <w:t>6.8 Limitations and Methodological Reflections</w:t>
            </w:r>
            <w:r>
              <w:rPr>
                <w:noProof/>
                <w:webHidden/>
              </w:rPr>
              <w:tab/>
            </w:r>
            <w:r>
              <w:rPr>
                <w:noProof/>
                <w:webHidden/>
              </w:rPr>
              <w:fldChar w:fldCharType="begin"/>
            </w:r>
            <w:r>
              <w:rPr>
                <w:noProof/>
                <w:webHidden/>
              </w:rPr>
              <w:instrText xml:space="preserve"> PAGEREF _Toc201679296 \h </w:instrText>
            </w:r>
            <w:r>
              <w:rPr>
                <w:noProof/>
                <w:webHidden/>
              </w:rPr>
            </w:r>
            <w:r>
              <w:rPr>
                <w:noProof/>
                <w:webHidden/>
              </w:rPr>
              <w:fldChar w:fldCharType="separate"/>
            </w:r>
            <w:r>
              <w:rPr>
                <w:noProof/>
                <w:webHidden/>
              </w:rPr>
              <w:t>22</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7" w:history="1">
            <w:r w:rsidRPr="00E23AA6">
              <w:rPr>
                <w:rStyle w:val="Hyperlink"/>
                <w:rFonts w:ascii="Arial" w:hAnsi="Arial" w:cs="Arial"/>
                <w:noProof/>
              </w:rPr>
              <w:t>6.9 Conclusion</w:t>
            </w:r>
            <w:r>
              <w:rPr>
                <w:noProof/>
                <w:webHidden/>
              </w:rPr>
              <w:tab/>
            </w:r>
            <w:r>
              <w:rPr>
                <w:noProof/>
                <w:webHidden/>
              </w:rPr>
              <w:fldChar w:fldCharType="begin"/>
            </w:r>
            <w:r>
              <w:rPr>
                <w:noProof/>
                <w:webHidden/>
              </w:rPr>
              <w:instrText xml:space="preserve"> PAGEREF _Toc201679297 \h </w:instrText>
            </w:r>
            <w:r>
              <w:rPr>
                <w:noProof/>
                <w:webHidden/>
              </w:rPr>
            </w:r>
            <w:r>
              <w:rPr>
                <w:noProof/>
                <w:webHidden/>
              </w:rPr>
              <w:fldChar w:fldCharType="separate"/>
            </w:r>
            <w:r>
              <w:rPr>
                <w:noProof/>
                <w:webHidden/>
              </w:rPr>
              <w:t>22</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298" w:history="1">
            <w:r w:rsidRPr="00E23AA6">
              <w:rPr>
                <w:rStyle w:val="Hyperlink"/>
                <w:rFonts w:ascii="Arial" w:hAnsi="Arial" w:cs="Arial"/>
                <w:noProof/>
              </w:rPr>
              <w:t>Chapter 7: Conclusion and Future Work</w:t>
            </w:r>
            <w:r>
              <w:rPr>
                <w:noProof/>
                <w:webHidden/>
              </w:rPr>
              <w:tab/>
            </w:r>
            <w:r>
              <w:rPr>
                <w:noProof/>
                <w:webHidden/>
              </w:rPr>
              <w:fldChar w:fldCharType="begin"/>
            </w:r>
            <w:r>
              <w:rPr>
                <w:noProof/>
                <w:webHidden/>
              </w:rPr>
              <w:instrText xml:space="preserve"> PAGEREF _Toc201679298 \h </w:instrText>
            </w:r>
            <w:r>
              <w:rPr>
                <w:noProof/>
                <w:webHidden/>
              </w:rPr>
            </w:r>
            <w:r>
              <w:rPr>
                <w:noProof/>
                <w:webHidden/>
              </w:rPr>
              <w:fldChar w:fldCharType="separate"/>
            </w:r>
            <w:r>
              <w:rPr>
                <w:noProof/>
                <w:webHidden/>
              </w:rPr>
              <w:t>23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299" w:history="1">
            <w:r w:rsidRPr="00E23AA6">
              <w:rPr>
                <w:rStyle w:val="Hyperlink"/>
                <w:rFonts w:ascii="Arial" w:hAnsi="Arial" w:cs="Arial"/>
                <w:noProof/>
              </w:rPr>
              <w:t>7.1 Introduction</w:t>
            </w:r>
            <w:r>
              <w:rPr>
                <w:noProof/>
                <w:webHidden/>
              </w:rPr>
              <w:tab/>
            </w:r>
            <w:r>
              <w:rPr>
                <w:noProof/>
                <w:webHidden/>
              </w:rPr>
              <w:fldChar w:fldCharType="begin"/>
            </w:r>
            <w:r>
              <w:rPr>
                <w:noProof/>
                <w:webHidden/>
              </w:rPr>
              <w:instrText xml:space="preserve"> PAGEREF _Toc201679299 \h </w:instrText>
            </w:r>
            <w:r>
              <w:rPr>
                <w:noProof/>
                <w:webHidden/>
              </w:rPr>
            </w:r>
            <w:r>
              <w:rPr>
                <w:noProof/>
                <w:webHidden/>
              </w:rPr>
              <w:fldChar w:fldCharType="separate"/>
            </w:r>
            <w:r>
              <w:rPr>
                <w:noProof/>
                <w:webHidden/>
              </w:rPr>
              <w:t>23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0" w:history="1">
            <w:r w:rsidRPr="00E23AA6">
              <w:rPr>
                <w:rStyle w:val="Hyperlink"/>
                <w:rFonts w:ascii="Arial" w:hAnsi="Arial" w:cs="Arial"/>
                <w:noProof/>
              </w:rPr>
              <w:t>7.2 Summary of the Project</w:t>
            </w:r>
            <w:r>
              <w:rPr>
                <w:noProof/>
                <w:webHidden/>
              </w:rPr>
              <w:tab/>
            </w:r>
            <w:r>
              <w:rPr>
                <w:noProof/>
                <w:webHidden/>
              </w:rPr>
              <w:fldChar w:fldCharType="begin"/>
            </w:r>
            <w:r>
              <w:rPr>
                <w:noProof/>
                <w:webHidden/>
              </w:rPr>
              <w:instrText xml:space="preserve"> PAGEREF _Toc201679300 \h </w:instrText>
            </w:r>
            <w:r>
              <w:rPr>
                <w:noProof/>
                <w:webHidden/>
              </w:rPr>
            </w:r>
            <w:r>
              <w:rPr>
                <w:noProof/>
                <w:webHidden/>
              </w:rPr>
              <w:fldChar w:fldCharType="separate"/>
            </w:r>
            <w:r>
              <w:rPr>
                <w:noProof/>
                <w:webHidden/>
              </w:rPr>
              <w:t>23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1" w:history="1">
            <w:r w:rsidRPr="00E23AA6">
              <w:rPr>
                <w:rStyle w:val="Hyperlink"/>
                <w:rFonts w:ascii="Arial" w:hAnsi="Arial" w:cs="Arial"/>
                <w:noProof/>
              </w:rPr>
              <w:t>7.3 Key Findings and Contributions</w:t>
            </w:r>
            <w:r>
              <w:rPr>
                <w:noProof/>
                <w:webHidden/>
              </w:rPr>
              <w:tab/>
            </w:r>
            <w:r>
              <w:rPr>
                <w:noProof/>
                <w:webHidden/>
              </w:rPr>
              <w:fldChar w:fldCharType="begin"/>
            </w:r>
            <w:r>
              <w:rPr>
                <w:noProof/>
                <w:webHidden/>
              </w:rPr>
              <w:instrText xml:space="preserve"> PAGEREF _Toc201679301 \h </w:instrText>
            </w:r>
            <w:r>
              <w:rPr>
                <w:noProof/>
                <w:webHidden/>
              </w:rPr>
            </w:r>
            <w:r>
              <w:rPr>
                <w:noProof/>
                <w:webHidden/>
              </w:rPr>
              <w:fldChar w:fldCharType="separate"/>
            </w:r>
            <w:r>
              <w:rPr>
                <w:noProof/>
                <w:webHidden/>
              </w:rPr>
              <w:t>23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2" w:history="1">
            <w:r w:rsidRPr="00E23AA6">
              <w:rPr>
                <w:rStyle w:val="Hyperlink"/>
                <w:rFonts w:ascii="Arial" w:hAnsi="Arial" w:cs="Arial"/>
                <w:noProof/>
              </w:rPr>
              <w:t>7.4 Evaluation of Objectives</w:t>
            </w:r>
            <w:r>
              <w:rPr>
                <w:noProof/>
                <w:webHidden/>
              </w:rPr>
              <w:tab/>
            </w:r>
            <w:r>
              <w:rPr>
                <w:noProof/>
                <w:webHidden/>
              </w:rPr>
              <w:fldChar w:fldCharType="begin"/>
            </w:r>
            <w:r>
              <w:rPr>
                <w:noProof/>
                <w:webHidden/>
              </w:rPr>
              <w:instrText xml:space="preserve"> PAGEREF _Toc201679302 \h </w:instrText>
            </w:r>
            <w:r>
              <w:rPr>
                <w:noProof/>
                <w:webHidden/>
              </w:rPr>
            </w:r>
            <w:r>
              <w:rPr>
                <w:noProof/>
                <w:webHidden/>
              </w:rPr>
              <w:fldChar w:fldCharType="separate"/>
            </w:r>
            <w:r>
              <w:rPr>
                <w:noProof/>
                <w:webHidden/>
              </w:rPr>
              <w:t>23</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3" w:history="1">
            <w:r w:rsidRPr="00E23AA6">
              <w:rPr>
                <w:rStyle w:val="Hyperlink"/>
                <w:rFonts w:ascii="Arial" w:hAnsi="Arial" w:cs="Arial"/>
                <w:noProof/>
              </w:rPr>
              <w:t>7.5 Reflection on the Project Process</w:t>
            </w:r>
            <w:r>
              <w:rPr>
                <w:noProof/>
                <w:webHidden/>
              </w:rPr>
              <w:tab/>
            </w:r>
            <w:r>
              <w:rPr>
                <w:noProof/>
                <w:webHidden/>
              </w:rPr>
              <w:fldChar w:fldCharType="begin"/>
            </w:r>
            <w:r>
              <w:rPr>
                <w:noProof/>
                <w:webHidden/>
              </w:rPr>
              <w:instrText xml:space="preserve"> PAGEREF _Toc201679303 \h </w:instrText>
            </w:r>
            <w:r>
              <w:rPr>
                <w:noProof/>
                <w:webHidden/>
              </w:rPr>
            </w:r>
            <w:r>
              <w:rPr>
                <w:noProof/>
                <w:webHidden/>
              </w:rPr>
              <w:fldChar w:fldCharType="separate"/>
            </w:r>
            <w:r>
              <w:rPr>
                <w:noProof/>
                <w:webHidden/>
              </w:rPr>
              <w:t>24</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4" w:history="1">
            <w:r w:rsidRPr="00E23AA6">
              <w:rPr>
                <w:rStyle w:val="Hyperlink"/>
                <w:rFonts w:ascii="Arial" w:hAnsi="Arial" w:cs="Arial"/>
                <w:noProof/>
              </w:rPr>
              <w:t>7.6 Future Work and Recommendations</w:t>
            </w:r>
            <w:r>
              <w:rPr>
                <w:noProof/>
                <w:webHidden/>
              </w:rPr>
              <w:tab/>
            </w:r>
            <w:r>
              <w:rPr>
                <w:noProof/>
                <w:webHidden/>
              </w:rPr>
              <w:fldChar w:fldCharType="begin"/>
            </w:r>
            <w:r>
              <w:rPr>
                <w:noProof/>
                <w:webHidden/>
              </w:rPr>
              <w:instrText xml:space="preserve"> PAGEREF _Toc201679304 \h </w:instrText>
            </w:r>
            <w:r>
              <w:rPr>
                <w:noProof/>
                <w:webHidden/>
              </w:rPr>
            </w:r>
            <w:r>
              <w:rPr>
                <w:noProof/>
                <w:webHidden/>
              </w:rPr>
              <w:fldChar w:fldCharType="separate"/>
            </w:r>
            <w:r>
              <w:rPr>
                <w:noProof/>
                <w:webHidden/>
              </w:rPr>
              <w:t>24</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5" w:history="1">
            <w:r w:rsidRPr="00E23AA6">
              <w:rPr>
                <w:rStyle w:val="Hyperlink"/>
                <w:rFonts w:ascii="Arial" w:hAnsi="Arial" w:cs="Arial"/>
                <w:noProof/>
              </w:rPr>
              <w:t>7.7 Conclusion</w:t>
            </w:r>
            <w:r>
              <w:rPr>
                <w:noProof/>
                <w:webHidden/>
              </w:rPr>
              <w:tab/>
            </w:r>
            <w:r>
              <w:rPr>
                <w:noProof/>
                <w:webHidden/>
              </w:rPr>
              <w:fldChar w:fldCharType="begin"/>
            </w:r>
            <w:r>
              <w:rPr>
                <w:noProof/>
                <w:webHidden/>
              </w:rPr>
              <w:instrText xml:space="preserve"> PAGEREF _Toc201679305 \h </w:instrText>
            </w:r>
            <w:r>
              <w:rPr>
                <w:noProof/>
                <w:webHidden/>
              </w:rPr>
            </w:r>
            <w:r>
              <w:rPr>
                <w:noProof/>
                <w:webHidden/>
              </w:rPr>
              <w:fldChar w:fldCharType="separate"/>
            </w:r>
            <w:r>
              <w:rPr>
                <w:noProof/>
                <w:webHidden/>
              </w:rPr>
              <w:t>24</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306" w:history="1">
            <w:r w:rsidRPr="00E23AA6">
              <w:rPr>
                <w:rStyle w:val="Hyperlink"/>
                <w:rFonts w:ascii="Arial" w:hAnsi="Arial" w:cs="Arial"/>
                <w:noProof/>
              </w:rPr>
              <w:t>References</w:t>
            </w:r>
            <w:r>
              <w:rPr>
                <w:noProof/>
                <w:webHidden/>
              </w:rPr>
              <w:tab/>
            </w:r>
            <w:r>
              <w:rPr>
                <w:noProof/>
                <w:webHidden/>
              </w:rPr>
              <w:fldChar w:fldCharType="begin"/>
            </w:r>
            <w:r>
              <w:rPr>
                <w:noProof/>
                <w:webHidden/>
              </w:rPr>
              <w:instrText xml:space="preserve"> PAGEREF _Toc201679306 \h </w:instrText>
            </w:r>
            <w:r>
              <w:rPr>
                <w:noProof/>
                <w:webHidden/>
              </w:rPr>
            </w:r>
            <w:r>
              <w:rPr>
                <w:noProof/>
                <w:webHidden/>
              </w:rPr>
              <w:fldChar w:fldCharType="separate"/>
            </w:r>
            <w:r>
              <w:rPr>
                <w:noProof/>
                <w:webHidden/>
              </w:rPr>
              <w:t>25</w:t>
            </w:r>
            <w:r>
              <w:rPr>
                <w:noProof/>
                <w:webHidden/>
              </w:rPr>
              <w:fldChar w:fldCharType="end"/>
            </w:r>
          </w:hyperlink>
        </w:p>
        <w:p w:rsidR="00B85E97" w:rsidRDefault="00B85E97">
          <w:pPr>
            <w:pStyle w:val="TOC1"/>
            <w:tabs>
              <w:tab w:val="right" w:leader="dot" w:pos="8630"/>
            </w:tabs>
            <w:rPr>
              <w:rFonts w:asciiTheme="minorHAnsi" w:hAnsiTheme="minorHAnsi"/>
              <w:noProof/>
              <w:sz w:val="22"/>
              <w:lang w:val="en-ZW" w:eastAsia="en-ZW"/>
            </w:rPr>
          </w:pPr>
          <w:hyperlink w:anchor="_Toc201679307" w:history="1">
            <w:r w:rsidRPr="00E23AA6">
              <w:rPr>
                <w:rStyle w:val="Hyperlink"/>
                <w:rFonts w:ascii="Arial" w:hAnsi="Arial" w:cs="Arial"/>
                <w:noProof/>
              </w:rPr>
              <w:t>Appendices</w:t>
            </w:r>
            <w:r>
              <w:rPr>
                <w:noProof/>
                <w:webHidden/>
              </w:rPr>
              <w:tab/>
            </w:r>
            <w:r>
              <w:rPr>
                <w:noProof/>
                <w:webHidden/>
              </w:rPr>
              <w:fldChar w:fldCharType="begin"/>
            </w:r>
            <w:r>
              <w:rPr>
                <w:noProof/>
                <w:webHidden/>
              </w:rPr>
              <w:instrText xml:space="preserve"> PAGEREF _Toc201679307 \h </w:instrText>
            </w:r>
            <w:r>
              <w:rPr>
                <w:noProof/>
                <w:webHidden/>
              </w:rPr>
            </w:r>
            <w:r>
              <w:rPr>
                <w:noProof/>
                <w:webHidden/>
              </w:rPr>
              <w:fldChar w:fldCharType="separate"/>
            </w:r>
            <w:r>
              <w:rPr>
                <w:noProof/>
                <w:webHidden/>
              </w:rPr>
              <w:t>26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8" w:history="1">
            <w:r w:rsidRPr="00E23AA6">
              <w:rPr>
                <w:rStyle w:val="Hyperlink"/>
                <w:rFonts w:ascii="Arial" w:hAnsi="Arial" w:cs="Arial"/>
                <w:noProof/>
              </w:rPr>
              <w:t>Appendix A: Templates of Data Collection Tools</w:t>
            </w:r>
            <w:r>
              <w:rPr>
                <w:noProof/>
                <w:webHidden/>
              </w:rPr>
              <w:tab/>
            </w:r>
            <w:r>
              <w:rPr>
                <w:noProof/>
                <w:webHidden/>
              </w:rPr>
              <w:fldChar w:fldCharType="begin"/>
            </w:r>
            <w:r>
              <w:rPr>
                <w:noProof/>
                <w:webHidden/>
              </w:rPr>
              <w:instrText xml:space="preserve"> PAGEREF _Toc201679308 \h </w:instrText>
            </w:r>
            <w:r>
              <w:rPr>
                <w:noProof/>
                <w:webHidden/>
              </w:rPr>
            </w:r>
            <w:r>
              <w:rPr>
                <w:noProof/>
                <w:webHidden/>
              </w:rPr>
              <w:fldChar w:fldCharType="separate"/>
            </w:r>
            <w:r>
              <w:rPr>
                <w:noProof/>
                <w:webHidden/>
              </w:rPr>
              <w:t>26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09" w:history="1">
            <w:r w:rsidRPr="00E23AA6">
              <w:rPr>
                <w:rStyle w:val="Hyperlink"/>
                <w:rFonts w:ascii="Arial" w:hAnsi="Arial" w:cs="Arial"/>
                <w:noProof/>
              </w:rPr>
              <w:t>Appendix B: User Manual of the Working System</w:t>
            </w:r>
            <w:r>
              <w:rPr>
                <w:noProof/>
                <w:webHidden/>
              </w:rPr>
              <w:tab/>
            </w:r>
            <w:r>
              <w:rPr>
                <w:noProof/>
                <w:webHidden/>
              </w:rPr>
              <w:fldChar w:fldCharType="begin"/>
            </w:r>
            <w:r>
              <w:rPr>
                <w:noProof/>
                <w:webHidden/>
              </w:rPr>
              <w:instrText xml:space="preserve"> PAGEREF _Toc201679309 \h </w:instrText>
            </w:r>
            <w:r>
              <w:rPr>
                <w:noProof/>
                <w:webHidden/>
              </w:rPr>
            </w:r>
            <w:r>
              <w:rPr>
                <w:noProof/>
                <w:webHidden/>
              </w:rPr>
              <w:fldChar w:fldCharType="separate"/>
            </w:r>
            <w:r>
              <w:rPr>
                <w:noProof/>
                <w:webHidden/>
              </w:rPr>
              <w:t>27</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10" w:history="1">
            <w:r w:rsidRPr="00E23AA6">
              <w:rPr>
                <w:rStyle w:val="Hyperlink"/>
                <w:rFonts w:ascii="Arial" w:hAnsi="Arial" w:cs="Arial"/>
                <w:noProof/>
              </w:rPr>
              <w:t>Appendix C: Source Code</w:t>
            </w:r>
            <w:r>
              <w:rPr>
                <w:noProof/>
                <w:webHidden/>
              </w:rPr>
              <w:tab/>
            </w:r>
            <w:r>
              <w:rPr>
                <w:noProof/>
                <w:webHidden/>
              </w:rPr>
              <w:fldChar w:fldCharType="begin"/>
            </w:r>
            <w:r>
              <w:rPr>
                <w:noProof/>
                <w:webHidden/>
              </w:rPr>
              <w:instrText xml:space="preserve"> PAGEREF _Toc201679310 \h </w:instrText>
            </w:r>
            <w:r>
              <w:rPr>
                <w:noProof/>
                <w:webHidden/>
              </w:rPr>
            </w:r>
            <w:r>
              <w:rPr>
                <w:noProof/>
                <w:webHidden/>
              </w:rPr>
              <w:fldChar w:fldCharType="separate"/>
            </w:r>
            <w:r>
              <w:rPr>
                <w:noProof/>
                <w:webHidden/>
              </w:rPr>
              <w:t>36</w:t>
            </w:r>
            <w:r>
              <w:rPr>
                <w:noProof/>
                <w:webHidden/>
              </w:rPr>
              <w:fldChar w:fldCharType="end"/>
            </w:r>
          </w:hyperlink>
        </w:p>
        <w:p w:rsidR="00B85E97" w:rsidRDefault="00B85E97">
          <w:pPr>
            <w:pStyle w:val="TOC2"/>
            <w:tabs>
              <w:tab w:val="right" w:leader="dot" w:pos="8630"/>
            </w:tabs>
            <w:rPr>
              <w:rFonts w:asciiTheme="minorHAnsi" w:hAnsiTheme="minorHAnsi"/>
              <w:noProof/>
              <w:sz w:val="22"/>
              <w:lang w:val="en-ZW" w:eastAsia="en-ZW"/>
            </w:rPr>
          </w:pPr>
          <w:hyperlink w:anchor="_Toc201679311" w:history="1">
            <w:r w:rsidRPr="00E23AA6">
              <w:rPr>
                <w:rStyle w:val="Hyperlink"/>
                <w:rFonts w:ascii="Arial" w:hAnsi="Arial" w:cs="Arial"/>
                <w:noProof/>
              </w:rPr>
              <w:t>Appendix D: Sample Outputs and Diagrams</w:t>
            </w:r>
            <w:r>
              <w:rPr>
                <w:noProof/>
                <w:webHidden/>
              </w:rPr>
              <w:tab/>
            </w:r>
            <w:r>
              <w:rPr>
                <w:noProof/>
                <w:webHidden/>
              </w:rPr>
              <w:fldChar w:fldCharType="begin"/>
            </w:r>
            <w:r>
              <w:rPr>
                <w:noProof/>
                <w:webHidden/>
              </w:rPr>
              <w:instrText xml:space="preserve"> PAGEREF _Toc201679311 \h </w:instrText>
            </w:r>
            <w:r>
              <w:rPr>
                <w:noProof/>
                <w:webHidden/>
              </w:rPr>
            </w:r>
            <w:r>
              <w:rPr>
                <w:noProof/>
                <w:webHidden/>
              </w:rPr>
              <w:fldChar w:fldCharType="separate"/>
            </w:r>
            <w:r>
              <w:rPr>
                <w:noProof/>
                <w:webHidden/>
              </w:rPr>
              <w:t>37</w:t>
            </w:r>
            <w:r>
              <w:rPr>
                <w:noProof/>
                <w:webHidden/>
              </w:rPr>
              <w:fldChar w:fldCharType="end"/>
            </w:r>
          </w:hyperlink>
        </w:p>
        <w:p w:rsidR="00AE3FE8" w:rsidRPr="00993325" w:rsidRDefault="00D71703" w:rsidP="00B17BD9">
          <w:pPr>
            <w:rPr>
              <w:rFonts w:ascii="Arial" w:hAnsi="Arial" w:cs="Arial"/>
              <w:sz w:val="28"/>
              <w:szCs w:val="28"/>
            </w:rPr>
          </w:pPr>
          <w:r w:rsidRPr="00EF20EB">
            <w:rPr>
              <w:rFonts w:ascii="Arial" w:hAnsi="Arial" w:cs="Arial"/>
              <w:bCs/>
              <w:noProof/>
              <w:sz w:val="28"/>
              <w:szCs w:val="28"/>
            </w:rPr>
            <w:fldChar w:fldCharType="end"/>
          </w:r>
        </w:p>
      </w:sdtContent>
    </w:sdt>
    <w:p w:rsidR="00D42FD8" w:rsidRDefault="00D42FD8" w:rsidP="00B17BD9">
      <w:pPr>
        <w:rPr>
          <w:rFonts w:ascii="Arial" w:hAnsi="Arial" w:cs="Arial"/>
          <w:b/>
          <w:color w:val="548DD4" w:themeColor="text2" w:themeTint="99"/>
          <w:sz w:val="28"/>
          <w:szCs w:val="28"/>
          <w:u w:val="single"/>
        </w:rPr>
      </w:pPr>
    </w:p>
    <w:p w:rsidR="00B17BD9" w:rsidRPr="00993325" w:rsidRDefault="00B17BD9" w:rsidP="00B17BD9">
      <w:pPr>
        <w:rPr>
          <w:rFonts w:ascii="Arial" w:hAnsi="Arial" w:cs="Arial"/>
          <w:b/>
          <w:color w:val="548DD4" w:themeColor="text2" w:themeTint="99"/>
          <w:sz w:val="28"/>
          <w:szCs w:val="28"/>
          <w:u w:val="single"/>
        </w:rPr>
      </w:pPr>
      <w:r w:rsidRPr="00993325">
        <w:rPr>
          <w:rFonts w:ascii="Arial" w:hAnsi="Arial" w:cs="Arial"/>
          <w:b/>
          <w:color w:val="548DD4" w:themeColor="text2" w:themeTint="99"/>
          <w:sz w:val="28"/>
          <w:szCs w:val="28"/>
          <w:u w:val="single"/>
        </w:rPr>
        <w:t xml:space="preserve">List of Symbols and Abbreviations </w:t>
      </w:r>
    </w:p>
    <w:p w:rsidR="00B17BD9" w:rsidRPr="00993325" w:rsidRDefault="00B17BD9" w:rsidP="00B17BD9">
      <w:pPr>
        <w:rPr>
          <w:rFonts w:ascii="Arial" w:hAnsi="Arial" w:cs="Arial"/>
          <w:sz w:val="28"/>
          <w:szCs w:val="28"/>
        </w:rPr>
      </w:pPr>
      <w:r w:rsidRPr="00993325">
        <w:rPr>
          <w:rFonts w:ascii="Arial" w:hAnsi="Arial" w:cs="Arial"/>
          <w:sz w:val="28"/>
          <w:szCs w:val="28"/>
        </w:rPr>
        <w:t>NMRL –</w:t>
      </w:r>
      <w:r w:rsidR="00691D5E" w:rsidRPr="00993325">
        <w:rPr>
          <w:rFonts w:ascii="Arial" w:hAnsi="Arial" w:cs="Arial"/>
          <w:sz w:val="28"/>
          <w:szCs w:val="28"/>
        </w:rPr>
        <w:t xml:space="preserve"> Nationa</w:t>
      </w:r>
      <w:r w:rsidRPr="00993325">
        <w:rPr>
          <w:rFonts w:ascii="Arial" w:hAnsi="Arial" w:cs="Arial"/>
          <w:sz w:val="28"/>
          <w:szCs w:val="28"/>
        </w:rPr>
        <w:t xml:space="preserve">l Microbiology Reference Laboratory </w:t>
      </w:r>
    </w:p>
    <w:p w:rsidR="00B17BD9" w:rsidRPr="00993325" w:rsidRDefault="00B17BD9" w:rsidP="00B17BD9">
      <w:pPr>
        <w:rPr>
          <w:rFonts w:ascii="Arial" w:hAnsi="Arial" w:cs="Arial"/>
          <w:sz w:val="28"/>
          <w:szCs w:val="28"/>
        </w:rPr>
      </w:pPr>
      <w:r w:rsidRPr="00993325">
        <w:rPr>
          <w:rFonts w:ascii="Arial" w:hAnsi="Arial" w:cs="Arial"/>
          <w:sz w:val="28"/>
          <w:szCs w:val="28"/>
        </w:rPr>
        <w:t xml:space="preserve">NIDS – Network Intrusion Detection System </w:t>
      </w:r>
    </w:p>
    <w:p w:rsidR="00691D5E" w:rsidRPr="00993325" w:rsidRDefault="00691D5E" w:rsidP="00B17BD9">
      <w:pPr>
        <w:rPr>
          <w:rFonts w:ascii="Arial" w:hAnsi="Arial" w:cs="Arial"/>
          <w:sz w:val="28"/>
          <w:szCs w:val="28"/>
        </w:rPr>
      </w:pPr>
      <w:r w:rsidRPr="00993325">
        <w:rPr>
          <w:rFonts w:ascii="Arial" w:hAnsi="Arial" w:cs="Arial"/>
          <w:sz w:val="28"/>
          <w:szCs w:val="28"/>
        </w:rPr>
        <w:t xml:space="preserve">ML – Machine Learning </w:t>
      </w:r>
    </w:p>
    <w:p w:rsidR="00691D5E" w:rsidRPr="00993325" w:rsidRDefault="00691D5E" w:rsidP="00B17BD9">
      <w:pPr>
        <w:rPr>
          <w:rFonts w:ascii="Arial" w:hAnsi="Arial" w:cs="Arial"/>
          <w:sz w:val="28"/>
          <w:szCs w:val="28"/>
        </w:rPr>
      </w:pPr>
      <w:r w:rsidRPr="00993325">
        <w:rPr>
          <w:rFonts w:ascii="Arial" w:hAnsi="Arial" w:cs="Arial"/>
          <w:sz w:val="28"/>
          <w:szCs w:val="28"/>
        </w:rPr>
        <w:t xml:space="preserve">TCP – Transmission Control Protocol </w:t>
      </w:r>
    </w:p>
    <w:p w:rsidR="00691D5E" w:rsidRPr="00993325" w:rsidRDefault="00691D5E" w:rsidP="00B17BD9">
      <w:pPr>
        <w:rPr>
          <w:rFonts w:ascii="Arial" w:hAnsi="Arial" w:cs="Arial"/>
          <w:sz w:val="28"/>
          <w:szCs w:val="28"/>
        </w:rPr>
      </w:pPr>
      <w:r w:rsidRPr="00993325">
        <w:rPr>
          <w:rFonts w:ascii="Arial" w:hAnsi="Arial" w:cs="Arial"/>
          <w:sz w:val="28"/>
          <w:szCs w:val="28"/>
        </w:rPr>
        <w:t xml:space="preserve">UDP – User Datagram Protocol </w:t>
      </w:r>
    </w:p>
    <w:p w:rsidR="00691D5E" w:rsidRPr="00993325" w:rsidRDefault="00691D5E" w:rsidP="00B17BD9">
      <w:pPr>
        <w:rPr>
          <w:rFonts w:ascii="Arial" w:hAnsi="Arial" w:cs="Arial"/>
          <w:sz w:val="28"/>
          <w:szCs w:val="28"/>
        </w:rPr>
      </w:pPr>
      <w:r w:rsidRPr="00993325">
        <w:rPr>
          <w:rFonts w:ascii="Arial" w:hAnsi="Arial" w:cs="Arial"/>
          <w:sz w:val="28"/>
          <w:szCs w:val="28"/>
        </w:rPr>
        <w:t>PCA – Principal Component Analysis</w:t>
      </w:r>
    </w:p>
    <w:p w:rsidR="00691D5E" w:rsidRDefault="00691D5E" w:rsidP="00B17BD9">
      <w:pPr>
        <w:rPr>
          <w:rFonts w:ascii="Arial" w:hAnsi="Arial" w:cs="Arial"/>
          <w:sz w:val="28"/>
          <w:szCs w:val="28"/>
        </w:rPr>
      </w:pPr>
      <w:r w:rsidRPr="00993325">
        <w:rPr>
          <w:rFonts w:ascii="Arial" w:hAnsi="Arial" w:cs="Arial"/>
          <w:sz w:val="28"/>
          <w:szCs w:val="28"/>
        </w:rPr>
        <w:t>ROC – Receiver Operating Characteristics</w:t>
      </w:r>
    </w:p>
    <w:p w:rsidR="00FC0B0C" w:rsidRPr="00ED0C0A" w:rsidRDefault="00ED0C0A" w:rsidP="00ED0C0A">
      <w:pPr>
        <w:rPr>
          <w:rFonts w:ascii="Arial" w:hAnsi="Arial" w:cs="Arial"/>
          <w:sz w:val="28"/>
          <w:szCs w:val="28"/>
        </w:rPr>
      </w:pPr>
      <w:r>
        <w:rPr>
          <w:rFonts w:ascii="Arial" w:hAnsi="Arial" w:cs="Arial"/>
          <w:sz w:val="28"/>
          <w:szCs w:val="28"/>
        </w:rPr>
        <w:t>DFD – Dataflow Flow Diagram</w:t>
      </w:r>
      <w:r w:rsidR="00D71703" w:rsidRPr="00ED0C0A">
        <w:rPr>
          <w:rFonts w:ascii="Arial" w:hAnsi="Arial" w:cs="Arial"/>
          <w:sz w:val="28"/>
          <w:szCs w:val="28"/>
          <w:u w:val="single"/>
        </w:rPr>
        <w:br w:type="page"/>
      </w:r>
    </w:p>
    <w:p w:rsidR="00FC0B0C" w:rsidRPr="00993325" w:rsidRDefault="00D71703">
      <w:pPr>
        <w:pStyle w:val="Heading1"/>
        <w:rPr>
          <w:rFonts w:ascii="Arial" w:hAnsi="Arial" w:cs="Arial"/>
        </w:rPr>
      </w:pPr>
      <w:bookmarkStart w:id="5" w:name="_Toc201679245"/>
      <w:r w:rsidRPr="00993325">
        <w:rPr>
          <w:rFonts w:ascii="Arial" w:hAnsi="Arial" w:cs="Arial"/>
        </w:rPr>
        <w:lastRenderedPageBreak/>
        <w:t>Chapter 1: Introduction</w:t>
      </w:r>
      <w:bookmarkEnd w:id="5"/>
    </w:p>
    <w:p w:rsidR="00FC0B0C" w:rsidRPr="00993325" w:rsidRDefault="00D71703">
      <w:pPr>
        <w:pStyle w:val="Heading2"/>
        <w:rPr>
          <w:rFonts w:ascii="Arial" w:hAnsi="Arial" w:cs="Arial"/>
          <w:sz w:val="28"/>
          <w:szCs w:val="28"/>
        </w:rPr>
      </w:pPr>
      <w:bookmarkStart w:id="6" w:name="_Toc201679246"/>
      <w:r w:rsidRPr="00993325">
        <w:rPr>
          <w:rFonts w:ascii="Arial" w:hAnsi="Arial" w:cs="Arial"/>
          <w:sz w:val="28"/>
          <w:szCs w:val="28"/>
        </w:rPr>
        <w:t>1.1 Introduction</w:t>
      </w:r>
      <w:bookmarkEnd w:id="6"/>
    </w:p>
    <w:p w:rsidR="00FC0B0C" w:rsidRPr="00993325" w:rsidRDefault="00D71703">
      <w:pPr>
        <w:rPr>
          <w:rFonts w:ascii="Arial" w:hAnsi="Arial" w:cs="Arial"/>
          <w:sz w:val="28"/>
          <w:szCs w:val="28"/>
        </w:rPr>
      </w:pPr>
      <w:r w:rsidRPr="00993325">
        <w:rPr>
          <w:rFonts w:ascii="Arial" w:hAnsi="Arial" w:cs="Arial"/>
          <w:sz w:val="28"/>
          <w:szCs w:val="28"/>
        </w:rPr>
        <w:t xml:space="preserve">This chapter introduces the </w:t>
      </w:r>
      <w:r w:rsidRPr="00EF20EB">
        <w:rPr>
          <w:rFonts w:ascii="Arial" w:hAnsi="Arial" w:cs="Arial"/>
          <w:i/>
          <w:sz w:val="28"/>
          <w:szCs w:val="28"/>
        </w:rPr>
        <w:t>NMRL NIDS SYSTEM</w:t>
      </w:r>
      <w:r w:rsidRPr="00993325">
        <w:rPr>
          <w:rFonts w:ascii="Arial" w:hAnsi="Arial" w:cs="Arial"/>
          <w:sz w:val="28"/>
          <w:szCs w:val="28"/>
        </w:rPr>
        <w:t xml:space="preserve"> project, focusing on the development and deployment of a Network Intrusion Detection System using machine learning models. The chapter outlines the background of the project, problem statement, objectives, and overall scope.</w:t>
      </w:r>
    </w:p>
    <w:p w:rsidR="00FC0B0C" w:rsidRPr="00993325" w:rsidRDefault="00D71703">
      <w:pPr>
        <w:pStyle w:val="Heading2"/>
        <w:rPr>
          <w:rFonts w:ascii="Arial" w:hAnsi="Arial" w:cs="Arial"/>
          <w:sz w:val="28"/>
          <w:szCs w:val="28"/>
        </w:rPr>
      </w:pPr>
      <w:bookmarkStart w:id="7" w:name="_Toc201679247"/>
      <w:r w:rsidRPr="00993325">
        <w:rPr>
          <w:rFonts w:ascii="Arial" w:hAnsi="Arial" w:cs="Arial"/>
          <w:sz w:val="28"/>
          <w:szCs w:val="28"/>
        </w:rPr>
        <w:t>1.2 Background and Context of the Project</w:t>
      </w:r>
      <w:bookmarkEnd w:id="7"/>
    </w:p>
    <w:p w:rsidR="00FC0B0C" w:rsidRPr="00993325" w:rsidRDefault="00D71703">
      <w:pPr>
        <w:rPr>
          <w:rFonts w:ascii="Arial" w:hAnsi="Arial" w:cs="Arial"/>
          <w:sz w:val="28"/>
          <w:szCs w:val="28"/>
        </w:rPr>
      </w:pPr>
      <w:r w:rsidRPr="00993325">
        <w:rPr>
          <w:rFonts w:ascii="Arial" w:hAnsi="Arial" w:cs="Arial"/>
          <w:sz w:val="28"/>
          <w:szCs w:val="28"/>
        </w:rPr>
        <w:t>With the rise in volume and complexity of cyber-attacks, particularly targeting networks in sensitive environments such as research laboratories, there is a growing need for robust intrusion detection systems. Traditional rule-based systems are limited in detecting new and evolving threats. This project was undertaken to develop a data-driven anomaly detection system using machine learning, tailored for the National Microbiology Reference Laboratory (NMRL).</w:t>
      </w:r>
    </w:p>
    <w:p w:rsidR="00FC0B0C" w:rsidRPr="00993325" w:rsidRDefault="00D71703">
      <w:pPr>
        <w:pStyle w:val="Heading2"/>
        <w:rPr>
          <w:rFonts w:ascii="Arial" w:hAnsi="Arial" w:cs="Arial"/>
          <w:sz w:val="28"/>
          <w:szCs w:val="28"/>
        </w:rPr>
      </w:pPr>
      <w:bookmarkStart w:id="8" w:name="_Toc201679248"/>
      <w:r w:rsidRPr="00993325">
        <w:rPr>
          <w:rFonts w:ascii="Arial" w:hAnsi="Arial" w:cs="Arial"/>
          <w:sz w:val="28"/>
          <w:szCs w:val="28"/>
        </w:rPr>
        <w:t>1.3 Problem Statement</w:t>
      </w:r>
      <w:bookmarkEnd w:id="8"/>
    </w:p>
    <w:p w:rsidR="00081841" w:rsidRPr="00081841" w:rsidRDefault="00081841" w:rsidP="00081841">
      <w:pPr>
        <w:shd w:val="clear" w:color="auto" w:fill="FFFFFF"/>
        <w:spacing w:before="206" w:after="206" w:line="429" w:lineRule="atLeast"/>
        <w:rPr>
          <w:rFonts w:ascii="Arial" w:eastAsia="Times New Roman" w:hAnsi="Arial" w:cs="Arial"/>
          <w:sz w:val="28"/>
          <w:szCs w:val="28"/>
          <w:lang w:val="en-ZW" w:eastAsia="en-ZW"/>
        </w:rPr>
      </w:pPr>
      <w:r w:rsidRPr="00081841">
        <w:rPr>
          <w:rFonts w:ascii="Arial" w:eastAsia="Times New Roman" w:hAnsi="Arial" w:cs="Arial"/>
          <w:sz w:val="28"/>
          <w:szCs w:val="28"/>
          <w:lang w:val="en-ZW" w:eastAsia="en-ZW"/>
        </w:rPr>
        <w:t>During my attachment at the </w:t>
      </w:r>
      <w:r w:rsidRPr="00081841">
        <w:rPr>
          <w:rFonts w:ascii="Arial" w:eastAsia="Times New Roman" w:hAnsi="Arial" w:cs="Arial"/>
          <w:bCs/>
          <w:sz w:val="28"/>
          <w:szCs w:val="28"/>
          <w:lang w:val="en-ZW" w:eastAsia="en-ZW"/>
        </w:rPr>
        <w:t>National Microbiology Reference Laboratory (NMRL)</w:t>
      </w:r>
      <w:r w:rsidRPr="00081841">
        <w:rPr>
          <w:rFonts w:ascii="Arial" w:eastAsia="Times New Roman" w:hAnsi="Arial" w:cs="Arial"/>
          <w:sz w:val="28"/>
          <w:szCs w:val="28"/>
          <w:lang w:val="en-ZW" w:eastAsia="en-ZW"/>
        </w:rPr>
        <w:t>, I observed that the organization primarily relies on </w:t>
      </w:r>
      <w:r w:rsidRPr="00081841">
        <w:rPr>
          <w:rFonts w:ascii="Arial" w:eastAsia="Times New Roman" w:hAnsi="Arial" w:cs="Arial"/>
          <w:bCs/>
          <w:sz w:val="28"/>
          <w:szCs w:val="28"/>
          <w:lang w:val="en-ZW" w:eastAsia="en-ZW"/>
        </w:rPr>
        <w:t>Sophos Firewall</w:t>
      </w:r>
      <w:r w:rsidRPr="00081841">
        <w:rPr>
          <w:rFonts w:ascii="Arial" w:eastAsia="Times New Roman" w:hAnsi="Arial" w:cs="Arial"/>
          <w:sz w:val="28"/>
          <w:szCs w:val="28"/>
          <w:lang w:val="en-ZW" w:eastAsia="en-ZW"/>
        </w:rPr>
        <w:t> for network security. While firewalls are es</w:t>
      </w:r>
      <w:r w:rsidR="003D6D61">
        <w:rPr>
          <w:rFonts w:ascii="Arial" w:eastAsia="Times New Roman" w:hAnsi="Arial" w:cs="Arial"/>
          <w:sz w:val="28"/>
          <w:szCs w:val="28"/>
          <w:lang w:val="en-ZW" w:eastAsia="en-ZW"/>
        </w:rPr>
        <w:t>sential for perimeter defenc</w:t>
      </w:r>
      <w:r w:rsidRPr="00081841">
        <w:rPr>
          <w:rFonts w:ascii="Arial" w:eastAsia="Times New Roman" w:hAnsi="Arial" w:cs="Arial"/>
          <w:sz w:val="28"/>
          <w:szCs w:val="28"/>
          <w:lang w:val="en-ZW" w:eastAsia="en-ZW"/>
        </w:rPr>
        <w:t>e, they are </w:t>
      </w:r>
      <w:r w:rsidRPr="00081841">
        <w:rPr>
          <w:rFonts w:ascii="Arial" w:eastAsia="Times New Roman" w:hAnsi="Arial" w:cs="Arial"/>
          <w:bCs/>
          <w:sz w:val="28"/>
          <w:szCs w:val="28"/>
          <w:lang w:val="en-ZW" w:eastAsia="en-ZW"/>
        </w:rPr>
        <w:t>not sufficient</w:t>
      </w:r>
      <w:r w:rsidRPr="00081841">
        <w:rPr>
          <w:rFonts w:ascii="Arial" w:eastAsia="Times New Roman" w:hAnsi="Arial" w:cs="Arial"/>
          <w:sz w:val="28"/>
          <w:szCs w:val="28"/>
          <w:lang w:val="en-ZW" w:eastAsia="en-ZW"/>
        </w:rPr>
        <w:t> to detect sophisticated and evolving threats, such as </w:t>
      </w:r>
      <w:r w:rsidRPr="00081841">
        <w:rPr>
          <w:rFonts w:ascii="Arial" w:eastAsia="Times New Roman" w:hAnsi="Arial" w:cs="Arial"/>
          <w:bCs/>
          <w:sz w:val="28"/>
          <w:szCs w:val="28"/>
          <w:lang w:val="en-ZW" w:eastAsia="en-ZW"/>
        </w:rPr>
        <w:t>zero-day attacks, insider threats, or advanced persistent threats (APTs)</w:t>
      </w:r>
      <w:r w:rsidRPr="00081841">
        <w:rPr>
          <w:rFonts w:ascii="Arial" w:eastAsia="Times New Roman" w:hAnsi="Arial" w:cs="Arial"/>
          <w:sz w:val="28"/>
          <w:szCs w:val="28"/>
          <w:lang w:val="en-ZW" w:eastAsia="en-ZW"/>
        </w:rPr>
        <w:t>, which can bypass rule-based filtering. This limitation leaves NMRL’s crit</w:t>
      </w:r>
      <w:r>
        <w:rPr>
          <w:rFonts w:ascii="Arial" w:eastAsia="Times New Roman" w:hAnsi="Arial" w:cs="Arial"/>
          <w:sz w:val="28"/>
          <w:szCs w:val="28"/>
          <w:lang w:val="en-ZW" w:eastAsia="en-ZW"/>
        </w:rPr>
        <w:t xml:space="preserve">ical infrastructure </w:t>
      </w:r>
      <w:r w:rsidRPr="00081841">
        <w:rPr>
          <w:rFonts w:ascii="Arial" w:eastAsia="Times New Roman" w:hAnsi="Arial" w:cs="Arial"/>
          <w:sz w:val="28"/>
          <w:szCs w:val="28"/>
          <w:lang w:val="en-ZW" w:eastAsia="en-ZW"/>
        </w:rPr>
        <w:t>including </w:t>
      </w:r>
      <w:r w:rsidRPr="00081841">
        <w:rPr>
          <w:rFonts w:ascii="Arial" w:eastAsia="Times New Roman" w:hAnsi="Arial" w:cs="Arial"/>
          <w:bCs/>
          <w:sz w:val="28"/>
          <w:szCs w:val="28"/>
          <w:lang w:val="en-ZW" w:eastAsia="en-ZW"/>
        </w:rPr>
        <w:t>research databases, diagnostic systems, and national health platforms</w:t>
      </w:r>
      <w:r>
        <w:rPr>
          <w:rFonts w:ascii="Arial" w:eastAsia="Times New Roman" w:hAnsi="Arial" w:cs="Arial"/>
          <w:sz w:val="28"/>
          <w:szCs w:val="28"/>
          <w:lang w:val="en-ZW" w:eastAsia="en-ZW"/>
        </w:rPr>
        <w:t xml:space="preserve"> </w:t>
      </w:r>
      <w:r w:rsidRPr="00081841">
        <w:rPr>
          <w:rFonts w:ascii="Arial" w:eastAsia="Times New Roman" w:hAnsi="Arial" w:cs="Arial"/>
          <w:sz w:val="28"/>
          <w:szCs w:val="28"/>
          <w:lang w:val="en-ZW" w:eastAsia="en-ZW"/>
        </w:rPr>
        <w:t>vulnerable to </w:t>
      </w:r>
      <w:r w:rsidRPr="00081841">
        <w:rPr>
          <w:rFonts w:ascii="Arial" w:eastAsia="Times New Roman" w:hAnsi="Arial" w:cs="Arial"/>
          <w:bCs/>
          <w:sz w:val="28"/>
          <w:szCs w:val="28"/>
          <w:lang w:val="en-ZW" w:eastAsia="en-ZW"/>
        </w:rPr>
        <w:t>undetected intrusions</w:t>
      </w:r>
      <w:r w:rsidRPr="00081841">
        <w:rPr>
          <w:rFonts w:ascii="Arial" w:eastAsia="Times New Roman" w:hAnsi="Arial" w:cs="Arial"/>
          <w:sz w:val="28"/>
          <w:szCs w:val="28"/>
          <w:lang w:val="en-ZW" w:eastAsia="en-ZW"/>
        </w:rPr>
        <w:t>.</w:t>
      </w:r>
    </w:p>
    <w:p w:rsidR="00081841" w:rsidRPr="00081841" w:rsidRDefault="00081841" w:rsidP="00081841">
      <w:pPr>
        <w:shd w:val="clear" w:color="auto" w:fill="FFFFFF"/>
        <w:spacing w:before="206" w:after="206" w:line="429" w:lineRule="atLeast"/>
        <w:rPr>
          <w:rFonts w:ascii="Arial" w:eastAsia="Times New Roman" w:hAnsi="Arial" w:cs="Arial"/>
          <w:sz w:val="28"/>
          <w:szCs w:val="28"/>
          <w:lang w:val="en-ZW" w:eastAsia="en-ZW"/>
        </w:rPr>
      </w:pPr>
      <w:r w:rsidRPr="00081841">
        <w:rPr>
          <w:rFonts w:ascii="Arial" w:eastAsia="Times New Roman" w:hAnsi="Arial" w:cs="Arial"/>
          <w:sz w:val="28"/>
          <w:szCs w:val="28"/>
          <w:lang w:val="en-ZW" w:eastAsia="en-ZW"/>
        </w:rPr>
        <w:t>To address this gap, I recognized the need for a </w:t>
      </w:r>
      <w:r w:rsidRPr="00081841">
        <w:rPr>
          <w:rFonts w:ascii="Arial" w:eastAsia="Times New Roman" w:hAnsi="Arial" w:cs="Arial"/>
          <w:bCs/>
          <w:sz w:val="28"/>
          <w:szCs w:val="28"/>
          <w:lang w:val="en-ZW" w:eastAsia="en-ZW"/>
        </w:rPr>
        <w:t>more intelligent and adaptive approach</w:t>
      </w:r>
      <w:r w:rsidRPr="00081841">
        <w:rPr>
          <w:rFonts w:ascii="Arial" w:eastAsia="Times New Roman" w:hAnsi="Arial" w:cs="Arial"/>
          <w:sz w:val="28"/>
          <w:szCs w:val="28"/>
          <w:lang w:val="en-ZW" w:eastAsia="en-ZW"/>
        </w:rPr>
        <w:t> to network security. This motivated the exploration and development of a </w:t>
      </w:r>
      <w:r w:rsidRPr="00081841">
        <w:rPr>
          <w:rFonts w:ascii="Arial" w:eastAsia="Times New Roman" w:hAnsi="Arial" w:cs="Arial"/>
          <w:bCs/>
          <w:sz w:val="28"/>
          <w:szCs w:val="28"/>
          <w:lang w:val="en-ZW" w:eastAsia="en-ZW"/>
        </w:rPr>
        <w:t>Machine Learning-based Network Intrusion Detection System (ML-NIDS)</w:t>
      </w:r>
      <w:r w:rsidRPr="00081841">
        <w:rPr>
          <w:rFonts w:ascii="Arial" w:eastAsia="Times New Roman" w:hAnsi="Arial" w:cs="Arial"/>
          <w:sz w:val="28"/>
          <w:szCs w:val="28"/>
          <w:lang w:val="en-ZW" w:eastAsia="en-ZW"/>
        </w:rPr>
        <w:t>. Unlike traditional firewalls, an ML-</w:t>
      </w:r>
      <w:r w:rsidRPr="00081841">
        <w:rPr>
          <w:rFonts w:ascii="Arial" w:eastAsia="Times New Roman" w:hAnsi="Arial" w:cs="Arial"/>
          <w:sz w:val="28"/>
          <w:szCs w:val="28"/>
          <w:lang w:val="en-ZW" w:eastAsia="en-ZW"/>
        </w:rPr>
        <w:lastRenderedPageBreak/>
        <w:t>driven NIDS can </w:t>
      </w:r>
      <w:r>
        <w:rPr>
          <w:rFonts w:ascii="Arial" w:eastAsia="Times New Roman" w:hAnsi="Arial" w:cs="Arial"/>
          <w:bCs/>
          <w:sz w:val="28"/>
          <w:szCs w:val="28"/>
          <w:lang w:val="en-ZW" w:eastAsia="en-ZW"/>
        </w:rPr>
        <w:t>analys</w:t>
      </w:r>
      <w:r w:rsidRPr="00081841">
        <w:rPr>
          <w:rFonts w:ascii="Arial" w:eastAsia="Times New Roman" w:hAnsi="Arial" w:cs="Arial"/>
          <w:bCs/>
          <w:sz w:val="28"/>
          <w:szCs w:val="28"/>
          <w:lang w:val="en-ZW" w:eastAsia="en-ZW"/>
        </w:rPr>
        <w:t>e network traffic patterns in real-time, detect anomalies, and adapt to emerging threats</w:t>
      </w:r>
      <w:r w:rsidRPr="00081841">
        <w:rPr>
          <w:rFonts w:ascii="Arial" w:eastAsia="Times New Roman" w:hAnsi="Arial" w:cs="Arial"/>
          <w:sz w:val="28"/>
          <w:szCs w:val="28"/>
          <w:lang w:val="en-ZW" w:eastAsia="en-ZW"/>
        </w:rPr>
        <w:t>, thereby </w:t>
      </w:r>
      <w:r w:rsidRPr="00081841">
        <w:rPr>
          <w:rFonts w:ascii="Arial" w:eastAsia="Times New Roman" w:hAnsi="Arial" w:cs="Arial"/>
          <w:bCs/>
          <w:sz w:val="28"/>
          <w:szCs w:val="28"/>
          <w:lang w:val="en-ZW" w:eastAsia="en-ZW"/>
        </w:rPr>
        <w:t>strengthe</w:t>
      </w:r>
      <w:r w:rsidR="003D6D61">
        <w:rPr>
          <w:rFonts w:ascii="Arial" w:eastAsia="Times New Roman" w:hAnsi="Arial" w:cs="Arial"/>
          <w:bCs/>
          <w:sz w:val="28"/>
          <w:szCs w:val="28"/>
          <w:lang w:val="en-ZW" w:eastAsia="en-ZW"/>
        </w:rPr>
        <w:t>ning NMRL’s cybersecurity defenc</w:t>
      </w:r>
      <w:r w:rsidRPr="00081841">
        <w:rPr>
          <w:rFonts w:ascii="Arial" w:eastAsia="Times New Roman" w:hAnsi="Arial" w:cs="Arial"/>
          <w:bCs/>
          <w:sz w:val="28"/>
          <w:szCs w:val="28"/>
          <w:lang w:val="en-ZW" w:eastAsia="en-ZW"/>
        </w:rPr>
        <w:t>es</w:t>
      </w:r>
      <w:r w:rsidRPr="00081841">
        <w:rPr>
          <w:rFonts w:ascii="Arial" w:eastAsia="Times New Roman" w:hAnsi="Arial" w:cs="Arial"/>
          <w:sz w:val="28"/>
          <w:szCs w:val="28"/>
          <w:lang w:val="en-ZW" w:eastAsia="en-ZW"/>
        </w:rPr>
        <w:t>.</w:t>
      </w:r>
    </w:p>
    <w:p w:rsidR="00FC0B0C" w:rsidRPr="00993325" w:rsidRDefault="00FC0B0C">
      <w:pPr>
        <w:rPr>
          <w:rFonts w:ascii="Arial" w:hAnsi="Arial" w:cs="Arial"/>
          <w:sz w:val="28"/>
          <w:szCs w:val="28"/>
        </w:rPr>
      </w:pPr>
    </w:p>
    <w:p w:rsidR="00FC0B0C" w:rsidRPr="00993325" w:rsidRDefault="00D71703">
      <w:pPr>
        <w:pStyle w:val="Heading2"/>
        <w:rPr>
          <w:rFonts w:ascii="Arial" w:hAnsi="Arial" w:cs="Arial"/>
          <w:sz w:val="28"/>
          <w:szCs w:val="28"/>
        </w:rPr>
      </w:pPr>
      <w:bookmarkStart w:id="9" w:name="_Toc201679249"/>
      <w:r w:rsidRPr="00993325">
        <w:rPr>
          <w:rFonts w:ascii="Arial" w:hAnsi="Arial" w:cs="Arial"/>
          <w:sz w:val="28"/>
          <w:szCs w:val="28"/>
        </w:rPr>
        <w:t>1.4 Aim</w:t>
      </w:r>
      <w:bookmarkEnd w:id="9"/>
    </w:p>
    <w:p w:rsidR="003D6D61" w:rsidRPr="003D6D61" w:rsidRDefault="003D6D61" w:rsidP="003D6D61">
      <w:pPr>
        <w:pStyle w:val="ds-markdown-paragraph"/>
        <w:shd w:val="clear" w:color="auto" w:fill="FFFFFF"/>
        <w:spacing w:before="206" w:beforeAutospacing="0" w:after="206" w:afterAutospacing="0" w:line="429" w:lineRule="atLeast"/>
        <w:rPr>
          <w:rFonts w:ascii="Arial" w:hAnsi="Arial" w:cs="Arial"/>
          <w:sz w:val="28"/>
          <w:szCs w:val="28"/>
        </w:rPr>
      </w:pPr>
      <w:r w:rsidRPr="003D6D61">
        <w:rPr>
          <w:rFonts w:ascii="Arial" w:hAnsi="Arial" w:cs="Arial"/>
          <w:sz w:val="28"/>
          <w:szCs w:val="28"/>
        </w:rPr>
        <w:t>To design and implement a </w:t>
      </w:r>
      <w:r w:rsidRPr="003D6D61">
        <w:rPr>
          <w:rStyle w:val="Strong"/>
          <w:rFonts w:ascii="Arial" w:hAnsi="Arial" w:cs="Arial"/>
          <w:b w:val="0"/>
          <w:sz w:val="28"/>
          <w:szCs w:val="28"/>
        </w:rPr>
        <w:t>Machine Learning-based Network Intrusion Detection System (ML-NIDS)</w:t>
      </w:r>
      <w:r w:rsidRPr="003D6D61">
        <w:rPr>
          <w:rFonts w:ascii="Arial" w:hAnsi="Arial" w:cs="Arial"/>
          <w:sz w:val="28"/>
          <w:szCs w:val="28"/>
        </w:rPr>
        <w:t> that:</w:t>
      </w:r>
    </w:p>
    <w:p w:rsidR="003D6D61" w:rsidRPr="003D6D61" w:rsidRDefault="003D6D61" w:rsidP="003D6D61">
      <w:pPr>
        <w:pStyle w:val="ds-markdown-paragraph"/>
        <w:numPr>
          <w:ilvl w:val="0"/>
          <w:numId w:val="20"/>
        </w:numPr>
        <w:shd w:val="clear" w:color="auto" w:fill="FFFFFF"/>
        <w:spacing w:before="0" w:beforeAutospacing="0" w:line="429" w:lineRule="atLeast"/>
        <w:ind w:left="0"/>
        <w:rPr>
          <w:rFonts w:ascii="Arial" w:hAnsi="Arial" w:cs="Arial"/>
          <w:sz w:val="28"/>
          <w:szCs w:val="28"/>
        </w:rPr>
      </w:pPr>
      <w:r w:rsidRPr="003D6D61">
        <w:rPr>
          <w:rStyle w:val="Strong"/>
          <w:rFonts w:ascii="Arial" w:hAnsi="Arial" w:cs="Arial"/>
          <w:b w:val="0"/>
          <w:sz w:val="28"/>
          <w:szCs w:val="28"/>
        </w:rPr>
        <w:t>Complements NMRL’s existing Sophos Firewall</w:t>
      </w:r>
      <w:r w:rsidRPr="003D6D61">
        <w:rPr>
          <w:rFonts w:ascii="Arial" w:hAnsi="Arial" w:cs="Arial"/>
          <w:sz w:val="28"/>
          <w:szCs w:val="28"/>
        </w:rPr>
        <w:t> by detecting advanced threats (e.g., zero-day attacks, APTs, and insider threats) that bypass rule-based filtering,</w:t>
      </w:r>
    </w:p>
    <w:p w:rsidR="003D6D61" w:rsidRPr="003D6D61" w:rsidRDefault="003D6D61" w:rsidP="003D6D61">
      <w:pPr>
        <w:pStyle w:val="ds-markdown-paragraph"/>
        <w:numPr>
          <w:ilvl w:val="0"/>
          <w:numId w:val="20"/>
        </w:numPr>
        <w:shd w:val="clear" w:color="auto" w:fill="FFFFFF"/>
        <w:spacing w:before="0" w:beforeAutospacing="0" w:line="429" w:lineRule="atLeast"/>
        <w:ind w:left="0"/>
        <w:rPr>
          <w:rFonts w:ascii="Arial" w:hAnsi="Arial" w:cs="Arial"/>
          <w:sz w:val="28"/>
          <w:szCs w:val="28"/>
        </w:rPr>
      </w:pPr>
      <w:r w:rsidRPr="003D6D61">
        <w:rPr>
          <w:rStyle w:val="Strong"/>
          <w:rFonts w:ascii="Arial" w:hAnsi="Arial" w:cs="Arial"/>
          <w:b w:val="0"/>
          <w:sz w:val="28"/>
          <w:szCs w:val="28"/>
        </w:rPr>
        <w:t>Monitors real-time traffic</w:t>
      </w:r>
      <w:r w:rsidRPr="003D6D61">
        <w:rPr>
          <w:rFonts w:ascii="Arial" w:hAnsi="Arial" w:cs="Arial"/>
          <w:sz w:val="28"/>
          <w:szCs w:val="28"/>
        </w:rPr>
        <w:t> within NMRL’s </w:t>
      </w:r>
      <w:r w:rsidRPr="003D6D61">
        <w:rPr>
          <w:rStyle w:val="Strong"/>
          <w:rFonts w:ascii="Arial" w:hAnsi="Arial" w:cs="Arial"/>
          <w:b w:val="0"/>
          <w:sz w:val="28"/>
          <w:szCs w:val="28"/>
        </w:rPr>
        <w:t>server-rich environment</w:t>
      </w:r>
      <w:r w:rsidRPr="003D6D61">
        <w:rPr>
          <w:rFonts w:ascii="Arial" w:hAnsi="Arial" w:cs="Arial"/>
          <w:sz w:val="28"/>
          <w:szCs w:val="28"/>
        </w:rPr>
        <w:t>, focusing on both perimeter and internal (east-west) communications, and</w:t>
      </w:r>
    </w:p>
    <w:p w:rsidR="00014007" w:rsidRDefault="003D6D61" w:rsidP="00014007">
      <w:pPr>
        <w:pStyle w:val="ds-markdown-paragraph"/>
        <w:numPr>
          <w:ilvl w:val="0"/>
          <w:numId w:val="20"/>
        </w:numPr>
        <w:shd w:val="clear" w:color="auto" w:fill="FFFFFF"/>
        <w:spacing w:before="0" w:beforeAutospacing="0" w:line="429" w:lineRule="atLeast"/>
        <w:ind w:left="0"/>
        <w:rPr>
          <w:rFonts w:ascii="Arial" w:hAnsi="Arial" w:cs="Arial"/>
          <w:sz w:val="28"/>
          <w:szCs w:val="28"/>
        </w:rPr>
      </w:pPr>
      <w:r w:rsidRPr="003D6D61">
        <w:rPr>
          <w:rStyle w:val="Strong"/>
          <w:rFonts w:ascii="Arial" w:hAnsi="Arial" w:cs="Arial"/>
          <w:b w:val="0"/>
          <w:sz w:val="28"/>
          <w:szCs w:val="28"/>
        </w:rPr>
        <w:t>Adapts dynamically</w:t>
      </w:r>
      <w:r w:rsidRPr="003D6D61">
        <w:rPr>
          <w:rFonts w:ascii="Arial" w:hAnsi="Arial" w:cs="Arial"/>
          <w:sz w:val="28"/>
          <w:szCs w:val="28"/>
        </w:rPr>
        <w:t> to evolving attack patterns through ML-driven anomaly detection, thereby safeg</w:t>
      </w:r>
      <w:r>
        <w:rPr>
          <w:rFonts w:ascii="Arial" w:hAnsi="Arial" w:cs="Arial"/>
          <w:sz w:val="28"/>
          <w:szCs w:val="28"/>
        </w:rPr>
        <w:t xml:space="preserve">uarding critical infrastructure </w:t>
      </w:r>
      <w:r w:rsidRPr="003D6D61">
        <w:rPr>
          <w:rFonts w:ascii="Arial" w:hAnsi="Arial" w:cs="Arial"/>
          <w:sz w:val="28"/>
          <w:szCs w:val="28"/>
        </w:rPr>
        <w:t>including research databases, diagnostic systems, and national health platforms.</w:t>
      </w:r>
    </w:p>
    <w:p w:rsidR="00014007" w:rsidRPr="00014007" w:rsidRDefault="00014007" w:rsidP="00014007">
      <w:pPr>
        <w:pStyle w:val="ds-markdown-paragraph"/>
        <w:shd w:val="clear" w:color="auto" w:fill="FFFFFF"/>
        <w:spacing w:before="0" w:beforeAutospacing="0" w:line="429" w:lineRule="atLeast"/>
        <w:rPr>
          <w:rFonts w:ascii="Arial" w:hAnsi="Arial" w:cs="Arial"/>
          <w:sz w:val="28"/>
          <w:szCs w:val="28"/>
        </w:rPr>
      </w:pPr>
    </w:p>
    <w:p w:rsidR="00FC0B0C" w:rsidRPr="00993325" w:rsidRDefault="00D71703">
      <w:pPr>
        <w:pStyle w:val="Heading2"/>
        <w:rPr>
          <w:rFonts w:ascii="Arial" w:hAnsi="Arial" w:cs="Arial"/>
          <w:sz w:val="28"/>
          <w:szCs w:val="28"/>
        </w:rPr>
      </w:pPr>
      <w:bookmarkStart w:id="10" w:name="_Toc201679250"/>
      <w:r w:rsidRPr="00993325">
        <w:rPr>
          <w:rFonts w:ascii="Arial" w:hAnsi="Arial" w:cs="Arial"/>
          <w:sz w:val="28"/>
          <w:szCs w:val="28"/>
        </w:rPr>
        <w:t>1.5 Research Objectives</w:t>
      </w:r>
      <w:bookmarkEnd w:id="10"/>
    </w:p>
    <w:p w:rsidR="00954123" w:rsidRPr="00954123" w:rsidRDefault="00954123" w:rsidP="00954123">
      <w:pPr>
        <w:pStyle w:val="NormalWeb"/>
        <w:numPr>
          <w:ilvl w:val="0"/>
          <w:numId w:val="19"/>
        </w:numPr>
        <w:rPr>
          <w:rFonts w:ascii="Arial" w:hAnsi="Arial" w:cs="Arial"/>
          <w:sz w:val="28"/>
          <w:szCs w:val="28"/>
        </w:rPr>
      </w:pPr>
      <w:r w:rsidRPr="00954123">
        <w:rPr>
          <w:rFonts w:ascii="Arial" w:hAnsi="Arial" w:cs="Arial"/>
          <w:sz w:val="28"/>
          <w:szCs w:val="28"/>
        </w:rPr>
        <w:t>To pre</w:t>
      </w:r>
      <w:r w:rsidR="002824F3">
        <w:rPr>
          <w:rFonts w:ascii="Arial" w:hAnsi="Arial" w:cs="Arial"/>
          <w:sz w:val="28"/>
          <w:szCs w:val="28"/>
        </w:rPr>
        <w:t>-</w:t>
      </w:r>
      <w:r w:rsidRPr="00954123">
        <w:rPr>
          <w:rFonts w:ascii="Arial" w:hAnsi="Arial" w:cs="Arial"/>
          <w:sz w:val="28"/>
          <w:szCs w:val="28"/>
        </w:rPr>
        <w:t>process and normalize network data collected from NMRL’s internal traffic.</w:t>
      </w:r>
    </w:p>
    <w:p w:rsidR="00954123" w:rsidRPr="00954123" w:rsidRDefault="00954123" w:rsidP="00954123">
      <w:pPr>
        <w:pStyle w:val="NormalWeb"/>
        <w:numPr>
          <w:ilvl w:val="0"/>
          <w:numId w:val="19"/>
        </w:numPr>
        <w:rPr>
          <w:rFonts w:ascii="Arial" w:hAnsi="Arial" w:cs="Arial"/>
          <w:sz w:val="28"/>
          <w:szCs w:val="28"/>
        </w:rPr>
      </w:pPr>
      <w:r w:rsidRPr="00954123">
        <w:rPr>
          <w:rFonts w:ascii="Arial" w:hAnsi="Arial" w:cs="Arial"/>
          <w:sz w:val="28"/>
          <w:szCs w:val="28"/>
        </w:rPr>
        <w:t>To build and evaluate unsupervised anomaly detection models (</w:t>
      </w:r>
      <w:proofErr w:type="spellStart"/>
      <w:r w:rsidRPr="00954123">
        <w:rPr>
          <w:rFonts w:ascii="Arial" w:hAnsi="Arial" w:cs="Arial"/>
          <w:sz w:val="28"/>
          <w:szCs w:val="28"/>
        </w:rPr>
        <w:t>Autoencoder</w:t>
      </w:r>
      <w:proofErr w:type="spellEnd"/>
      <w:r w:rsidRPr="00954123">
        <w:rPr>
          <w:rFonts w:ascii="Arial" w:hAnsi="Arial" w:cs="Arial"/>
          <w:sz w:val="28"/>
          <w:szCs w:val="28"/>
        </w:rPr>
        <w:t xml:space="preserve">, K-means, </w:t>
      </w:r>
      <w:proofErr w:type="gramStart"/>
      <w:r w:rsidRPr="00954123">
        <w:rPr>
          <w:rFonts w:ascii="Arial" w:hAnsi="Arial" w:cs="Arial"/>
          <w:sz w:val="28"/>
          <w:szCs w:val="28"/>
        </w:rPr>
        <w:t>Isolation</w:t>
      </w:r>
      <w:proofErr w:type="gramEnd"/>
      <w:r w:rsidRPr="00954123">
        <w:rPr>
          <w:rFonts w:ascii="Arial" w:hAnsi="Arial" w:cs="Arial"/>
          <w:sz w:val="28"/>
          <w:szCs w:val="28"/>
        </w:rPr>
        <w:t xml:space="preserve"> Forest).</w:t>
      </w:r>
    </w:p>
    <w:p w:rsidR="00954123" w:rsidRPr="00954123" w:rsidRDefault="00954123" w:rsidP="00954123">
      <w:pPr>
        <w:pStyle w:val="NormalWeb"/>
        <w:numPr>
          <w:ilvl w:val="0"/>
          <w:numId w:val="19"/>
        </w:numPr>
        <w:rPr>
          <w:rFonts w:ascii="Arial" w:hAnsi="Arial" w:cs="Arial"/>
          <w:sz w:val="28"/>
          <w:szCs w:val="28"/>
        </w:rPr>
      </w:pPr>
      <w:r w:rsidRPr="00954123">
        <w:rPr>
          <w:rFonts w:ascii="Arial" w:hAnsi="Arial" w:cs="Arial"/>
          <w:sz w:val="28"/>
          <w:szCs w:val="28"/>
        </w:rPr>
        <w:t>To establish optimal detection thresholds tailored for NMRL’s network characteristics.</w:t>
      </w:r>
    </w:p>
    <w:p w:rsidR="00954123" w:rsidRPr="00954123" w:rsidRDefault="00954123" w:rsidP="00954123">
      <w:pPr>
        <w:pStyle w:val="NormalWeb"/>
        <w:numPr>
          <w:ilvl w:val="0"/>
          <w:numId w:val="19"/>
        </w:numPr>
        <w:rPr>
          <w:rFonts w:ascii="Arial" w:hAnsi="Arial" w:cs="Arial"/>
          <w:sz w:val="28"/>
          <w:szCs w:val="28"/>
        </w:rPr>
      </w:pPr>
      <w:r w:rsidRPr="00954123">
        <w:rPr>
          <w:rFonts w:ascii="Arial" w:hAnsi="Arial" w:cs="Arial"/>
          <w:sz w:val="28"/>
          <w:szCs w:val="28"/>
        </w:rPr>
        <w:t>To integrate the models into a secure web-based interface for real-time anomaly reporting.</w:t>
      </w:r>
    </w:p>
    <w:p w:rsidR="00954123" w:rsidRDefault="00954123" w:rsidP="00954123">
      <w:pPr>
        <w:pStyle w:val="NormalWeb"/>
        <w:numPr>
          <w:ilvl w:val="0"/>
          <w:numId w:val="19"/>
        </w:numPr>
      </w:pPr>
      <w:r w:rsidRPr="00954123">
        <w:rPr>
          <w:rFonts w:ascii="Arial" w:hAnsi="Arial" w:cs="Arial"/>
          <w:sz w:val="28"/>
          <w:szCs w:val="28"/>
        </w:rPr>
        <w:t xml:space="preserve">To </w:t>
      </w:r>
      <w:r w:rsidR="00014007">
        <w:rPr>
          <w:rFonts w:ascii="Arial" w:hAnsi="Arial" w:cs="Arial"/>
          <w:sz w:val="28"/>
          <w:szCs w:val="28"/>
        </w:rPr>
        <w:t xml:space="preserve">implement alert notification </w:t>
      </w:r>
      <w:r w:rsidR="00A81012">
        <w:rPr>
          <w:rFonts w:ascii="Arial" w:hAnsi="Arial" w:cs="Arial"/>
          <w:sz w:val="28"/>
          <w:szCs w:val="28"/>
        </w:rPr>
        <w:t>(email)  for critical alerts</w:t>
      </w:r>
    </w:p>
    <w:p w:rsidR="00FC0B0C" w:rsidRPr="00993325" w:rsidRDefault="00D71703">
      <w:pPr>
        <w:pStyle w:val="Heading2"/>
        <w:rPr>
          <w:rFonts w:ascii="Arial" w:hAnsi="Arial" w:cs="Arial"/>
          <w:sz w:val="28"/>
          <w:szCs w:val="28"/>
        </w:rPr>
      </w:pPr>
      <w:bookmarkStart w:id="11" w:name="_Toc201679251"/>
      <w:r w:rsidRPr="00993325">
        <w:rPr>
          <w:rFonts w:ascii="Arial" w:hAnsi="Arial" w:cs="Arial"/>
          <w:sz w:val="28"/>
          <w:szCs w:val="28"/>
        </w:rPr>
        <w:lastRenderedPageBreak/>
        <w:t>1.6 Scope and Limitations</w:t>
      </w:r>
      <w:bookmarkEnd w:id="11"/>
    </w:p>
    <w:p w:rsidR="00FC0B0C" w:rsidRPr="00993325" w:rsidRDefault="00D71703">
      <w:pPr>
        <w:rPr>
          <w:rFonts w:ascii="Arial" w:hAnsi="Arial" w:cs="Arial"/>
          <w:sz w:val="28"/>
          <w:szCs w:val="28"/>
        </w:rPr>
      </w:pPr>
      <w:r w:rsidRPr="00993325">
        <w:rPr>
          <w:rFonts w:ascii="Arial" w:hAnsi="Arial" w:cs="Arial"/>
          <w:sz w:val="28"/>
          <w:szCs w:val="28"/>
        </w:rPr>
        <w:t>The system focuses solely on network intrusion detection using unsupervised learning. It does not incorporate signature-based detection or packet inspection. Limitations include dependency on the quality of input data and model generalization to unseen environments. The implementation is designed for demonstration purposes and may require optimization for production environments.</w:t>
      </w:r>
    </w:p>
    <w:p w:rsidR="00FC0B0C" w:rsidRPr="00993325" w:rsidRDefault="00D71703">
      <w:pPr>
        <w:pStyle w:val="Heading2"/>
        <w:rPr>
          <w:rFonts w:ascii="Arial" w:hAnsi="Arial" w:cs="Arial"/>
          <w:sz w:val="28"/>
          <w:szCs w:val="28"/>
        </w:rPr>
      </w:pPr>
      <w:bookmarkStart w:id="12" w:name="_Toc201679252"/>
      <w:r w:rsidRPr="00993325">
        <w:rPr>
          <w:rFonts w:ascii="Arial" w:hAnsi="Arial" w:cs="Arial"/>
          <w:sz w:val="28"/>
          <w:szCs w:val="28"/>
        </w:rPr>
        <w:t>1.7 Feasibility Study</w:t>
      </w:r>
      <w:bookmarkEnd w:id="12"/>
    </w:p>
    <w:p w:rsidR="00FC0B0C" w:rsidRPr="00993325" w:rsidRDefault="00D71703">
      <w:pPr>
        <w:rPr>
          <w:rFonts w:ascii="Arial" w:hAnsi="Arial" w:cs="Arial"/>
          <w:sz w:val="28"/>
          <w:szCs w:val="28"/>
        </w:rPr>
      </w:pPr>
      <w:r w:rsidRPr="00993325">
        <w:rPr>
          <w:rFonts w:ascii="Arial" w:hAnsi="Arial" w:cs="Arial"/>
          <w:sz w:val="28"/>
          <w:szCs w:val="28"/>
        </w:rPr>
        <w:t xml:space="preserve">The project is technically feasible using open-source Python libraries such as </w:t>
      </w:r>
      <w:proofErr w:type="spellStart"/>
      <w:r w:rsidRPr="00993325">
        <w:rPr>
          <w:rFonts w:ascii="Arial" w:hAnsi="Arial" w:cs="Arial"/>
          <w:sz w:val="28"/>
          <w:szCs w:val="28"/>
        </w:rPr>
        <w:t>TensorFlow</w:t>
      </w:r>
      <w:proofErr w:type="spellEnd"/>
      <w:r w:rsidRPr="00993325">
        <w:rPr>
          <w:rFonts w:ascii="Arial" w:hAnsi="Arial" w:cs="Arial"/>
          <w:sz w:val="28"/>
          <w:szCs w:val="28"/>
        </w:rPr>
        <w:t xml:space="preserve">, </w:t>
      </w:r>
      <w:proofErr w:type="spellStart"/>
      <w:r w:rsidRPr="00993325">
        <w:rPr>
          <w:rFonts w:ascii="Arial" w:hAnsi="Arial" w:cs="Arial"/>
          <w:sz w:val="28"/>
          <w:szCs w:val="28"/>
        </w:rPr>
        <w:t>Scikit</w:t>
      </w:r>
      <w:proofErr w:type="spellEnd"/>
      <w:r w:rsidRPr="00993325">
        <w:rPr>
          <w:rFonts w:ascii="Arial" w:hAnsi="Arial" w:cs="Arial"/>
          <w:sz w:val="28"/>
          <w:szCs w:val="28"/>
        </w:rPr>
        <w:t>-learn, and Flask. It is economically viable as it requires no proprietary software. Socially, the system promotes security awareness. Operationally, the tool is deployable on local machines or cloud infrastructure with minimal overhead.</w:t>
      </w:r>
    </w:p>
    <w:p w:rsidR="00FC0B0C" w:rsidRPr="00993325" w:rsidRDefault="00D71703">
      <w:pPr>
        <w:pStyle w:val="Heading2"/>
        <w:rPr>
          <w:rFonts w:ascii="Arial" w:hAnsi="Arial" w:cs="Arial"/>
          <w:sz w:val="28"/>
          <w:szCs w:val="28"/>
        </w:rPr>
      </w:pPr>
      <w:bookmarkStart w:id="13" w:name="_Toc201679253"/>
      <w:r w:rsidRPr="00993325">
        <w:rPr>
          <w:rFonts w:ascii="Arial" w:hAnsi="Arial" w:cs="Arial"/>
          <w:sz w:val="28"/>
          <w:szCs w:val="28"/>
        </w:rPr>
        <w:t>1.8 Significance and Motivation</w:t>
      </w:r>
      <w:bookmarkEnd w:id="13"/>
    </w:p>
    <w:p w:rsidR="00954123" w:rsidRPr="00954123" w:rsidRDefault="00954123" w:rsidP="00954123">
      <w:pPr>
        <w:spacing w:before="100" w:beforeAutospacing="1" w:after="100" w:afterAutospacing="1" w:line="240" w:lineRule="auto"/>
        <w:rPr>
          <w:rFonts w:ascii="Arial" w:eastAsia="Times New Roman" w:hAnsi="Arial" w:cs="Arial"/>
          <w:sz w:val="28"/>
          <w:szCs w:val="28"/>
          <w:lang w:val="en-ZW" w:eastAsia="en-ZW"/>
        </w:rPr>
      </w:pPr>
      <w:r w:rsidRPr="00954123">
        <w:rPr>
          <w:rFonts w:ascii="Arial" w:eastAsia="Times New Roman" w:hAnsi="Arial" w:cs="Arial"/>
          <w:sz w:val="28"/>
          <w:szCs w:val="28"/>
          <w:lang w:val="en-ZW" w:eastAsia="en-ZW"/>
        </w:rPr>
        <w:t xml:space="preserve">The project contributes to strengthening cybersecurity at NMRL by proactively identifying and responding to network anomalies. Given the sensitivity and volume of data processed at the lab, a reliable anomaly detection system augments the current security posture. The motivation stems from the demand for scalable, adaptable, and intelligent detection </w:t>
      </w:r>
      <w:r w:rsidR="00B96B22">
        <w:rPr>
          <w:rFonts w:ascii="Arial" w:eastAsia="Times New Roman" w:hAnsi="Arial" w:cs="Arial"/>
          <w:sz w:val="28"/>
          <w:szCs w:val="28"/>
          <w:lang w:val="en-ZW" w:eastAsia="en-ZW"/>
        </w:rPr>
        <w:t>mechanisms in modern data centre</w:t>
      </w:r>
      <w:r w:rsidRPr="00954123">
        <w:rPr>
          <w:rFonts w:ascii="Arial" w:eastAsia="Times New Roman" w:hAnsi="Arial" w:cs="Arial"/>
          <w:sz w:val="28"/>
          <w:szCs w:val="28"/>
          <w:lang w:val="en-ZW" w:eastAsia="en-ZW"/>
        </w:rPr>
        <w:t xml:space="preserve"> environments.</w:t>
      </w:r>
    </w:p>
    <w:p w:rsidR="00FC0B0C" w:rsidRPr="00993325" w:rsidRDefault="00D71703" w:rsidP="00954123">
      <w:pPr>
        <w:pStyle w:val="Heading2"/>
        <w:tabs>
          <w:tab w:val="left" w:pos="5910"/>
        </w:tabs>
        <w:rPr>
          <w:rFonts w:ascii="Arial" w:hAnsi="Arial" w:cs="Arial"/>
          <w:sz w:val="28"/>
          <w:szCs w:val="28"/>
        </w:rPr>
      </w:pPr>
      <w:bookmarkStart w:id="14" w:name="_Toc201679254"/>
      <w:r w:rsidRPr="00993325">
        <w:rPr>
          <w:rFonts w:ascii="Arial" w:hAnsi="Arial" w:cs="Arial"/>
          <w:sz w:val="28"/>
          <w:szCs w:val="28"/>
        </w:rPr>
        <w:lastRenderedPageBreak/>
        <w:t>1.9 Work Plan</w:t>
      </w:r>
      <w:bookmarkEnd w:id="14"/>
      <w:r w:rsidR="00954123">
        <w:rPr>
          <w:rFonts w:ascii="Arial" w:hAnsi="Arial" w:cs="Arial"/>
          <w:sz w:val="28"/>
          <w:szCs w:val="28"/>
        </w:rPr>
        <w:tab/>
      </w:r>
    </w:p>
    <w:p w:rsidR="006945DC" w:rsidRPr="00993325" w:rsidRDefault="0005467D" w:rsidP="006945DC">
      <w:pPr>
        <w:pStyle w:val="NormalWeb"/>
        <w:rPr>
          <w:rFonts w:ascii="Arial" w:hAnsi="Arial" w:cs="Arial"/>
          <w:sz w:val="28"/>
          <w:szCs w:val="28"/>
        </w:rPr>
      </w:pPr>
      <w:r w:rsidRPr="00993325">
        <w:rPr>
          <w:rFonts w:ascii="Arial" w:hAnsi="Arial" w:cs="Arial"/>
          <w:noProof/>
          <w:sz w:val="28"/>
          <w:szCs w:val="28"/>
        </w:rPr>
        <w:drawing>
          <wp:inline distT="0" distB="0" distL="0" distR="0">
            <wp:extent cx="6177517" cy="4135755"/>
            <wp:effectExtent l="0" t="0" r="0" b="0"/>
            <wp:docPr id="5" name="Picture 5" descr="C:\Users\elpho\Downloads\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pho\Downloads\gantt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6344" cy="4141665"/>
                    </a:xfrm>
                    <a:prstGeom prst="rect">
                      <a:avLst/>
                    </a:prstGeom>
                    <a:noFill/>
                    <a:ln>
                      <a:noFill/>
                    </a:ln>
                  </pic:spPr>
                </pic:pic>
              </a:graphicData>
            </a:graphic>
          </wp:inline>
        </w:drawing>
      </w:r>
    </w:p>
    <w:p w:rsidR="00FC0B0C" w:rsidRPr="00993325" w:rsidRDefault="00D71703">
      <w:pPr>
        <w:pStyle w:val="Heading2"/>
        <w:rPr>
          <w:rFonts w:ascii="Arial" w:hAnsi="Arial" w:cs="Arial"/>
          <w:sz w:val="28"/>
          <w:szCs w:val="28"/>
        </w:rPr>
      </w:pPr>
      <w:bookmarkStart w:id="15" w:name="_Toc201679255"/>
      <w:r w:rsidRPr="00993325">
        <w:rPr>
          <w:rFonts w:ascii="Arial" w:hAnsi="Arial" w:cs="Arial"/>
          <w:sz w:val="28"/>
          <w:szCs w:val="28"/>
        </w:rPr>
        <w:t>1.10 Conclusion</w:t>
      </w:r>
      <w:bookmarkEnd w:id="15"/>
    </w:p>
    <w:p w:rsidR="00FC0B0C" w:rsidRPr="00993325" w:rsidRDefault="00D71703">
      <w:pPr>
        <w:rPr>
          <w:rFonts w:ascii="Arial" w:hAnsi="Arial" w:cs="Arial"/>
          <w:sz w:val="28"/>
          <w:szCs w:val="28"/>
        </w:rPr>
      </w:pPr>
      <w:r w:rsidRPr="00993325">
        <w:rPr>
          <w:rFonts w:ascii="Arial" w:hAnsi="Arial" w:cs="Arial"/>
          <w:sz w:val="28"/>
          <w:szCs w:val="28"/>
        </w:rPr>
        <w:t>This chapter provided a comprehensive overview of the problem addressed, objectives pursued, and significance of the project. Subsequent chapters delve into the literature review, methodologies employed, design architecture, and results obtained.</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16" w:name="_Toc201679256"/>
      <w:r w:rsidRPr="00993325">
        <w:rPr>
          <w:rFonts w:ascii="Arial" w:hAnsi="Arial" w:cs="Arial"/>
        </w:rPr>
        <w:lastRenderedPageBreak/>
        <w:t>Chapter 2: Literature Review</w:t>
      </w:r>
      <w:bookmarkEnd w:id="16"/>
    </w:p>
    <w:p w:rsidR="00FC0B0C" w:rsidRPr="00993325" w:rsidRDefault="00D71703">
      <w:pPr>
        <w:pStyle w:val="Heading2"/>
        <w:rPr>
          <w:rFonts w:ascii="Arial" w:hAnsi="Arial" w:cs="Arial"/>
          <w:sz w:val="28"/>
          <w:szCs w:val="28"/>
        </w:rPr>
      </w:pPr>
      <w:bookmarkStart w:id="17" w:name="_Toc201679257"/>
      <w:r w:rsidRPr="00993325">
        <w:rPr>
          <w:rFonts w:ascii="Arial" w:hAnsi="Arial" w:cs="Arial"/>
          <w:sz w:val="28"/>
          <w:szCs w:val="28"/>
        </w:rPr>
        <w:t>2.1 Introduction</w:t>
      </w:r>
      <w:bookmarkEnd w:id="17"/>
    </w:p>
    <w:p w:rsidR="00FC0B0C" w:rsidRPr="00993325" w:rsidRDefault="00D71703">
      <w:pPr>
        <w:rPr>
          <w:rFonts w:ascii="Arial" w:hAnsi="Arial" w:cs="Arial"/>
          <w:sz w:val="28"/>
          <w:szCs w:val="28"/>
        </w:rPr>
      </w:pPr>
      <w:r w:rsidRPr="00993325">
        <w:rPr>
          <w:rFonts w:ascii="Arial" w:hAnsi="Arial" w:cs="Arial"/>
          <w:sz w:val="28"/>
          <w:szCs w:val="28"/>
        </w:rPr>
        <w:t>This chapter reviews existing literature related to network intrusion detection systems (NIDS), machine learning models applied in cybersecurity, and various anomaly detection methodologies. It establishes the background knowledge required for this project and highlights gaps addressed by the NMRL NIDS SYSTEM.</w:t>
      </w:r>
    </w:p>
    <w:p w:rsidR="00FC0B0C" w:rsidRPr="00993325" w:rsidRDefault="00D71703">
      <w:pPr>
        <w:pStyle w:val="Heading2"/>
        <w:rPr>
          <w:rFonts w:ascii="Arial" w:hAnsi="Arial" w:cs="Arial"/>
          <w:sz w:val="28"/>
          <w:szCs w:val="28"/>
        </w:rPr>
      </w:pPr>
      <w:bookmarkStart w:id="18" w:name="_Toc201679258"/>
      <w:r w:rsidRPr="00993325">
        <w:rPr>
          <w:rFonts w:ascii="Arial" w:hAnsi="Arial" w:cs="Arial"/>
          <w:sz w:val="28"/>
          <w:szCs w:val="28"/>
        </w:rPr>
        <w:t>2.2 Review of Relevant Literature</w:t>
      </w:r>
      <w:bookmarkEnd w:id="18"/>
    </w:p>
    <w:p w:rsidR="00FC0B0C" w:rsidRPr="00993325" w:rsidRDefault="00D71703">
      <w:pPr>
        <w:rPr>
          <w:rFonts w:ascii="Arial" w:hAnsi="Arial" w:cs="Arial"/>
          <w:sz w:val="28"/>
          <w:szCs w:val="28"/>
        </w:rPr>
      </w:pPr>
      <w:r w:rsidRPr="00993325">
        <w:rPr>
          <w:rFonts w:ascii="Arial" w:hAnsi="Arial" w:cs="Arial"/>
          <w:sz w:val="28"/>
          <w:szCs w:val="28"/>
        </w:rPr>
        <w:t xml:space="preserve">The use of machine learning in network security has gained prominence due to its ability to detect unknown threats. Studies such as those by </w:t>
      </w:r>
      <w:proofErr w:type="spellStart"/>
      <w:r w:rsidRPr="00993325">
        <w:rPr>
          <w:rFonts w:ascii="Arial" w:hAnsi="Arial" w:cs="Arial"/>
          <w:sz w:val="28"/>
          <w:szCs w:val="28"/>
        </w:rPr>
        <w:t>Buczak</w:t>
      </w:r>
      <w:proofErr w:type="spellEnd"/>
      <w:r w:rsidRPr="00993325">
        <w:rPr>
          <w:rFonts w:ascii="Arial" w:hAnsi="Arial" w:cs="Arial"/>
          <w:sz w:val="28"/>
          <w:szCs w:val="28"/>
        </w:rPr>
        <w:t xml:space="preserve"> and </w:t>
      </w:r>
      <w:proofErr w:type="spellStart"/>
      <w:r w:rsidRPr="00993325">
        <w:rPr>
          <w:rFonts w:ascii="Arial" w:hAnsi="Arial" w:cs="Arial"/>
          <w:sz w:val="28"/>
          <w:szCs w:val="28"/>
        </w:rPr>
        <w:t>Guven</w:t>
      </w:r>
      <w:proofErr w:type="spellEnd"/>
      <w:r w:rsidRPr="00993325">
        <w:rPr>
          <w:rFonts w:ascii="Arial" w:hAnsi="Arial" w:cs="Arial"/>
          <w:sz w:val="28"/>
          <w:szCs w:val="28"/>
        </w:rPr>
        <w:t xml:space="preserve"> (2016) show how supervised and unsupervised models can classify or detect anomalies in network traffic. </w:t>
      </w:r>
      <w:proofErr w:type="spellStart"/>
      <w:r w:rsidRPr="00993325">
        <w:rPr>
          <w:rFonts w:ascii="Arial" w:hAnsi="Arial" w:cs="Arial"/>
          <w:sz w:val="28"/>
          <w:szCs w:val="28"/>
        </w:rPr>
        <w:t>Autoencoders</w:t>
      </w:r>
      <w:proofErr w:type="spellEnd"/>
      <w:r w:rsidRPr="00993325">
        <w:rPr>
          <w:rFonts w:ascii="Arial" w:hAnsi="Arial" w:cs="Arial"/>
          <w:sz w:val="28"/>
          <w:szCs w:val="28"/>
        </w:rPr>
        <w:t>, in particular, have demonstrated potential in learning normal patterns and flagging deviations. Clustering algorithms like k-means (Huang, 1998) are effective for grouping similar behaviors, while Isolation Forests (Liu et al., 2008) specialize in identifying rare events in datasets.</w:t>
      </w:r>
    </w:p>
    <w:p w:rsidR="00FC0B0C" w:rsidRPr="00993325" w:rsidRDefault="00D71703">
      <w:pPr>
        <w:pStyle w:val="Heading2"/>
        <w:rPr>
          <w:rFonts w:ascii="Arial" w:hAnsi="Arial" w:cs="Arial"/>
          <w:sz w:val="28"/>
          <w:szCs w:val="28"/>
        </w:rPr>
      </w:pPr>
      <w:bookmarkStart w:id="19" w:name="_Toc201679259"/>
      <w:r w:rsidRPr="00993325">
        <w:rPr>
          <w:rFonts w:ascii="Arial" w:hAnsi="Arial" w:cs="Arial"/>
          <w:sz w:val="28"/>
          <w:szCs w:val="28"/>
        </w:rPr>
        <w:t>2.3 Discussion of Similar Projects or Systems</w:t>
      </w:r>
      <w:bookmarkEnd w:id="19"/>
    </w:p>
    <w:p w:rsidR="00FC0B0C" w:rsidRPr="00993325" w:rsidRDefault="00D71703">
      <w:pPr>
        <w:rPr>
          <w:rFonts w:ascii="Arial" w:hAnsi="Arial" w:cs="Arial"/>
          <w:sz w:val="28"/>
          <w:szCs w:val="28"/>
        </w:rPr>
      </w:pPr>
      <w:r w:rsidRPr="00993325">
        <w:rPr>
          <w:rFonts w:ascii="Arial" w:hAnsi="Arial" w:cs="Arial"/>
          <w:sz w:val="28"/>
          <w:szCs w:val="28"/>
        </w:rPr>
        <w:t xml:space="preserve">Several open-source intrusion detection projects such as Snort and </w:t>
      </w:r>
      <w:proofErr w:type="spellStart"/>
      <w:r w:rsidRPr="00993325">
        <w:rPr>
          <w:rFonts w:ascii="Arial" w:hAnsi="Arial" w:cs="Arial"/>
          <w:sz w:val="28"/>
          <w:szCs w:val="28"/>
        </w:rPr>
        <w:t>Suricata</w:t>
      </w:r>
      <w:proofErr w:type="spellEnd"/>
      <w:r w:rsidRPr="00993325">
        <w:rPr>
          <w:rFonts w:ascii="Arial" w:hAnsi="Arial" w:cs="Arial"/>
          <w:sz w:val="28"/>
          <w:szCs w:val="28"/>
        </w:rPr>
        <w:t xml:space="preserve"> predominantly rely on signature-based approaches, making them less effective against novel attacks. Research by </w:t>
      </w:r>
      <w:proofErr w:type="spellStart"/>
      <w:r w:rsidRPr="00993325">
        <w:rPr>
          <w:rFonts w:ascii="Arial" w:hAnsi="Arial" w:cs="Arial"/>
          <w:sz w:val="28"/>
          <w:szCs w:val="28"/>
        </w:rPr>
        <w:t>Javaid</w:t>
      </w:r>
      <w:proofErr w:type="spellEnd"/>
      <w:r w:rsidRPr="00993325">
        <w:rPr>
          <w:rFonts w:ascii="Arial" w:hAnsi="Arial" w:cs="Arial"/>
          <w:sz w:val="28"/>
          <w:szCs w:val="28"/>
        </w:rPr>
        <w:t xml:space="preserve"> et al. (2016) demonstrated the use of deep learning in IDS, specifically through deep </w:t>
      </w:r>
      <w:proofErr w:type="spellStart"/>
      <w:r w:rsidRPr="00993325">
        <w:rPr>
          <w:rFonts w:ascii="Arial" w:hAnsi="Arial" w:cs="Arial"/>
          <w:sz w:val="28"/>
          <w:szCs w:val="28"/>
        </w:rPr>
        <w:t>autoencoders</w:t>
      </w:r>
      <w:proofErr w:type="spellEnd"/>
      <w:r w:rsidRPr="00993325">
        <w:rPr>
          <w:rFonts w:ascii="Arial" w:hAnsi="Arial" w:cs="Arial"/>
          <w:sz w:val="28"/>
          <w:szCs w:val="28"/>
        </w:rPr>
        <w:t>, achieving notable accuracy improvements. However, deployment at scale remains challenging, prompting the need for lightweight models as proposed in this project.</w:t>
      </w:r>
    </w:p>
    <w:p w:rsidR="00FC0B0C" w:rsidRPr="00993325" w:rsidRDefault="00D71703">
      <w:pPr>
        <w:pStyle w:val="Heading2"/>
        <w:rPr>
          <w:rFonts w:ascii="Arial" w:hAnsi="Arial" w:cs="Arial"/>
          <w:sz w:val="28"/>
          <w:szCs w:val="28"/>
        </w:rPr>
      </w:pPr>
      <w:bookmarkStart w:id="20" w:name="_Toc201679260"/>
      <w:r w:rsidRPr="00993325">
        <w:rPr>
          <w:rFonts w:ascii="Arial" w:hAnsi="Arial" w:cs="Arial"/>
          <w:sz w:val="28"/>
          <w:szCs w:val="28"/>
        </w:rPr>
        <w:t>2.4 Identification of Gaps or Areas for Improvement</w:t>
      </w:r>
      <w:bookmarkEnd w:id="20"/>
    </w:p>
    <w:p w:rsidR="00FC0B0C" w:rsidRPr="00993325" w:rsidRDefault="00D71703">
      <w:pPr>
        <w:rPr>
          <w:rFonts w:ascii="Arial" w:hAnsi="Arial" w:cs="Arial"/>
          <w:sz w:val="28"/>
          <w:szCs w:val="28"/>
        </w:rPr>
      </w:pPr>
      <w:r w:rsidRPr="00993325">
        <w:rPr>
          <w:rFonts w:ascii="Arial" w:hAnsi="Arial" w:cs="Arial"/>
          <w:sz w:val="28"/>
          <w:szCs w:val="28"/>
        </w:rPr>
        <w:t xml:space="preserve">Existing machine learning-based NIDS often suffer from high computational costs, limited real-time applicability, and difficulties in threshold tuning for anomaly detection. There is also limited research integrating multiple unsupervised models into a unified detection </w:t>
      </w:r>
      <w:r w:rsidRPr="00993325">
        <w:rPr>
          <w:rFonts w:ascii="Arial" w:hAnsi="Arial" w:cs="Arial"/>
          <w:sz w:val="28"/>
          <w:szCs w:val="28"/>
        </w:rPr>
        <w:lastRenderedPageBreak/>
        <w:t>platform accessible via a web application, as is addressed by the NMRL NIDS SYSTEM.</w:t>
      </w:r>
    </w:p>
    <w:p w:rsidR="00FC0B0C" w:rsidRPr="00993325" w:rsidRDefault="00D71703">
      <w:pPr>
        <w:pStyle w:val="Heading2"/>
        <w:rPr>
          <w:rFonts w:ascii="Arial" w:hAnsi="Arial" w:cs="Arial"/>
          <w:sz w:val="28"/>
          <w:szCs w:val="28"/>
        </w:rPr>
      </w:pPr>
      <w:bookmarkStart w:id="21" w:name="_Toc201679261"/>
      <w:r w:rsidRPr="00993325">
        <w:rPr>
          <w:rFonts w:ascii="Arial" w:hAnsi="Arial" w:cs="Arial"/>
          <w:sz w:val="28"/>
          <w:szCs w:val="28"/>
        </w:rPr>
        <w:t>2.5 Conclusion</w:t>
      </w:r>
      <w:bookmarkEnd w:id="21"/>
    </w:p>
    <w:p w:rsidR="00FC0B0C" w:rsidRPr="00993325" w:rsidRDefault="00D71703">
      <w:pPr>
        <w:rPr>
          <w:rFonts w:ascii="Arial" w:hAnsi="Arial" w:cs="Arial"/>
          <w:sz w:val="28"/>
          <w:szCs w:val="28"/>
        </w:rPr>
      </w:pPr>
      <w:r w:rsidRPr="00993325">
        <w:rPr>
          <w:rFonts w:ascii="Arial" w:hAnsi="Arial" w:cs="Arial"/>
          <w:sz w:val="28"/>
          <w:szCs w:val="28"/>
        </w:rPr>
        <w:t>The literature review highlights the significance of machine learning in enhancing network security and identifies gaps in current research and deployments. These insights form the basis for the methodologies and design choices discussed in subsequent chapters.</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22" w:name="_Toc201679262"/>
      <w:r w:rsidRPr="00993325">
        <w:rPr>
          <w:rFonts w:ascii="Arial" w:hAnsi="Arial" w:cs="Arial"/>
        </w:rPr>
        <w:lastRenderedPageBreak/>
        <w:t>Chapter 3: Methodology</w:t>
      </w:r>
      <w:bookmarkEnd w:id="22"/>
    </w:p>
    <w:p w:rsidR="00FC0B0C" w:rsidRPr="00993325" w:rsidRDefault="00D71703">
      <w:pPr>
        <w:pStyle w:val="Heading2"/>
        <w:rPr>
          <w:rFonts w:ascii="Arial" w:hAnsi="Arial" w:cs="Arial"/>
          <w:sz w:val="28"/>
          <w:szCs w:val="28"/>
        </w:rPr>
      </w:pPr>
      <w:bookmarkStart w:id="23" w:name="_Toc201679263"/>
      <w:r w:rsidRPr="00993325">
        <w:rPr>
          <w:rFonts w:ascii="Arial" w:hAnsi="Arial" w:cs="Arial"/>
          <w:sz w:val="28"/>
          <w:szCs w:val="28"/>
        </w:rPr>
        <w:t>3.1 Introduction</w:t>
      </w:r>
      <w:bookmarkEnd w:id="23"/>
    </w:p>
    <w:p w:rsidR="00FC0B0C" w:rsidRPr="00993325" w:rsidRDefault="00D71703">
      <w:pPr>
        <w:rPr>
          <w:rFonts w:ascii="Arial" w:hAnsi="Arial" w:cs="Arial"/>
          <w:sz w:val="28"/>
          <w:szCs w:val="28"/>
        </w:rPr>
      </w:pPr>
      <w:r w:rsidRPr="00993325">
        <w:rPr>
          <w:rFonts w:ascii="Arial" w:hAnsi="Arial" w:cs="Arial"/>
          <w:sz w:val="28"/>
          <w:szCs w:val="28"/>
        </w:rPr>
        <w:t>This chapter describes the methodological approach adopted to develop the NMRL NIDS SYSTEM. It outlines the machine learning models used, data handling procedures, training and evaluation techniques, and the tools and technologies employed throughout the project.</w:t>
      </w:r>
    </w:p>
    <w:p w:rsidR="00FC0B0C" w:rsidRPr="00993325" w:rsidRDefault="00D71703">
      <w:pPr>
        <w:pStyle w:val="Heading2"/>
        <w:rPr>
          <w:rFonts w:ascii="Arial" w:hAnsi="Arial" w:cs="Arial"/>
          <w:sz w:val="28"/>
          <w:szCs w:val="28"/>
        </w:rPr>
      </w:pPr>
      <w:bookmarkStart w:id="24" w:name="_Toc201679264"/>
      <w:r w:rsidRPr="00993325">
        <w:rPr>
          <w:rFonts w:ascii="Arial" w:hAnsi="Arial" w:cs="Arial"/>
          <w:sz w:val="28"/>
          <w:szCs w:val="28"/>
        </w:rPr>
        <w:t>3.2 Software Development Methodology</w:t>
      </w:r>
      <w:bookmarkEnd w:id="24"/>
    </w:p>
    <w:p w:rsidR="00FC0B0C" w:rsidRPr="00993325" w:rsidRDefault="00D71703">
      <w:pPr>
        <w:rPr>
          <w:rFonts w:ascii="Arial" w:hAnsi="Arial" w:cs="Arial"/>
          <w:sz w:val="28"/>
          <w:szCs w:val="28"/>
        </w:rPr>
      </w:pPr>
      <w:r w:rsidRPr="00993325">
        <w:rPr>
          <w:rFonts w:ascii="Arial" w:hAnsi="Arial" w:cs="Arial"/>
          <w:sz w:val="28"/>
          <w:szCs w:val="28"/>
        </w:rPr>
        <w:t>An iterative development model was followed, allowing continuous integration of feedback and refinement of models. The project lifecycle included phases such as data preprocessing, model building, evaluation, and web application development.</w:t>
      </w:r>
    </w:p>
    <w:p w:rsidR="00FC0B0C" w:rsidRPr="00993325" w:rsidRDefault="00D71703">
      <w:pPr>
        <w:pStyle w:val="Heading2"/>
        <w:rPr>
          <w:rFonts w:ascii="Arial" w:hAnsi="Arial" w:cs="Arial"/>
          <w:sz w:val="28"/>
          <w:szCs w:val="28"/>
        </w:rPr>
      </w:pPr>
      <w:bookmarkStart w:id="25" w:name="_Toc201679265"/>
      <w:r w:rsidRPr="00993325">
        <w:rPr>
          <w:rFonts w:ascii="Arial" w:hAnsi="Arial" w:cs="Arial"/>
          <w:sz w:val="28"/>
          <w:szCs w:val="28"/>
        </w:rPr>
        <w:t>3.3 Methods and Techniques</w:t>
      </w:r>
      <w:bookmarkEnd w:id="25"/>
    </w:p>
    <w:p w:rsidR="00C00215" w:rsidRPr="00993325" w:rsidRDefault="00D71703">
      <w:pPr>
        <w:rPr>
          <w:rFonts w:ascii="Arial" w:hAnsi="Arial" w:cs="Arial"/>
          <w:sz w:val="28"/>
          <w:szCs w:val="28"/>
        </w:rPr>
      </w:pPr>
      <w:r w:rsidRPr="00993325">
        <w:rPr>
          <w:rFonts w:ascii="Arial" w:hAnsi="Arial" w:cs="Arial"/>
          <w:sz w:val="28"/>
          <w:szCs w:val="28"/>
        </w:rPr>
        <w:t>The following techniques were applied during the project:</w:t>
      </w:r>
    </w:p>
    <w:p w:rsidR="00FC0B0C" w:rsidRPr="00993325" w:rsidRDefault="00C00215">
      <w:pPr>
        <w:rPr>
          <w:rFonts w:ascii="Arial" w:hAnsi="Arial" w:cs="Arial"/>
          <w:sz w:val="28"/>
          <w:szCs w:val="28"/>
        </w:rPr>
      </w:pPr>
      <w:r w:rsidRPr="00993325">
        <w:rPr>
          <w:rFonts w:ascii="Arial" w:hAnsi="Arial" w:cs="Arial"/>
          <w:sz w:val="28"/>
          <w:szCs w:val="28"/>
        </w:rPr>
        <w:t xml:space="preserve">- Packets </w:t>
      </w:r>
      <w:proofErr w:type="gramStart"/>
      <w:r w:rsidRPr="00993325">
        <w:rPr>
          <w:rFonts w:ascii="Arial" w:hAnsi="Arial" w:cs="Arial"/>
          <w:sz w:val="28"/>
          <w:szCs w:val="28"/>
        </w:rPr>
        <w:t>Capturing :</w:t>
      </w:r>
      <w:proofErr w:type="gramEnd"/>
      <w:r w:rsidRPr="00993325">
        <w:rPr>
          <w:rFonts w:ascii="Arial" w:hAnsi="Arial" w:cs="Arial"/>
          <w:sz w:val="28"/>
          <w:szCs w:val="28"/>
        </w:rPr>
        <w:t xml:space="preserve"> Captured network traffic (raw network data) of NMRL network using Wireshark . </w:t>
      </w:r>
      <w:r w:rsidRPr="00993325">
        <w:rPr>
          <w:rFonts w:ascii="Arial" w:hAnsi="Arial" w:cs="Arial"/>
          <w:sz w:val="28"/>
          <w:szCs w:val="28"/>
        </w:rPr>
        <w:br/>
        <w:t xml:space="preserve">- Data </w:t>
      </w:r>
      <w:proofErr w:type="gramStart"/>
      <w:r w:rsidRPr="00993325">
        <w:rPr>
          <w:rFonts w:ascii="Arial" w:hAnsi="Arial" w:cs="Arial"/>
          <w:sz w:val="28"/>
          <w:szCs w:val="28"/>
        </w:rPr>
        <w:t xml:space="preserve">Preprocessing </w:t>
      </w:r>
      <w:r w:rsidR="00D71703" w:rsidRPr="00993325">
        <w:rPr>
          <w:rFonts w:ascii="Arial" w:hAnsi="Arial" w:cs="Arial"/>
          <w:sz w:val="28"/>
          <w:szCs w:val="28"/>
        </w:rPr>
        <w:t>:</w:t>
      </w:r>
      <w:proofErr w:type="gramEnd"/>
      <w:r w:rsidR="00D71703" w:rsidRPr="00993325">
        <w:rPr>
          <w:rFonts w:ascii="Arial" w:hAnsi="Arial" w:cs="Arial"/>
          <w:sz w:val="28"/>
          <w:szCs w:val="28"/>
        </w:rPr>
        <w:t xml:space="preserve"> Involved cleaning, normalization, and transformation of raw network</w:t>
      </w:r>
      <w:r w:rsidRPr="00993325">
        <w:rPr>
          <w:rFonts w:ascii="Arial" w:hAnsi="Arial" w:cs="Arial"/>
          <w:sz w:val="28"/>
          <w:szCs w:val="28"/>
        </w:rPr>
        <w:t xml:space="preserve"> data.</w:t>
      </w:r>
      <w:r w:rsidRPr="00993325">
        <w:rPr>
          <w:rFonts w:ascii="Arial" w:hAnsi="Arial" w:cs="Arial"/>
          <w:sz w:val="28"/>
          <w:szCs w:val="28"/>
        </w:rPr>
        <w:br/>
        <w:t xml:space="preserve">- Feature </w:t>
      </w:r>
      <w:proofErr w:type="gramStart"/>
      <w:r w:rsidRPr="00993325">
        <w:rPr>
          <w:rFonts w:ascii="Arial" w:hAnsi="Arial" w:cs="Arial"/>
          <w:sz w:val="28"/>
          <w:szCs w:val="28"/>
        </w:rPr>
        <w:t xml:space="preserve">Engineering </w:t>
      </w:r>
      <w:r w:rsidR="00D71703" w:rsidRPr="00993325">
        <w:rPr>
          <w:rFonts w:ascii="Arial" w:hAnsi="Arial" w:cs="Arial"/>
          <w:sz w:val="28"/>
          <w:szCs w:val="28"/>
        </w:rPr>
        <w:t>:</w:t>
      </w:r>
      <w:proofErr w:type="gramEnd"/>
      <w:r w:rsidR="00D71703" w:rsidRPr="00993325">
        <w:rPr>
          <w:rFonts w:ascii="Arial" w:hAnsi="Arial" w:cs="Arial"/>
          <w:sz w:val="28"/>
          <w:szCs w:val="28"/>
        </w:rPr>
        <w:t xml:space="preserve"> Irrelevant features were dropped, and meaningful variables selected based on correlation and relevance to anomaly de</w:t>
      </w:r>
      <w:r w:rsidRPr="00993325">
        <w:rPr>
          <w:rFonts w:ascii="Arial" w:hAnsi="Arial" w:cs="Arial"/>
          <w:sz w:val="28"/>
          <w:szCs w:val="28"/>
        </w:rPr>
        <w:t>tection.</w:t>
      </w:r>
      <w:r w:rsidRPr="00993325">
        <w:rPr>
          <w:rFonts w:ascii="Arial" w:hAnsi="Arial" w:cs="Arial"/>
          <w:sz w:val="28"/>
          <w:szCs w:val="28"/>
        </w:rPr>
        <w:br/>
        <w:t xml:space="preserve">- Model </w:t>
      </w:r>
      <w:proofErr w:type="gramStart"/>
      <w:r w:rsidRPr="00993325">
        <w:rPr>
          <w:rFonts w:ascii="Arial" w:hAnsi="Arial" w:cs="Arial"/>
          <w:sz w:val="28"/>
          <w:szCs w:val="28"/>
        </w:rPr>
        <w:t xml:space="preserve">Development </w:t>
      </w:r>
      <w:r w:rsidR="00D71703" w:rsidRPr="00993325">
        <w:rPr>
          <w:rFonts w:ascii="Arial" w:hAnsi="Arial" w:cs="Arial"/>
          <w:sz w:val="28"/>
          <w:szCs w:val="28"/>
        </w:rPr>
        <w:t>:</w:t>
      </w:r>
      <w:proofErr w:type="gramEnd"/>
      <w:r w:rsidR="00D71703" w:rsidRPr="00993325">
        <w:rPr>
          <w:rFonts w:ascii="Arial" w:hAnsi="Arial" w:cs="Arial"/>
          <w:sz w:val="28"/>
          <w:szCs w:val="28"/>
        </w:rPr>
        <w:t xml:space="preserve"> </w:t>
      </w:r>
      <w:proofErr w:type="spellStart"/>
      <w:r w:rsidR="00D71703" w:rsidRPr="00993325">
        <w:rPr>
          <w:rFonts w:ascii="Arial" w:hAnsi="Arial" w:cs="Arial"/>
          <w:sz w:val="28"/>
          <w:szCs w:val="28"/>
        </w:rPr>
        <w:t>Autoencoder</w:t>
      </w:r>
      <w:proofErr w:type="spellEnd"/>
      <w:r w:rsidR="00D71703" w:rsidRPr="00993325">
        <w:rPr>
          <w:rFonts w:ascii="Arial" w:hAnsi="Arial" w:cs="Arial"/>
          <w:sz w:val="28"/>
          <w:szCs w:val="28"/>
        </w:rPr>
        <w:t xml:space="preserve">, </w:t>
      </w:r>
      <w:proofErr w:type="spellStart"/>
      <w:r w:rsidR="00D71703" w:rsidRPr="00993325">
        <w:rPr>
          <w:rFonts w:ascii="Arial" w:hAnsi="Arial" w:cs="Arial"/>
          <w:sz w:val="28"/>
          <w:szCs w:val="28"/>
        </w:rPr>
        <w:t>KMeans</w:t>
      </w:r>
      <w:proofErr w:type="spellEnd"/>
      <w:r w:rsidR="00D71703" w:rsidRPr="00993325">
        <w:rPr>
          <w:rFonts w:ascii="Arial" w:hAnsi="Arial" w:cs="Arial"/>
          <w:sz w:val="28"/>
          <w:szCs w:val="28"/>
        </w:rPr>
        <w:t xml:space="preserve">, and Isolation Forest were </w:t>
      </w:r>
      <w:r w:rsidRPr="00993325">
        <w:rPr>
          <w:rFonts w:ascii="Arial" w:hAnsi="Arial" w:cs="Arial"/>
          <w:sz w:val="28"/>
          <w:szCs w:val="28"/>
        </w:rPr>
        <w:t>used for anomaly detection.</w:t>
      </w:r>
      <w:r w:rsidRPr="00993325">
        <w:rPr>
          <w:rFonts w:ascii="Arial" w:hAnsi="Arial" w:cs="Arial"/>
          <w:sz w:val="28"/>
          <w:szCs w:val="28"/>
        </w:rPr>
        <w:br/>
        <w:t xml:space="preserve">- Threshold </w:t>
      </w:r>
      <w:proofErr w:type="gramStart"/>
      <w:r w:rsidRPr="00993325">
        <w:rPr>
          <w:rFonts w:ascii="Arial" w:hAnsi="Arial" w:cs="Arial"/>
          <w:sz w:val="28"/>
          <w:szCs w:val="28"/>
        </w:rPr>
        <w:t xml:space="preserve">Selection </w:t>
      </w:r>
      <w:r w:rsidR="00D71703" w:rsidRPr="00993325">
        <w:rPr>
          <w:rFonts w:ascii="Arial" w:hAnsi="Arial" w:cs="Arial"/>
          <w:sz w:val="28"/>
          <w:szCs w:val="28"/>
        </w:rPr>
        <w:t>:</w:t>
      </w:r>
      <w:proofErr w:type="gramEnd"/>
      <w:r w:rsidR="00D71703" w:rsidRPr="00993325">
        <w:rPr>
          <w:rFonts w:ascii="Arial" w:hAnsi="Arial" w:cs="Arial"/>
          <w:sz w:val="28"/>
          <w:szCs w:val="28"/>
        </w:rPr>
        <w:t xml:space="preserve"> Optimal thresholds were determined using statistical analysis of reconstruction and anomaly scores.</w:t>
      </w:r>
    </w:p>
    <w:p w:rsidR="00FC0B0C" w:rsidRPr="00993325" w:rsidRDefault="00D71703">
      <w:pPr>
        <w:pStyle w:val="Heading2"/>
        <w:rPr>
          <w:rFonts w:ascii="Arial" w:hAnsi="Arial" w:cs="Arial"/>
          <w:sz w:val="28"/>
          <w:szCs w:val="28"/>
        </w:rPr>
      </w:pPr>
      <w:bookmarkStart w:id="26" w:name="_Toc201679266"/>
      <w:r w:rsidRPr="00993325">
        <w:rPr>
          <w:rFonts w:ascii="Arial" w:hAnsi="Arial" w:cs="Arial"/>
          <w:sz w:val="28"/>
          <w:szCs w:val="28"/>
        </w:rPr>
        <w:t>3.4 Data Handling and Feature Engineering</w:t>
      </w:r>
      <w:bookmarkEnd w:id="26"/>
    </w:p>
    <w:p w:rsidR="00FC0B0C" w:rsidRPr="00993325" w:rsidRDefault="00D71703">
      <w:pPr>
        <w:rPr>
          <w:rFonts w:ascii="Arial" w:hAnsi="Arial" w:cs="Arial"/>
          <w:sz w:val="28"/>
          <w:szCs w:val="28"/>
        </w:rPr>
      </w:pPr>
      <w:r w:rsidRPr="00993325">
        <w:rPr>
          <w:rFonts w:ascii="Arial" w:hAnsi="Arial" w:cs="Arial"/>
          <w:sz w:val="28"/>
          <w:szCs w:val="28"/>
        </w:rPr>
        <w:t xml:space="preserve">The dataset was analyzed for missing values and inconsistencies. </w:t>
      </w:r>
      <w:proofErr w:type="spellStart"/>
      <w:r w:rsidRPr="00993325">
        <w:rPr>
          <w:rFonts w:ascii="Arial" w:hAnsi="Arial" w:cs="Arial"/>
          <w:sz w:val="28"/>
          <w:szCs w:val="28"/>
        </w:rPr>
        <w:t>StandardScaler</w:t>
      </w:r>
      <w:proofErr w:type="spellEnd"/>
      <w:r w:rsidRPr="00993325">
        <w:rPr>
          <w:rFonts w:ascii="Arial" w:hAnsi="Arial" w:cs="Arial"/>
          <w:sz w:val="28"/>
          <w:szCs w:val="28"/>
        </w:rPr>
        <w:t xml:space="preserve"> from </w:t>
      </w:r>
      <w:proofErr w:type="spellStart"/>
      <w:r w:rsidRPr="00993325">
        <w:rPr>
          <w:rFonts w:ascii="Arial" w:hAnsi="Arial" w:cs="Arial"/>
          <w:sz w:val="28"/>
          <w:szCs w:val="28"/>
        </w:rPr>
        <w:t>scikit</w:t>
      </w:r>
      <w:proofErr w:type="spellEnd"/>
      <w:r w:rsidRPr="00993325">
        <w:rPr>
          <w:rFonts w:ascii="Arial" w:hAnsi="Arial" w:cs="Arial"/>
          <w:sz w:val="28"/>
          <w:szCs w:val="28"/>
        </w:rPr>
        <w:t xml:space="preserve">-learn was used to normalize numerical features. Categorical variables were encoded or removed as necessary. PCA was briefly explored but omitted due to adequate </w:t>
      </w:r>
      <w:r w:rsidRPr="00993325">
        <w:rPr>
          <w:rFonts w:ascii="Arial" w:hAnsi="Arial" w:cs="Arial"/>
          <w:sz w:val="28"/>
          <w:szCs w:val="28"/>
        </w:rPr>
        <w:lastRenderedPageBreak/>
        <w:t>model performance on raw features. Feature selection emphasized traffic behavior indicators relevant to intrusion detection.</w:t>
      </w:r>
    </w:p>
    <w:p w:rsidR="00FC0B0C" w:rsidRPr="00993325" w:rsidRDefault="00D71703">
      <w:pPr>
        <w:pStyle w:val="Heading2"/>
        <w:rPr>
          <w:rFonts w:ascii="Arial" w:hAnsi="Arial" w:cs="Arial"/>
          <w:sz w:val="28"/>
          <w:szCs w:val="28"/>
        </w:rPr>
      </w:pPr>
      <w:bookmarkStart w:id="27" w:name="_Toc201679267"/>
      <w:r w:rsidRPr="00993325">
        <w:rPr>
          <w:rFonts w:ascii="Arial" w:hAnsi="Arial" w:cs="Arial"/>
          <w:sz w:val="28"/>
          <w:szCs w:val="28"/>
        </w:rPr>
        <w:t>3.5 Model Development and Training</w:t>
      </w:r>
      <w:bookmarkEnd w:id="27"/>
    </w:p>
    <w:p w:rsidR="00FC0B0C" w:rsidRPr="00993325" w:rsidRDefault="00D71703">
      <w:pPr>
        <w:rPr>
          <w:rFonts w:ascii="Arial" w:hAnsi="Arial" w:cs="Arial"/>
          <w:sz w:val="28"/>
          <w:szCs w:val="28"/>
        </w:rPr>
      </w:pPr>
      <w:r w:rsidRPr="00993325">
        <w:rPr>
          <w:rFonts w:ascii="Arial" w:hAnsi="Arial" w:cs="Arial"/>
          <w:sz w:val="28"/>
          <w:szCs w:val="28"/>
        </w:rPr>
        <w:t>Three mode</w:t>
      </w:r>
      <w:r w:rsidR="00C00215" w:rsidRPr="00993325">
        <w:rPr>
          <w:rFonts w:ascii="Arial" w:hAnsi="Arial" w:cs="Arial"/>
          <w:sz w:val="28"/>
          <w:szCs w:val="28"/>
        </w:rPr>
        <w:t>ls were built</w:t>
      </w:r>
      <w:proofErr w:type="gramStart"/>
      <w:r w:rsidR="00C00215" w:rsidRPr="00993325">
        <w:rPr>
          <w:rFonts w:ascii="Arial" w:hAnsi="Arial" w:cs="Arial"/>
          <w:sz w:val="28"/>
          <w:szCs w:val="28"/>
        </w:rPr>
        <w:t>:</w:t>
      </w:r>
      <w:proofErr w:type="gramEnd"/>
      <w:r w:rsidR="00C00215" w:rsidRPr="00993325">
        <w:rPr>
          <w:rFonts w:ascii="Arial" w:hAnsi="Arial" w:cs="Arial"/>
          <w:sz w:val="28"/>
          <w:szCs w:val="28"/>
        </w:rPr>
        <w:br/>
        <w:t xml:space="preserve">- </w:t>
      </w:r>
      <w:proofErr w:type="spellStart"/>
      <w:r w:rsidR="00C00215" w:rsidRPr="00993325">
        <w:rPr>
          <w:rFonts w:ascii="Arial" w:hAnsi="Arial" w:cs="Arial"/>
          <w:sz w:val="28"/>
          <w:szCs w:val="28"/>
        </w:rPr>
        <w:t>Autoencoder</w:t>
      </w:r>
      <w:proofErr w:type="spellEnd"/>
      <w:r w:rsidR="00C00215" w:rsidRPr="00993325">
        <w:rPr>
          <w:rFonts w:ascii="Arial" w:hAnsi="Arial" w:cs="Arial"/>
          <w:sz w:val="28"/>
          <w:szCs w:val="28"/>
        </w:rPr>
        <w:t xml:space="preserve"> </w:t>
      </w:r>
      <w:r w:rsidRPr="00993325">
        <w:rPr>
          <w:rFonts w:ascii="Arial" w:hAnsi="Arial" w:cs="Arial"/>
          <w:sz w:val="28"/>
          <w:szCs w:val="28"/>
        </w:rPr>
        <w:t>: A deep neural network trained to reconstruct normal traffic. Reconstruction error was used</w:t>
      </w:r>
      <w:r w:rsidR="00B3449F" w:rsidRPr="00993325">
        <w:rPr>
          <w:rFonts w:ascii="Arial" w:hAnsi="Arial" w:cs="Arial"/>
          <w:sz w:val="28"/>
          <w:szCs w:val="28"/>
        </w:rPr>
        <w:t xml:space="preserve"> to flag anomalies.</w:t>
      </w:r>
      <w:r w:rsidR="00B3449F" w:rsidRPr="00993325">
        <w:rPr>
          <w:rFonts w:ascii="Arial" w:hAnsi="Arial" w:cs="Arial"/>
          <w:sz w:val="28"/>
          <w:szCs w:val="28"/>
        </w:rPr>
        <w:br/>
        <w:t xml:space="preserve">-  </w:t>
      </w:r>
      <w:proofErr w:type="spellStart"/>
      <w:proofErr w:type="gramStart"/>
      <w:r w:rsidR="00B3449F" w:rsidRPr="00993325">
        <w:rPr>
          <w:rFonts w:ascii="Arial" w:hAnsi="Arial" w:cs="Arial"/>
          <w:sz w:val="28"/>
          <w:szCs w:val="28"/>
        </w:rPr>
        <w:t>KMeans</w:t>
      </w:r>
      <w:proofErr w:type="spellEnd"/>
      <w:r w:rsidR="00B3449F" w:rsidRPr="00993325">
        <w:rPr>
          <w:rFonts w:ascii="Arial" w:hAnsi="Arial" w:cs="Arial"/>
          <w:sz w:val="28"/>
          <w:szCs w:val="28"/>
        </w:rPr>
        <w:t xml:space="preserve"> </w:t>
      </w:r>
      <w:r w:rsidRPr="00993325">
        <w:rPr>
          <w:rFonts w:ascii="Arial" w:hAnsi="Arial" w:cs="Arial"/>
          <w:sz w:val="28"/>
          <w:szCs w:val="28"/>
        </w:rPr>
        <w:t>:</w:t>
      </w:r>
      <w:proofErr w:type="gramEnd"/>
      <w:r w:rsidRPr="00993325">
        <w:rPr>
          <w:rFonts w:ascii="Arial" w:hAnsi="Arial" w:cs="Arial"/>
          <w:sz w:val="28"/>
          <w:szCs w:val="28"/>
        </w:rPr>
        <w:t xml:space="preserve"> Clustering model used to detect outliers based on dista</w:t>
      </w:r>
      <w:r w:rsidR="00B3449F" w:rsidRPr="00993325">
        <w:rPr>
          <w:rFonts w:ascii="Arial" w:hAnsi="Arial" w:cs="Arial"/>
          <w:sz w:val="28"/>
          <w:szCs w:val="28"/>
        </w:rPr>
        <w:t>nce from cluster centroids.</w:t>
      </w:r>
      <w:r w:rsidR="00B3449F" w:rsidRPr="00993325">
        <w:rPr>
          <w:rFonts w:ascii="Arial" w:hAnsi="Arial" w:cs="Arial"/>
          <w:sz w:val="28"/>
          <w:szCs w:val="28"/>
        </w:rPr>
        <w:br/>
        <w:t xml:space="preserve">-  Isolation </w:t>
      </w:r>
      <w:proofErr w:type="gramStart"/>
      <w:r w:rsidR="00B3449F" w:rsidRPr="00993325">
        <w:rPr>
          <w:rFonts w:ascii="Arial" w:hAnsi="Arial" w:cs="Arial"/>
          <w:sz w:val="28"/>
          <w:szCs w:val="28"/>
        </w:rPr>
        <w:t xml:space="preserve">Forest </w:t>
      </w:r>
      <w:r w:rsidRPr="00993325">
        <w:rPr>
          <w:rFonts w:ascii="Arial" w:hAnsi="Arial" w:cs="Arial"/>
          <w:sz w:val="28"/>
          <w:szCs w:val="28"/>
        </w:rPr>
        <w:t>:</w:t>
      </w:r>
      <w:proofErr w:type="gramEnd"/>
      <w:r w:rsidRPr="00993325">
        <w:rPr>
          <w:rFonts w:ascii="Arial" w:hAnsi="Arial" w:cs="Arial"/>
          <w:sz w:val="28"/>
          <w:szCs w:val="28"/>
        </w:rPr>
        <w:t xml:space="preserve"> Identifies anomalies by randomly partitioning the feature space and isolating rare points.</w:t>
      </w:r>
      <w:r w:rsidRPr="00993325">
        <w:rPr>
          <w:rFonts w:ascii="Arial" w:hAnsi="Arial" w:cs="Arial"/>
          <w:sz w:val="28"/>
          <w:szCs w:val="28"/>
        </w:rPr>
        <w:br/>
      </w:r>
      <w:r w:rsidRPr="00993325">
        <w:rPr>
          <w:rFonts w:ascii="Arial" w:hAnsi="Arial" w:cs="Arial"/>
          <w:sz w:val="28"/>
          <w:szCs w:val="28"/>
        </w:rPr>
        <w:br/>
        <w:t>Each model was trained and tested using preprocessed data. Thresholds for anomaly detection were fine-tuned by analyzing score distributions.</w:t>
      </w:r>
    </w:p>
    <w:p w:rsidR="00FC0B0C" w:rsidRPr="00993325" w:rsidRDefault="00D71703">
      <w:pPr>
        <w:pStyle w:val="Heading2"/>
        <w:rPr>
          <w:rFonts w:ascii="Arial" w:hAnsi="Arial" w:cs="Arial"/>
          <w:sz w:val="28"/>
          <w:szCs w:val="28"/>
        </w:rPr>
      </w:pPr>
      <w:bookmarkStart w:id="28" w:name="_Toc201679268"/>
      <w:r w:rsidRPr="00993325">
        <w:rPr>
          <w:rFonts w:ascii="Arial" w:hAnsi="Arial" w:cs="Arial"/>
          <w:sz w:val="28"/>
          <w:szCs w:val="28"/>
        </w:rPr>
        <w:t>3.6 Tools and Technologies</w:t>
      </w:r>
      <w:bookmarkEnd w:id="28"/>
    </w:p>
    <w:p w:rsidR="00ED1451" w:rsidRDefault="00D71703">
      <w:pPr>
        <w:rPr>
          <w:rFonts w:ascii="Arial" w:hAnsi="Arial" w:cs="Arial"/>
          <w:sz w:val="28"/>
          <w:szCs w:val="28"/>
        </w:rPr>
      </w:pPr>
      <w:r w:rsidRPr="00993325">
        <w:rPr>
          <w:rFonts w:ascii="Arial" w:hAnsi="Arial" w:cs="Arial"/>
          <w:sz w:val="28"/>
          <w:szCs w:val="28"/>
        </w:rPr>
        <w:t>The followi</w:t>
      </w:r>
      <w:r w:rsidR="00B3449F" w:rsidRPr="00993325">
        <w:rPr>
          <w:rFonts w:ascii="Arial" w:hAnsi="Arial" w:cs="Arial"/>
          <w:sz w:val="28"/>
          <w:szCs w:val="28"/>
        </w:rPr>
        <w:t>ng tools were used:</w:t>
      </w:r>
      <w:r w:rsidR="00B3449F" w:rsidRPr="00993325">
        <w:rPr>
          <w:rFonts w:ascii="Arial" w:hAnsi="Arial" w:cs="Arial"/>
          <w:sz w:val="28"/>
          <w:szCs w:val="28"/>
        </w:rPr>
        <w:br/>
        <w:t>- Python 3.12.10</w:t>
      </w:r>
      <w:r w:rsidRPr="00993325">
        <w:rPr>
          <w:rFonts w:ascii="Arial" w:hAnsi="Arial" w:cs="Arial"/>
          <w:sz w:val="28"/>
          <w:szCs w:val="28"/>
        </w:rPr>
        <w:br/>
        <w:t xml:space="preserve">- Pandas, </w:t>
      </w:r>
      <w:proofErr w:type="spellStart"/>
      <w:r w:rsidRPr="00993325">
        <w:rPr>
          <w:rFonts w:ascii="Arial" w:hAnsi="Arial" w:cs="Arial"/>
          <w:sz w:val="28"/>
          <w:szCs w:val="28"/>
        </w:rPr>
        <w:t>NumPy</w:t>
      </w:r>
      <w:proofErr w:type="spellEnd"/>
      <w:r w:rsidRPr="00993325">
        <w:rPr>
          <w:rFonts w:ascii="Arial" w:hAnsi="Arial" w:cs="Arial"/>
          <w:sz w:val="28"/>
          <w:szCs w:val="28"/>
        </w:rPr>
        <w:t xml:space="preserve">, </w:t>
      </w:r>
      <w:proofErr w:type="spellStart"/>
      <w:r w:rsidRPr="00993325">
        <w:rPr>
          <w:rFonts w:ascii="Arial" w:hAnsi="Arial" w:cs="Arial"/>
          <w:sz w:val="28"/>
          <w:szCs w:val="28"/>
        </w:rPr>
        <w:t>Scikit</w:t>
      </w:r>
      <w:proofErr w:type="spellEnd"/>
      <w:r w:rsidRPr="00993325">
        <w:rPr>
          <w:rFonts w:ascii="Arial" w:hAnsi="Arial" w:cs="Arial"/>
          <w:sz w:val="28"/>
          <w:szCs w:val="28"/>
        </w:rPr>
        <w:t xml:space="preserve">-learn, </w:t>
      </w:r>
      <w:proofErr w:type="spellStart"/>
      <w:r w:rsidRPr="00993325">
        <w:rPr>
          <w:rFonts w:ascii="Arial" w:hAnsi="Arial" w:cs="Arial"/>
          <w:sz w:val="28"/>
          <w:szCs w:val="28"/>
        </w:rPr>
        <w:t>TensorFlow</w:t>
      </w:r>
      <w:proofErr w:type="spellEnd"/>
      <w:r w:rsidRPr="00993325">
        <w:rPr>
          <w:rFonts w:ascii="Arial" w:hAnsi="Arial" w:cs="Arial"/>
          <w:sz w:val="28"/>
          <w:szCs w:val="28"/>
        </w:rPr>
        <w:br/>
        <w:t>- Flask for web application</w:t>
      </w:r>
      <w:r w:rsidRPr="00993325">
        <w:rPr>
          <w:rFonts w:ascii="Arial" w:hAnsi="Arial" w:cs="Arial"/>
          <w:sz w:val="28"/>
          <w:szCs w:val="28"/>
        </w:rPr>
        <w:br/>
        <w:t xml:space="preserve">- </w:t>
      </w:r>
      <w:proofErr w:type="spellStart"/>
      <w:r w:rsidRPr="00993325">
        <w:rPr>
          <w:rFonts w:ascii="Arial" w:hAnsi="Arial" w:cs="Arial"/>
          <w:sz w:val="28"/>
          <w:szCs w:val="28"/>
        </w:rPr>
        <w:t>Jupyter</w:t>
      </w:r>
      <w:proofErr w:type="spellEnd"/>
      <w:r w:rsidRPr="00993325">
        <w:rPr>
          <w:rFonts w:ascii="Arial" w:hAnsi="Arial" w:cs="Arial"/>
          <w:sz w:val="28"/>
          <w:szCs w:val="28"/>
        </w:rPr>
        <w:t xml:space="preserve"> Notebook for development and experimentation</w:t>
      </w:r>
      <w:r w:rsidRPr="00993325">
        <w:rPr>
          <w:rFonts w:ascii="Arial" w:hAnsi="Arial" w:cs="Arial"/>
          <w:sz w:val="28"/>
          <w:szCs w:val="28"/>
        </w:rPr>
        <w:br/>
        <w:t xml:space="preserve">- </w:t>
      </w:r>
      <w:proofErr w:type="spellStart"/>
      <w:r w:rsidRPr="00993325">
        <w:rPr>
          <w:rFonts w:ascii="Arial" w:hAnsi="Arial" w:cs="Arial"/>
          <w:sz w:val="28"/>
          <w:szCs w:val="28"/>
        </w:rPr>
        <w:t>Matplotlib</w:t>
      </w:r>
      <w:proofErr w:type="spellEnd"/>
      <w:r w:rsidRPr="00993325">
        <w:rPr>
          <w:rFonts w:ascii="Arial" w:hAnsi="Arial" w:cs="Arial"/>
          <w:sz w:val="28"/>
          <w:szCs w:val="28"/>
        </w:rPr>
        <w:t xml:space="preserve"> and </w:t>
      </w:r>
      <w:proofErr w:type="spellStart"/>
      <w:r w:rsidRPr="00993325">
        <w:rPr>
          <w:rFonts w:ascii="Arial" w:hAnsi="Arial" w:cs="Arial"/>
          <w:sz w:val="28"/>
          <w:szCs w:val="28"/>
        </w:rPr>
        <w:t>Seaborn</w:t>
      </w:r>
      <w:proofErr w:type="spellEnd"/>
      <w:r w:rsidRPr="00993325">
        <w:rPr>
          <w:rFonts w:ascii="Arial" w:hAnsi="Arial" w:cs="Arial"/>
          <w:sz w:val="28"/>
          <w:szCs w:val="28"/>
        </w:rPr>
        <w:t xml:space="preserve"> for visualization</w:t>
      </w:r>
      <w:r w:rsidRPr="00993325">
        <w:rPr>
          <w:rFonts w:ascii="Arial" w:hAnsi="Arial" w:cs="Arial"/>
          <w:sz w:val="28"/>
          <w:szCs w:val="28"/>
        </w:rPr>
        <w:br/>
        <w:t xml:space="preserve">- </w:t>
      </w:r>
      <w:proofErr w:type="spellStart"/>
      <w:r w:rsidRPr="00993325">
        <w:rPr>
          <w:rFonts w:ascii="Arial" w:hAnsi="Arial" w:cs="Arial"/>
          <w:sz w:val="28"/>
          <w:szCs w:val="28"/>
        </w:rPr>
        <w:t>Git</w:t>
      </w:r>
      <w:proofErr w:type="spellEnd"/>
      <w:r w:rsidRPr="00993325">
        <w:rPr>
          <w:rFonts w:ascii="Arial" w:hAnsi="Arial" w:cs="Arial"/>
          <w:sz w:val="28"/>
          <w:szCs w:val="28"/>
        </w:rPr>
        <w:t xml:space="preserve"> for version control</w:t>
      </w:r>
    </w:p>
    <w:p w:rsidR="00ED1451" w:rsidRPr="00993325" w:rsidRDefault="00ED1451">
      <w:pPr>
        <w:rPr>
          <w:rFonts w:ascii="Arial" w:hAnsi="Arial" w:cs="Arial"/>
          <w:sz w:val="28"/>
          <w:szCs w:val="28"/>
        </w:rPr>
      </w:pPr>
      <w:r>
        <w:rPr>
          <w:rFonts w:ascii="Arial" w:hAnsi="Arial" w:cs="Arial"/>
          <w:sz w:val="28"/>
          <w:szCs w:val="28"/>
        </w:rPr>
        <w:t>- Chart.js for making HTML –based charts</w:t>
      </w:r>
    </w:p>
    <w:p w:rsidR="00FC0B0C" w:rsidRPr="00993325" w:rsidRDefault="00D71703">
      <w:pPr>
        <w:pStyle w:val="Heading2"/>
        <w:rPr>
          <w:rFonts w:ascii="Arial" w:hAnsi="Arial" w:cs="Arial"/>
          <w:sz w:val="28"/>
          <w:szCs w:val="28"/>
        </w:rPr>
      </w:pPr>
      <w:bookmarkStart w:id="29" w:name="_Toc201679269"/>
      <w:r w:rsidRPr="00993325">
        <w:rPr>
          <w:rFonts w:ascii="Arial" w:hAnsi="Arial" w:cs="Arial"/>
          <w:sz w:val="28"/>
          <w:szCs w:val="28"/>
        </w:rPr>
        <w:t>3.7 Project Requirements and Design Considerations</w:t>
      </w:r>
      <w:bookmarkEnd w:id="29"/>
    </w:p>
    <w:p w:rsidR="00FC0B0C" w:rsidRPr="00993325" w:rsidRDefault="00D71703">
      <w:pPr>
        <w:rPr>
          <w:rFonts w:ascii="Arial" w:hAnsi="Arial" w:cs="Arial"/>
          <w:sz w:val="28"/>
          <w:szCs w:val="28"/>
        </w:rPr>
      </w:pPr>
      <w:r w:rsidRPr="00993325">
        <w:rPr>
          <w:rFonts w:ascii="Arial" w:hAnsi="Arial" w:cs="Arial"/>
          <w:sz w:val="28"/>
          <w:szCs w:val="28"/>
        </w:rPr>
        <w:t>Requirements were derived from the need to detect intrusions with high accuracy and deploy the system in an accessible format.</w:t>
      </w:r>
      <w:r w:rsidRPr="00993325">
        <w:rPr>
          <w:rFonts w:ascii="Arial" w:hAnsi="Arial" w:cs="Arial"/>
          <w:sz w:val="28"/>
          <w:szCs w:val="28"/>
        </w:rPr>
        <w:br/>
        <w:t>Design considerations included</w:t>
      </w:r>
      <w:proofErr w:type="gramStart"/>
      <w:r w:rsidRPr="00993325">
        <w:rPr>
          <w:rFonts w:ascii="Arial" w:hAnsi="Arial" w:cs="Arial"/>
          <w:sz w:val="28"/>
          <w:szCs w:val="28"/>
        </w:rPr>
        <w:t>:</w:t>
      </w:r>
      <w:proofErr w:type="gramEnd"/>
      <w:r w:rsidRPr="00993325">
        <w:rPr>
          <w:rFonts w:ascii="Arial" w:hAnsi="Arial" w:cs="Arial"/>
          <w:sz w:val="28"/>
          <w:szCs w:val="28"/>
        </w:rPr>
        <w:br/>
        <w:t>- Scalability and modularity of the application</w:t>
      </w:r>
      <w:r w:rsidRPr="00993325">
        <w:rPr>
          <w:rFonts w:ascii="Arial" w:hAnsi="Arial" w:cs="Arial"/>
          <w:sz w:val="28"/>
          <w:szCs w:val="28"/>
        </w:rPr>
        <w:br/>
        <w:t>- Intuitive user interface for administrators</w:t>
      </w:r>
      <w:r w:rsidRPr="00993325">
        <w:rPr>
          <w:rFonts w:ascii="Arial" w:hAnsi="Arial" w:cs="Arial"/>
          <w:sz w:val="28"/>
          <w:szCs w:val="28"/>
        </w:rPr>
        <w:br/>
        <w:t>- Secure and efficient model integration</w:t>
      </w:r>
      <w:r w:rsidRPr="00993325">
        <w:rPr>
          <w:rFonts w:ascii="Arial" w:hAnsi="Arial" w:cs="Arial"/>
          <w:sz w:val="28"/>
          <w:szCs w:val="28"/>
        </w:rPr>
        <w:br/>
        <w:t>- Low latency in prediction responses</w:t>
      </w:r>
    </w:p>
    <w:p w:rsidR="00FC0B0C" w:rsidRPr="00993325" w:rsidRDefault="00D71703">
      <w:pPr>
        <w:pStyle w:val="Heading2"/>
        <w:rPr>
          <w:rFonts w:ascii="Arial" w:hAnsi="Arial" w:cs="Arial"/>
          <w:sz w:val="28"/>
          <w:szCs w:val="28"/>
        </w:rPr>
      </w:pPr>
      <w:bookmarkStart w:id="30" w:name="_Toc201679270"/>
      <w:r w:rsidRPr="00993325">
        <w:rPr>
          <w:rFonts w:ascii="Arial" w:hAnsi="Arial" w:cs="Arial"/>
          <w:sz w:val="28"/>
          <w:szCs w:val="28"/>
        </w:rPr>
        <w:lastRenderedPageBreak/>
        <w:t>3.8 Conclusion</w:t>
      </w:r>
      <w:bookmarkEnd w:id="30"/>
    </w:p>
    <w:p w:rsidR="00FC0B0C" w:rsidRPr="00993325" w:rsidRDefault="00D71703">
      <w:pPr>
        <w:rPr>
          <w:rFonts w:ascii="Arial" w:hAnsi="Arial" w:cs="Arial"/>
          <w:sz w:val="28"/>
          <w:szCs w:val="28"/>
        </w:rPr>
      </w:pPr>
      <w:r w:rsidRPr="00993325">
        <w:rPr>
          <w:rFonts w:ascii="Arial" w:hAnsi="Arial" w:cs="Arial"/>
          <w:sz w:val="28"/>
          <w:szCs w:val="28"/>
        </w:rPr>
        <w:t>This chapter described the methodological framework and technologies used to develop the NMRL NIDS SYSTEM. The next chapter discusses the design and deployment of the application.</w:t>
      </w:r>
      <w:r w:rsidRPr="00993325">
        <w:rPr>
          <w:rFonts w:ascii="Arial" w:hAnsi="Arial" w:cs="Arial"/>
          <w:sz w:val="28"/>
          <w:szCs w:val="28"/>
        </w:rPr>
        <w:br w:type="page"/>
      </w:r>
    </w:p>
    <w:p w:rsidR="00FC0B0C" w:rsidRPr="00993325" w:rsidRDefault="00D71703">
      <w:pPr>
        <w:pStyle w:val="Heading1"/>
        <w:rPr>
          <w:rFonts w:ascii="Arial" w:hAnsi="Arial" w:cs="Arial"/>
        </w:rPr>
      </w:pPr>
      <w:bookmarkStart w:id="31" w:name="_Toc201679271"/>
      <w:r w:rsidRPr="00993325">
        <w:rPr>
          <w:rFonts w:ascii="Arial" w:hAnsi="Arial" w:cs="Arial"/>
        </w:rPr>
        <w:lastRenderedPageBreak/>
        <w:t>Chapter 4: Analysis and Design</w:t>
      </w:r>
      <w:bookmarkEnd w:id="31"/>
    </w:p>
    <w:p w:rsidR="00FC0B0C" w:rsidRPr="00993325" w:rsidRDefault="00D71703">
      <w:pPr>
        <w:pStyle w:val="Heading2"/>
        <w:rPr>
          <w:rFonts w:ascii="Arial" w:hAnsi="Arial" w:cs="Arial"/>
          <w:sz w:val="28"/>
          <w:szCs w:val="28"/>
        </w:rPr>
      </w:pPr>
      <w:bookmarkStart w:id="32" w:name="_Toc201679272"/>
      <w:r w:rsidRPr="00993325">
        <w:rPr>
          <w:rFonts w:ascii="Arial" w:hAnsi="Arial" w:cs="Arial"/>
          <w:sz w:val="28"/>
          <w:szCs w:val="28"/>
        </w:rPr>
        <w:t>4.1 Introduction</w:t>
      </w:r>
      <w:bookmarkEnd w:id="32"/>
    </w:p>
    <w:p w:rsidR="00FC0B0C" w:rsidRPr="00993325" w:rsidRDefault="00D71703">
      <w:pPr>
        <w:rPr>
          <w:rFonts w:ascii="Arial" w:hAnsi="Arial" w:cs="Arial"/>
          <w:sz w:val="28"/>
          <w:szCs w:val="28"/>
        </w:rPr>
      </w:pPr>
      <w:r w:rsidRPr="00993325">
        <w:rPr>
          <w:rFonts w:ascii="Arial" w:hAnsi="Arial" w:cs="Arial"/>
          <w:sz w:val="28"/>
          <w:szCs w:val="28"/>
        </w:rPr>
        <w:t>This chapter presents the analysis and design of the NMRL NIDS SYSTEM with a focus on model deployment. It explains the components of the web-based application, integration of machine learning models, and architectural considerations.</w:t>
      </w:r>
    </w:p>
    <w:p w:rsidR="00FC0B0C" w:rsidRPr="00993325" w:rsidRDefault="00D71703">
      <w:pPr>
        <w:pStyle w:val="Heading2"/>
        <w:rPr>
          <w:rFonts w:ascii="Arial" w:hAnsi="Arial" w:cs="Arial"/>
          <w:sz w:val="28"/>
          <w:szCs w:val="28"/>
        </w:rPr>
      </w:pPr>
      <w:bookmarkStart w:id="33" w:name="_Toc201679273"/>
      <w:r w:rsidRPr="00993325">
        <w:rPr>
          <w:rFonts w:ascii="Arial" w:hAnsi="Arial" w:cs="Arial"/>
          <w:sz w:val="28"/>
          <w:szCs w:val="28"/>
        </w:rPr>
        <w:t>4.2 Detailed Analysis of the Problem Domain and User Requirements</w:t>
      </w:r>
      <w:bookmarkEnd w:id="33"/>
    </w:p>
    <w:p w:rsidR="00FC0B0C" w:rsidRPr="00993325" w:rsidRDefault="00D71703">
      <w:pPr>
        <w:rPr>
          <w:rFonts w:ascii="Arial" w:hAnsi="Arial" w:cs="Arial"/>
          <w:sz w:val="28"/>
          <w:szCs w:val="28"/>
        </w:rPr>
      </w:pPr>
      <w:r w:rsidRPr="00993325">
        <w:rPr>
          <w:rFonts w:ascii="Arial" w:hAnsi="Arial" w:cs="Arial"/>
          <w:sz w:val="28"/>
          <w:szCs w:val="28"/>
        </w:rPr>
        <w:t xml:space="preserve">The project addresses the need for a system capable of real-time anomaly detection in network traffic. Target users include system </w:t>
      </w:r>
      <w:r w:rsidR="009A7552" w:rsidRPr="00993325">
        <w:rPr>
          <w:rFonts w:ascii="Arial" w:hAnsi="Arial" w:cs="Arial"/>
          <w:sz w:val="28"/>
          <w:szCs w:val="28"/>
        </w:rPr>
        <w:t>administrators and IT Support</w:t>
      </w:r>
      <w:r w:rsidRPr="00993325">
        <w:rPr>
          <w:rFonts w:ascii="Arial" w:hAnsi="Arial" w:cs="Arial"/>
          <w:sz w:val="28"/>
          <w:szCs w:val="28"/>
        </w:rPr>
        <w:t xml:space="preserve"> personnel at the National Microbiology Reference Laboratory. Requirements were gathered through analysis of typical network threats and operational needs for early warning systems.</w:t>
      </w:r>
    </w:p>
    <w:p w:rsidR="00FC0B0C" w:rsidRPr="00993325" w:rsidRDefault="00D71703">
      <w:pPr>
        <w:pStyle w:val="Heading2"/>
        <w:rPr>
          <w:rFonts w:ascii="Arial" w:hAnsi="Arial" w:cs="Arial"/>
          <w:sz w:val="28"/>
          <w:szCs w:val="28"/>
        </w:rPr>
      </w:pPr>
      <w:bookmarkStart w:id="34" w:name="_Toc201679274"/>
      <w:r w:rsidRPr="00993325">
        <w:rPr>
          <w:rFonts w:ascii="Arial" w:hAnsi="Arial" w:cs="Arial"/>
          <w:sz w:val="28"/>
          <w:szCs w:val="28"/>
        </w:rPr>
        <w:t>4.3 Functional Requirements</w:t>
      </w:r>
      <w:bookmarkEnd w:id="34"/>
    </w:p>
    <w:p w:rsidR="00FC0B0C" w:rsidRPr="00993325" w:rsidRDefault="00D71703">
      <w:pPr>
        <w:rPr>
          <w:rFonts w:ascii="Arial" w:hAnsi="Arial" w:cs="Arial"/>
          <w:sz w:val="28"/>
          <w:szCs w:val="28"/>
        </w:rPr>
      </w:pPr>
      <w:r w:rsidRPr="00993325">
        <w:rPr>
          <w:rFonts w:ascii="Arial" w:hAnsi="Arial" w:cs="Arial"/>
          <w:sz w:val="28"/>
          <w:szCs w:val="28"/>
        </w:rPr>
        <w:t>- Detect anomalies in network traffic using multiple ML models</w:t>
      </w:r>
      <w:r w:rsidRPr="00993325">
        <w:rPr>
          <w:rFonts w:ascii="Arial" w:hAnsi="Arial" w:cs="Arial"/>
          <w:sz w:val="28"/>
          <w:szCs w:val="28"/>
        </w:rPr>
        <w:br/>
        <w:t>- Display prediction results through a user-friendly interface</w:t>
      </w:r>
      <w:r w:rsidRPr="00993325">
        <w:rPr>
          <w:rFonts w:ascii="Arial" w:hAnsi="Arial" w:cs="Arial"/>
          <w:sz w:val="28"/>
          <w:szCs w:val="28"/>
        </w:rPr>
        <w:br/>
        <w:t>- Upload and analyze new network datasets</w:t>
      </w:r>
      <w:r w:rsidRPr="00993325">
        <w:rPr>
          <w:rFonts w:ascii="Arial" w:hAnsi="Arial" w:cs="Arial"/>
          <w:sz w:val="28"/>
          <w:szCs w:val="28"/>
        </w:rPr>
        <w:br/>
        <w:t>- Visualize model results and alerts</w:t>
      </w:r>
    </w:p>
    <w:p w:rsidR="00FC0B0C" w:rsidRPr="00993325" w:rsidRDefault="00D71703">
      <w:pPr>
        <w:pStyle w:val="Heading2"/>
        <w:rPr>
          <w:rFonts w:ascii="Arial" w:hAnsi="Arial" w:cs="Arial"/>
          <w:sz w:val="28"/>
          <w:szCs w:val="28"/>
        </w:rPr>
      </w:pPr>
      <w:bookmarkStart w:id="35" w:name="_Toc201679275"/>
      <w:r w:rsidRPr="00993325">
        <w:rPr>
          <w:rFonts w:ascii="Arial" w:hAnsi="Arial" w:cs="Arial"/>
          <w:sz w:val="28"/>
          <w:szCs w:val="28"/>
        </w:rPr>
        <w:t>4.4 Non-functional Requirements</w:t>
      </w:r>
      <w:bookmarkEnd w:id="35"/>
    </w:p>
    <w:p w:rsidR="00FC0B0C" w:rsidRPr="00993325" w:rsidRDefault="00D71703">
      <w:pPr>
        <w:rPr>
          <w:rFonts w:ascii="Arial" w:hAnsi="Arial" w:cs="Arial"/>
          <w:sz w:val="28"/>
          <w:szCs w:val="28"/>
        </w:rPr>
      </w:pPr>
      <w:r w:rsidRPr="00993325">
        <w:rPr>
          <w:rFonts w:ascii="Arial" w:hAnsi="Arial" w:cs="Arial"/>
          <w:sz w:val="28"/>
          <w:szCs w:val="28"/>
        </w:rPr>
        <w:t>- System must respond to predictions in under 2 seconds</w:t>
      </w:r>
      <w:r w:rsidRPr="00993325">
        <w:rPr>
          <w:rFonts w:ascii="Arial" w:hAnsi="Arial" w:cs="Arial"/>
          <w:sz w:val="28"/>
          <w:szCs w:val="28"/>
        </w:rPr>
        <w:br/>
        <w:t>- Models must be modular and replaceable</w:t>
      </w:r>
      <w:r w:rsidRPr="00993325">
        <w:rPr>
          <w:rFonts w:ascii="Arial" w:hAnsi="Arial" w:cs="Arial"/>
          <w:sz w:val="28"/>
          <w:szCs w:val="28"/>
        </w:rPr>
        <w:br/>
        <w:t>- Interface must be simple and secure</w:t>
      </w:r>
      <w:r w:rsidRPr="00993325">
        <w:rPr>
          <w:rFonts w:ascii="Arial" w:hAnsi="Arial" w:cs="Arial"/>
          <w:sz w:val="28"/>
          <w:szCs w:val="28"/>
        </w:rPr>
        <w:br/>
        <w:t>- Application must be accessible via browser</w:t>
      </w:r>
    </w:p>
    <w:p w:rsidR="00FC0B0C" w:rsidRPr="00993325" w:rsidRDefault="00D71703">
      <w:pPr>
        <w:pStyle w:val="Heading2"/>
        <w:rPr>
          <w:rFonts w:ascii="Arial" w:hAnsi="Arial" w:cs="Arial"/>
          <w:sz w:val="28"/>
          <w:szCs w:val="28"/>
        </w:rPr>
      </w:pPr>
      <w:bookmarkStart w:id="36" w:name="_Toc201679276"/>
      <w:r w:rsidRPr="00993325">
        <w:rPr>
          <w:rFonts w:ascii="Arial" w:hAnsi="Arial" w:cs="Arial"/>
          <w:sz w:val="28"/>
          <w:szCs w:val="28"/>
        </w:rPr>
        <w:t>4.5 Identification of System Components and Functionalities</w:t>
      </w:r>
      <w:bookmarkEnd w:id="36"/>
    </w:p>
    <w:p w:rsidR="00FC0B0C" w:rsidRPr="00993325" w:rsidRDefault="00D71703">
      <w:pPr>
        <w:rPr>
          <w:rFonts w:ascii="Arial" w:hAnsi="Arial" w:cs="Arial"/>
          <w:sz w:val="28"/>
          <w:szCs w:val="28"/>
        </w:rPr>
      </w:pPr>
      <w:r w:rsidRPr="00993325">
        <w:rPr>
          <w:rFonts w:ascii="Arial" w:hAnsi="Arial" w:cs="Arial"/>
          <w:sz w:val="28"/>
          <w:szCs w:val="28"/>
        </w:rPr>
        <w:t>The system is composed of the foll</w:t>
      </w:r>
      <w:r w:rsidR="007446FB" w:rsidRPr="00993325">
        <w:rPr>
          <w:rFonts w:ascii="Arial" w:hAnsi="Arial" w:cs="Arial"/>
          <w:sz w:val="28"/>
          <w:szCs w:val="28"/>
        </w:rPr>
        <w:t>owing components</w:t>
      </w:r>
      <w:proofErr w:type="gramStart"/>
      <w:r w:rsidR="007446FB" w:rsidRPr="00993325">
        <w:rPr>
          <w:rFonts w:ascii="Arial" w:hAnsi="Arial" w:cs="Arial"/>
          <w:sz w:val="28"/>
          <w:szCs w:val="28"/>
        </w:rPr>
        <w:t>:</w:t>
      </w:r>
      <w:proofErr w:type="gramEnd"/>
      <w:r w:rsidR="007446FB" w:rsidRPr="00993325">
        <w:rPr>
          <w:rFonts w:ascii="Arial" w:hAnsi="Arial" w:cs="Arial"/>
          <w:sz w:val="28"/>
          <w:szCs w:val="28"/>
        </w:rPr>
        <w:br/>
        <w:t xml:space="preserve">-  Frontend </w:t>
      </w:r>
      <w:r w:rsidRPr="00993325">
        <w:rPr>
          <w:rFonts w:ascii="Arial" w:hAnsi="Arial" w:cs="Arial"/>
          <w:sz w:val="28"/>
          <w:szCs w:val="28"/>
        </w:rPr>
        <w:t>: HTML dashboard with fi</w:t>
      </w:r>
      <w:r w:rsidR="007446FB" w:rsidRPr="00993325">
        <w:rPr>
          <w:rFonts w:ascii="Arial" w:hAnsi="Arial" w:cs="Arial"/>
          <w:sz w:val="28"/>
          <w:szCs w:val="28"/>
        </w:rPr>
        <w:t>le upload and visualization</w:t>
      </w:r>
      <w:r w:rsidR="007446FB" w:rsidRPr="00993325">
        <w:rPr>
          <w:rFonts w:ascii="Arial" w:hAnsi="Arial" w:cs="Arial"/>
          <w:sz w:val="28"/>
          <w:szCs w:val="28"/>
        </w:rPr>
        <w:br/>
        <w:t xml:space="preserve">-  Backend </w:t>
      </w:r>
      <w:r w:rsidRPr="00993325">
        <w:rPr>
          <w:rFonts w:ascii="Arial" w:hAnsi="Arial" w:cs="Arial"/>
          <w:sz w:val="28"/>
          <w:szCs w:val="28"/>
        </w:rPr>
        <w:t>: Flask API serving model</w:t>
      </w:r>
      <w:r w:rsidR="007446FB" w:rsidRPr="00993325">
        <w:rPr>
          <w:rFonts w:ascii="Arial" w:hAnsi="Arial" w:cs="Arial"/>
          <w:sz w:val="28"/>
          <w:szCs w:val="28"/>
        </w:rPr>
        <w:t xml:space="preserve"> predictions</w:t>
      </w:r>
      <w:r w:rsidR="007446FB" w:rsidRPr="00993325">
        <w:rPr>
          <w:rFonts w:ascii="Arial" w:hAnsi="Arial" w:cs="Arial"/>
          <w:sz w:val="28"/>
          <w:szCs w:val="28"/>
        </w:rPr>
        <w:br/>
        <w:t xml:space="preserve">-  Model Manager </w:t>
      </w:r>
      <w:r w:rsidRPr="00993325">
        <w:rPr>
          <w:rFonts w:ascii="Arial" w:hAnsi="Arial" w:cs="Arial"/>
          <w:sz w:val="28"/>
          <w:szCs w:val="28"/>
        </w:rPr>
        <w:t>: Loads tr</w:t>
      </w:r>
      <w:r w:rsidR="007446FB" w:rsidRPr="00993325">
        <w:rPr>
          <w:rFonts w:ascii="Arial" w:hAnsi="Arial" w:cs="Arial"/>
          <w:sz w:val="28"/>
          <w:szCs w:val="28"/>
        </w:rPr>
        <w:t>ained models and thresholds</w:t>
      </w:r>
      <w:r w:rsidR="007446FB" w:rsidRPr="00993325">
        <w:rPr>
          <w:rFonts w:ascii="Arial" w:hAnsi="Arial" w:cs="Arial"/>
          <w:sz w:val="28"/>
          <w:szCs w:val="28"/>
        </w:rPr>
        <w:br/>
        <w:t xml:space="preserve">- Storage </w:t>
      </w:r>
      <w:r w:rsidRPr="00993325">
        <w:rPr>
          <w:rFonts w:ascii="Arial" w:hAnsi="Arial" w:cs="Arial"/>
          <w:sz w:val="28"/>
          <w:szCs w:val="28"/>
        </w:rPr>
        <w:t>: Contains pickled models and preprocessing tools</w:t>
      </w:r>
    </w:p>
    <w:p w:rsidR="00FC0B0C" w:rsidRPr="00993325" w:rsidRDefault="00D71703">
      <w:pPr>
        <w:pStyle w:val="Heading2"/>
        <w:rPr>
          <w:rFonts w:ascii="Arial" w:hAnsi="Arial" w:cs="Arial"/>
          <w:sz w:val="28"/>
          <w:szCs w:val="28"/>
        </w:rPr>
      </w:pPr>
      <w:bookmarkStart w:id="37" w:name="_Toc201679277"/>
      <w:r w:rsidRPr="00993325">
        <w:rPr>
          <w:rFonts w:ascii="Arial" w:hAnsi="Arial" w:cs="Arial"/>
          <w:sz w:val="28"/>
          <w:szCs w:val="28"/>
        </w:rPr>
        <w:lastRenderedPageBreak/>
        <w:t>4.6 Use-Case Diagram</w:t>
      </w:r>
      <w:bookmarkEnd w:id="37"/>
    </w:p>
    <w:p w:rsidR="00FC0B0C" w:rsidRPr="00993325" w:rsidRDefault="00D71703">
      <w:pPr>
        <w:rPr>
          <w:rFonts w:ascii="Arial" w:hAnsi="Arial" w:cs="Arial"/>
          <w:sz w:val="28"/>
          <w:szCs w:val="28"/>
        </w:rPr>
      </w:pPr>
      <w:r w:rsidRPr="00993325">
        <w:rPr>
          <w:rFonts w:ascii="Arial" w:hAnsi="Arial" w:cs="Arial"/>
          <w:sz w:val="28"/>
          <w:szCs w:val="28"/>
        </w:rPr>
        <w:t>See Appendix for the use-case diagram illustrating interactions between admin users and the system.</w:t>
      </w:r>
    </w:p>
    <w:p w:rsidR="00FC0B0C" w:rsidRPr="00993325" w:rsidRDefault="00D71703">
      <w:pPr>
        <w:pStyle w:val="Heading2"/>
        <w:rPr>
          <w:rFonts w:ascii="Arial" w:hAnsi="Arial" w:cs="Arial"/>
          <w:sz w:val="28"/>
          <w:szCs w:val="28"/>
        </w:rPr>
      </w:pPr>
      <w:bookmarkStart w:id="38" w:name="_Toc201679278"/>
      <w:r w:rsidRPr="00993325">
        <w:rPr>
          <w:rFonts w:ascii="Arial" w:hAnsi="Arial" w:cs="Arial"/>
          <w:sz w:val="28"/>
          <w:szCs w:val="28"/>
        </w:rPr>
        <w:t>4.7 Sequence Diagram</w:t>
      </w:r>
      <w:bookmarkEnd w:id="38"/>
    </w:p>
    <w:p w:rsidR="00FC0B0C" w:rsidRPr="00993325" w:rsidRDefault="00D71703">
      <w:pPr>
        <w:rPr>
          <w:rFonts w:ascii="Arial" w:hAnsi="Arial" w:cs="Arial"/>
          <w:sz w:val="28"/>
          <w:szCs w:val="28"/>
        </w:rPr>
      </w:pPr>
      <w:r w:rsidRPr="00993325">
        <w:rPr>
          <w:rFonts w:ascii="Arial" w:hAnsi="Arial" w:cs="Arial"/>
          <w:sz w:val="28"/>
          <w:szCs w:val="28"/>
        </w:rPr>
        <w:t>A sequence diagram illustrating the flow from user input to model prediction is included in the Appendix.</w:t>
      </w:r>
    </w:p>
    <w:p w:rsidR="00FC0B0C" w:rsidRPr="00993325" w:rsidRDefault="00D71703">
      <w:pPr>
        <w:pStyle w:val="Heading2"/>
        <w:rPr>
          <w:rFonts w:ascii="Arial" w:hAnsi="Arial" w:cs="Arial"/>
          <w:sz w:val="28"/>
          <w:szCs w:val="28"/>
        </w:rPr>
      </w:pPr>
      <w:bookmarkStart w:id="39" w:name="_Toc201679279"/>
      <w:r w:rsidRPr="00993325">
        <w:rPr>
          <w:rFonts w:ascii="Arial" w:hAnsi="Arial" w:cs="Arial"/>
          <w:sz w:val="28"/>
          <w:szCs w:val="28"/>
        </w:rPr>
        <w:t>4.8 System Architecture and Design Considerations</w:t>
      </w:r>
      <w:bookmarkEnd w:id="39"/>
    </w:p>
    <w:p w:rsidR="00FC0B0C" w:rsidRPr="00993325" w:rsidRDefault="00D71703">
      <w:pPr>
        <w:rPr>
          <w:rFonts w:ascii="Arial" w:hAnsi="Arial" w:cs="Arial"/>
          <w:sz w:val="28"/>
          <w:szCs w:val="28"/>
        </w:rPr>
      </w:pPr>
      <w:r w:rsidRPr="00993325">
        <w:rPr>
          <w:rFonts w:ascii="Arial" w:hAnsi="Arial" w:cs="Arial"/>
          <w:sz w:val="28"/>
          <w:szCs w:val="28"/>
        </w:rPr>
        <w:t>The system follows a modular architecture</w:t>
      </w:r>
      <w:proofErr w:type="gramStart"/>
      <w:r w:rsidRPr="00993325">
        <w:rPr>
          <w:rFonts w:ascii="Arial" w:hAnsi="Arial" w:cs="Arial"/>
          <w:sz w:val="28"/>
          <w:szCs w:val="28"/>
        </w:rPr>
        <w:t>:</w:t>
      </w:r>
      <w:proofErr w:type="gramEnd"/>
      <w:r w:rsidRPr="00993325">
        <w:rPr>
          <w:rFonts w:ascii="Arial" w:hAnsi="Arial" w:cs="Arial"/>
          <w:sz w:val="28"/>
          <w:szCs w:val="28"/>
        </w:rPr>
        <w:br/>
        <w:t>- Web requests are handled by Flask routes.</w:t>
      </w:r>
      <w:r w:rsidRPr="00993325">
        <w:rPr>
          <w:rFonts w:ascii="Arial" w:hAnsi="Arial" w:cs="Arial"/>
          <w:sz w:val="28"/>
          <w:szCs w:val="28"/>
        </w:rPr>
        <w:br/>
        <w:t>- Models and scalers are loaded from serialized files.</w:t>
      </w:r>
      <w:r w:rsidRPr="00993325">
        <w:rPr>
          <w:rFonts w:ascii="Arial" w:hAnsi="Arial" w:cs="Arial"/>
          <w:sz w:val="28"/>
          <w:szCs w:val="28"/>
        </w:rPr>
        <w:br/>
        <w:t>- Input data is preprocessed and passed through models.</w:t>
      </w:r>
      <w:r w:rsidRPr="00993325">
        <w:rPr>
          <w:rFonts w:ascii="Arial" w:hAnsi="Arial" w:cs="Arial"/>
          <w:sz w:val="28"/>
          <w:szCs w:val="28"/>
        </w:rPr>
        <w:br/>
        <w:t>- Anomaly scores are compared against thresholds.</w:t>
      </w:r>
      <w:r w:rsidRPr="00993325">
        <w:rPr>
          <w:rFonts w:ascii="Arial" w:hAnsi="Arial" w:cs="Arial"/>
          <w:sz w:val="28"/>
          <w:szCs w:val="28"/>
        </w:rPr>
        <w:br/>
        <w:t>- Results are returned and displayed on the HTML interface.</w:t>
      </w:r>
      <w:r w:rsidRPr="00993325">
        <w:rPr>
          <w:rFonts w:ascii="Arial" w:hAnsi="Arial" w:cs="Arial"/>
          <w:sz w:val="28"/>
          <w:szCs w:val="28"/>
        </w:rPr>
        <w:br/>
      </w:r>
      <w:r w:rsidRPr="00993325">
        <w:rPr>
          <w:rFonts w:ascii="Arial" w:hAnsi="Arial" w:cs="Arial"/>
          <w:sz w:val="28"/>
          <w:szCs w:val="28"/>
        </w:rPr>
        <w:br/>
        <w:t>This architecture enables future expansion, such as adding a database or additional detection algorithms.</w:t>
      </w:r>
    </w:p>
    <w:p w:rsidR="00FC0B0C" w:rsidRPr="00993325" w:rsidRDefault="00D71703">
      <w:pPr>
        <w:pStyle w:val="Heading2"/>
        <w:rPr>
          <w:rFonts w:ascii="Arial" w:hAnsi="Arial" w:cs="Arial"/>
          <w:sz w:val="28"/>
          <w:szCs w:val="28"/>
        </w:rPr>
      </w:pPr>
      <w:bookmarkStart w:id="40" w:name="_Toc201679280"/>
      <w:r w:rsidRPr="00993325">
        <w:rPr>
          <w:rFonts w:ascii="Arial" w:hAnsi="Arial" w:cs="Arial"/>
          <w:sz w:val="28"/>
          <w:szCs w:val="28"/>
        </w:rPr>
        <w:t>4.9 Context and DFD Diagrams</w:t>
      </w:r>
      <w:bookmarkEnd w:id="40"/>
    </w:p>
    <w:p w:rsidR="00FC0B0C" w:rsidRPr="00993325" w:rsidRDefault="00D71703">
      <w:pPr>
        <w:rPr>
          <w:rFonts w:ascii="Arial" w:hAnsi="Arial" w:cs="Arial"/>
          <w:sz w:val="28"/>
          <w:szCs w:val="28"/>
        </w:rPr>
      </w:pPr>
      <w:r w:rsidRPr="00993325">
        <w:rPr>
          <w:rFonts w:ascii="Arial" w:hAnsi="Arial" w:cs="Arial"/>
          <w:sz w:val="28"/>
          <w:szCs w:val="28"/>
        </w:rPr>
        <w:t>Context and data flow diagrams are provided in the appendices.</w:t>
      </w:r>
    </w:p>
    <w:p w:rsidR="00FC0B0C" w:rsidRPr="00993325" w:rsidRDefault="00D71703">
      <w:pPr>
        <w:pStyle w:val="Heading2"/>
        <w:rPr>
          <w:rFonts w:ascii="Arial" w:hAnsi="Arial" w:cs="Arial"/>
          <w:sz w:val="28"/>
          <w:szCs w:val="28"/>
        </w:rPr>
      </w:pPr>
      <w:bookmarkStart w:id="41" w:name="_Toc201679281"/>
      <w:r w:rsidRPr="00993325">
        <w:rPr>
          <w:rFonts w:ascii="Arial" w:hAnsi="Arial" w:cs="Arial"/>
          <w:sz w:val="28"/>
          <w:szCs w:val="28"/>
        </w:rPr>
        <w:t>4.10 Interface Design</w:t>
      </w:r>
      <w:bookmarkEnd w:id="41"/>
    </w:p>
    <w:p w:rsidR="00FC0B0C" w:rsidRPr="00993325" w:rsidRDefault="00CB45E5">
      <w:pPr>
        <w:rPr>
          <w:rFonts w:ascii="Arial" w:hAnsi="Arial" w:cs="Arial"/>
          <w:sz w:val="28"/>
          <w:szCs w:val="28"/>
        </w:rPr>
      </w:pPr>
      <w:r w:rsidRPr="00993325">
        <w:rPr>
          <w:rFonts w:ascii="Arial" w:hAnsi="Arial" w:cs="Arial"/>
          <w:sz w:val="28"/>
          <w:szCs w:val="28"/>
        </w:rPr>
        <w:t xml:space="preserve">- Main </w:t>
      </w:r>
      <w:proofErr w:type="gramStart"/>
      <w:r w:rsidRPr="00993325">
        <w:rPr>
          <w:rFonts w:ascii="Arial" w:hAnsi="Arial" w:cs="Arial"/>
          <w:sz w:val="28"/>
          <w:szCs w:val="28"/>
        </w:rPr>
        <w:t xml:space="preserve">Menu </w:t>
      </w:r>
      <w:r w:rsidR="00D71703" w:rsidRPr="00993325">
        <w:rPr>
          <w:rFonts w:ascii="Arial" w:hAnsi="Arial" w:cs="Arial"/>
          <w:sz w:val="28"/>
          <w:szCs w:val="28"/>
        </w:rPr>
        <w:t>:</w:t>
      </w:r>
      <w:proofErr w:type="gramEnd"/>
      <w:r w:rsidR="00D71703" w:rsidRPr="00993325">
        <w:rPr>
          <w:rFonts w:ascii="Arial" w:hAnsi="Arial" w:cs="Arial"/>
          <w:sz w:val="28"/>
          <w:szCs w:val="28"/>
        </w:rPr>
        <w:t xml:space="preserve"> Includes upload in</w:t>
      </w:r>
      <w:r w:rsidRPr="00993325">
        <w:rPr>
          <w:rFonts w:ascii="Arial" w:hAnsi="Arial" w:cs="Arial"/>
          <w:sz w:val="28"/>
          <w:szCs w:val="28"/>
        </w:rPr>
        <w:t>terface and model selection</w:t>
      </w:r>
      <w:r w:rsidRPr="00993325">
        <w:rPr>
          <w:rFonts w:ascii="Arial" w:hAnsi="Arial" w:cs="Arial"/>
          <w:sz w:val="28"/>
          <w:szCs w:val="28"/>
        </w:rPr>
        <w:br/>
        <w:t>-  Input Design : Upload form for CSV files</w:t>
      </w:r>
      <w:r w:rsidRPr="00993325">
        <w:rPr>
          <w:rFonts w:ascii="Arial" w:hAnsi="Arial" w:cs="Arial"/>
          <w:sz w:val="28"/>
          <w:szCs w:val="28"/>
        </w:rPr>
        <w:br/>
        <w:t xml:space="preserve">-  Output Design </w:t>
      </w:r>
      <w:r w:rsidR="00D71703" w:rsidRPr="00993325">
        <w:rPr>
          <w:rFonts w:ascii="Arial" w:hAnsi="Arial" w:cs="Arial"/>
          <w:sz w:val="28"/>
          <w:szCs w:val="28"/>
        </w:rPr>
        <w:t>: Display of detected anomalies and score charts</w:t>
      </w:r>
    </w:p>
    <w:p w:rsidR="00FC0B0C" w:rsidRPr="00993325" w:rsidRDefault="00D71703">
      <w:pPr>
        <w:pStyle w:val="Heading2"/>
        <w:rPr>
          <w:rFonts w:ascii="Arial" w:hAnsi="Arial" w:cs="Arial"/>
          <w:sz w:val="28"/>
          <w:szCs w:val="28"/>
        </w:rPr>
      </w:pPr>
      <w:bookmarkStart w:id="42" w:name="_Toc201679282"/>
      <w:r w:rsidRPr="00993325">
        <w:rPr>
          <w:rFonts w:ascii="Arial" w:hAnsi="Arial" w:cs="Arial"/>
          <w:sz w:val="28"/>
          <w:szCs w:val="28"/>
        </w:rPr>
        <w:t>4.11 Security Design</w:t>
      </w:r>
      <w:bookmarkEnd w:id="42"/>
    </w:p>
    <w:p w:rsidR="00FC0B0C" w:rsidRPr="00993325" w:rsidRDefault="00D71703">
      <w:pPr>
        <w:rPr>
          <w:rFonts w:ascii="Arial" w:hAnsi="Arial" w:cs="Arial"/>
          <w:sz w:val="28"/>
          <w:szCs w:val="28"/>
        </w:rPr>
      </w:pPr>
      <w:r w:rsidRPr="00993325">
        <w:rPr>
          <w:rFonts w:ascii="Arial" w:hAnsi="Arial" w:cs="Arial"/>
          <w:sz w:val="28"/>
          <w:szCs w:val="28"/>
        </w:rPr>
        <w:t>Though the prototype focuses on functionality, the following security considerations were made</w:t>
      </w:r>
      <w:proofErr w:type="gramStart"/>
      <w:r w:rsidRPr="00993325">
        <w:rPr>
          <w:rFonts w:ascii="Arial" w:hAnsi="Arial" w:cs="Arial"/>
          <w:sz w:val="28"/>
          <w:szCs w:val="28"/>
        </w:rPr>
        <w:t>:</w:t>
      </w:r>
      <w:proofErr w:type="gramEnd"/>
      <w:r w:rsidRPr="00993325">
        <w:rPr>
          <w:rFonts w:ascii="Arial" w:hAnsi="Arial" w:cs="Arial"/>
          <w:sz w:val="28"/>
          <w:szCs w:val="28"/>
        </w:rPr>
        <w:br/>
        <w:t>- Input validation to prevent injection attacks</w:t>
      </w:r>
      <w:r w:rsidRPr="00993325">
        <w:rPr>
          <w:rFonts w:ascii="Arial" w:hAnsi="Arial" w:cs="Arial"/>
          <w:sz w:val="28"/>
          <w:szCs w:val="28"/>
        </w:rPr>
        <w:br/>
        <w:t>- Use of virtual environments for isolation</w:t>
      </w:r>
      <w:r w:rsidRPr="00993325">
        <w:rPr>
          <w:rFonts w:ascii="Arial" w:hAnsi="Arial" w:cs="Arial"/>
          <w:sz w:val="28"/>
          <w:szCs w:val="28"/>
        </w:rPr>
        <w:br/>
        <w:t>- Local hosting with restricted access during testing</w:t>
      </w:r>
    </w:p>
    <w:p w:rsidR="00FC0B0C" w:rsidRPr="00993325" w:rsidRDefault="00D71703">
      <w:pPr>
        <w:pStyle w:val="Heading2"/>
        <w:rPr>
          <w:rFonts w:ascii="Arial" w:hAnsi="Arial" w:cs="Arial"/>
          <w:sz w:val="28"/>
          <w:szCs w:val="28"/>
        </w:rPr>
      </w:pPr>
      <w:bookmarkStart w:id="43" w:name="_Toc201679283"/>
      <w:r w:rsidRPr="00993325">
        <w:rPr>
          <w:rFonts w:ascii="Arial" w:hAnsi="Arial" w:cs="Arial"/>
          <w:sz w:val="28"/>
          <w:szCs w:val="28"/>
        </w:rPr>
        <w:lastRenderedPageBreak/>
        <w:t>4.12 Conclusion</w:t>
      </w:r>
      <w:bookmarkEnd w:id="43"/>
    </w:p>
    <w:p w:rsidR="00FC0B0C" w:rsidRPr="00993325" w:rsidRDefault="00D71703">
      <w:pPr>
        <w:rPr>
          <w:rFonts w:ascii="Arial" w:hAnsi="Arial" w:cs="Arial"/>
          <w:sz w:val="28"/>
          <w:szCs w:val="28"/>
        </w:rPr>
      </w:pPr>
      <w:r w:rsidRPr="00993325">
        <w:rPr>
          <w:rFonts w:ascii="Arial" w:hAnsi="Arial" w:cs="Arial"/>
          <w:sz w:val="28"/>
          <w:szCs w:val="28"/>
        </w:rPr>
        <w:t>This chapter detailed the design and architecture of the NMRL NIDS SYSTEM. It highlights the integration of ML models within a deployable web framework, setting the stage for performance analysis in the next chapter.</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44" w:name="_Toc201679284"/>
      <w:r w:rsidRPr="00993325">
        <w:rPr>
          <w:rFonts w:ascii="Arial" w:hAnsi="Arial" w:cs="Arial"/>
        </w:rPr>
        <w:lastRenderedPageBreak/>
        <w:t>Chapter 5: Results</w:t>
      </w:r>
      <w:bookmarkEnd w:id="44"/>
    </w:p>
    <w:p w:rsidR="00FC0B0C" w:rsidRPr="00993325" w:rsidRDefault="00D71703">
      <w:pPr>
        <w:pStyle w:val="Heading2"/>
        <w:rPr>
          <w:rFonts w:ascii="Arial" w:hAnsi="Arial" w:cs="Arial"/>
          <w:sz w:val="28"/>
          <w:szCs w:val="28"/>
        </w:rPr>
      </w:pPr>
      <w:bookmarkStart w:id="45" w:name="_Toc201679285"/>
      <w:r w:rsidRPr="00993325">
        <w:rPr>
          <w:rFonts w:ascii="Arial" w:hAnsi="Arial" w:cs="Arial"/>
          <w:sz w:val="28"/>
          <w:szCs w:val="28"/>
        </w:rPr>
        <w:t>5.1 Introduction</w:t>
      </w:r>
      <w:bookmarkEnd w:id="45"/>
    </w:p>
    <w:p w:rsidR="00FC0B0C" w:rsidRPr="00993325" w:rsidRDefault="00D71703">
      <w:pPr>
        <w:rPr>
          <w:rFonts w:ascii="Arial" w:hAnsi="Arial" w:cs="Arial"/>
          <w:sz w:val="28"/>
          <w:szCs w:val="28"/>
        </w:rPr>
      </w:pPr>
      <w:r w:rsidRPr="00993325">
        <w:rPr>
          <w:rFonts w:ascii="Arial" w:hAnsi="Arial" w:cs="Arial"/>
          <w:sz w:val="28"/>
          <w:szCs w:val="28"/>
        </w:rPr>
        <w:t xml:space="preserve">This chapter presents the results obtained from model training, evaluation, and deployment. It includes findings from the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w:t>
      </w:r>
      <w:proofErr w:type="spellStart"/>
      <w:r w:rsidRPr="00993325">
        <w:rPr>
          <w:rFonts w:ascii="Arial" w:hAnsi="Arial" w:cs="Arial"/>
          <w:sz w:val="28"/>
          <w:szCs w:val="28"/>
        </w:rPr>
        <w:t>KMeans</w:t>
      </w:r>
      <w:proofErr w:type="spellEnd"/>
      <w:r w:rsidRPr="00993325">
        <w:rPr>
          <w:rFonts w:ascii="Arial" w:hAnsi="Arial" w:cs="Arial"/>
          <w:sz w:val="28"/>
          <w:szCs w:val="28"/>
        </w:rPr>
        <w:t>, and Isolation Forest models, as well as the outputs from the web application.</w:t>
      </w:r>
    </w:p>
    <w:p w:rsidR="00FC0B0C" w:rsidRPr="00993325" w:rsidRDefault="00D71703">
      <w:pPr>
        <w:pStyle w:val="Heading2"/>
        <w:rPr>
          <w:rFonts w:ascii="Arial" w:hAnsi="Arial" w:cs="Arial"/>
          <w:sz w:val="28"/>
          <w:szCs w:val="28"/>
        </w:rPr>
      </w:pPr>
      <w:bookmarkStart w:id="46" w:name="_Toc201679286"/>
      <w:r w:rsidRPr="00993325">
        <w:rPr>
          <w:rFonts w:ascii="Arial" w:hAnsi="Arial" w:cs="Arial"/>
          <w:sz w:val="28"/>
          <w:szCs w:val="28"/>
        </w:rPr>
        <w:t>5.2 Presentation of Findings</w:t>
      </w:r>
      <w:bookmarkEnd w:id="46"/>
    </w:p>
    <w:p w:rsidR="00FC0B0C" w:rsidRPr="00993325" w:rsidRDefault="00D71703">
      <w:pPr>
        <w:rPr>
          <w:rFonts w:ascii="Arial" w:hAnsi="Arial" w:cs="Arial"/>
          <w:sz w:val="28"/>
          <w:szCs w:val="28"/>
        </w:rPr>
      </w:pPr>
      <w:r w:rsidRPr="00993325">
        <w:rPr>
          <w:rFonts w:ascii="Arial" w:hAnsi="Arial" w:cs="Arial"/>
          <w:sz w:val="28"/>
          <w:szCs w:val="28"/>
        </w:rPr>
        <w:t>The system was tested using preprocessed network traffic datasets. The following results were ob</w:t>
      </w:r>
      <w:r w:rsidR="000F0497" w:rsidRPr="00993325">
        <w:rPr>
          <w:rFonts w:ascii="Arial" w:hAnsi="Arial" w:cs="Arial"/>
          <w:sz w:val="28"/>
          <w:szCs w:val="28"/>
        </w:rPr>
        <w:t>tained</w:t>
      </w:r>
      <w:proofErr w:type="gramStart"/>
      <w:r w:rsidR="000F0497" w:rsidRPr="00993325">
        <w:rPr>
          <w:rFonts w:ascii="Arial" w:hAnsi="Arial" w:cs="Arial"/>
          <w:sz w:val="28"/>
          <w:szCs w:val="28"/>
        </w:rPr>
        <w:t>:</w:t>
      </w:r>
      <w:proofErr w:type="gramEnd"/>
      <w:r w:rsidR="000F0497" w:rsidRPr="00993325">
        <w:rPr>
          <w:rFonts w:ascii="Arial" w:hAnsi="Arial" w:cs="Arial"/>
          <w:sz w:val="28"/>
          <w:szCs w:val="28"/>
        </w:rPr>
        <w:br/>
      </w:r>
      <w:r w:rsidR="000F0497" w:rsidRPr="00993325">
        <w:rPr>
          <w:rFonts w:ascii="Arial" w:hAnsi="Arial" w:cs="Arial"/>
          <w:sz w:val="28"/>
          <w:szCs w:val="28"/>
        </w:rPr>
        <w:br/>
        <w:t xml:space="preserve">-  </w:t>
      </w:r>
      <w:proofErr w:type="spellStart"/>
      <w:r w:rsidR="000F0497" w:rsidRPr="00993325">
        <w:rPr>
          <w:rFonts w:ascii="Arial" w:hAnsi="Arial" w:cs="Arial"/>
          <w:sz w:val="28"/>
          <w:szCs w:val="28"/>
        </w:rPr>
        <w:t>Autoencoder</w:t>
      </w:r>
      <w:proofErr w:type="spellEnd"/>
      <w:r w:rsidR="000F0497" w:rsidRPr="00993325">
        <w:rPr>
          <w:rFonts w:ascii="Arial" w:hAnsi="Arial" w:cs="Arial"/>
          <w:sz w:val="28"/>
          <w:szCs w:val="28"/>
        </w:rPr>
        <w:t xml:space="preserve"> Model </w:t>
      </w:r>
      <w:r w:rsidRPr="00993325">
        <w:rPr>
          <w:rFonts w:ascii="Arial" w:hAnsi="Arial" w:cs="Arial"/>
          <w:sz w:val="28"/>
          <w:szCs w:val="28"/>
        </w:rPr>
        <w:t>: The model achieved low reconstruction error for normal traffic. A threshold was determined using the 95th percentile of reconstruction error. Anomalies were correctly flagged when error</w:t>
      </w:r>
      <w:r w:rsidR="000F0497" w:rsidRPr="00993325">
        <w:rPr>
          <w:rFonts w:ascii="Arial" w:hAnsi="Arial" w:cs="Arial"/>
          <w:sz w:val="28"/>
          <w:szCs w:val="28"/>
        </w:rPr>
        <w:t>s exceeded this threshold.</w:t>
      </w:r>
      <w:r w:rsidR="000F0497" w:rsidRPr="00993325">
        <w:rPr>
          <w:rFonts w:ascii="Arial" w:hAnsi="Arial" w:cs="Arial"/>
          <w:sz w:val="28"/>
          <w:szCs w:val="28"/>
        </w:rPr>
        <w:br/>
      </w:r>
      <w:r w:rsidR="000F0497" w:rsidRPr="00993325">
        <w:rPr>
          <w:rFonts w:ascii="Arial" w:hAnsi="Arial" w:cs="Arial"/>
          <w:sz w:val="28"/>
          <w:szCs w:val="28"/>
        </w:rPr>
        <w:br/>
        <w:t xml:space="preserve">-  </w:t>
      </w:r>
      <w:proofErr w:type="spellStart"/>
      <w:r w:rsidRPr="00993325">
        <w:rPr>
          <w:rFonts w:ascii="Arial" w:hAnsi="Arial" w:cs="Arial"/>
          <w:sz w:val="28"/>
          <w:szCs w:val="28"/>
        </w:rPr>
        <w:t>KM</w:t>
      </w:r>
      <w:r w:rsidR="000F0497" w:rsidRPr="00993325">
        <w:rPr>
          <w:rFonts w:ascii="Arial" w:hAnsi="Arial" w:cs="Arial"/>
          <w:sz w:val="28"/>
          <w:szCs w:val="28"/>
        </w:rPr>
        <w:t>eans</w:t>
      </w:r>
      <w:proofErr w:type="spellEnd"/>
      <w:r w:rsidR="000F0497" w:rsidRPr="00993325">
        <w:rPr>
          <w:rFonts w:ascii="Arial" w:hAnsi="Arial" w:cs="Arial"/>
          <w:sz w:val="28"/>
          <w:szCs w:val="28"/>
        </w:rPr>
        <w:t xml:space="preserve"> </w:t>
      </w:r>
      <w:proofErr w:type="gramStart"/>
      <w:r w:rsidR="000F0497" w:rsidRPr="00993325">
        <w:rPr>
          <w:rFonts w:ascii="Arial" w:hAnsi="Arial" w:cs="Arial"/>
          <w:sz w:val="28"/>
          <w:szCs w:val="28"/>
        </w:rPr>
        <w:t>Clustering :</w:t>
      </w:r>
      <w:proofErr w:type="gramEnd"/>
      <w:r w:rsidRPr="00993325">
        <w:rPr>
          <w:rFonts w:ascii="Arial" w:hAnsi="Arial" w:cs="Arial"/>
          <w:sz w:val="28"/>
          <w:szCs w:val="28"/>
        </w:rPr>
        <w:t xml:space="preserve"> Samples farthest from centroids (based on Euclidean distance) were considered anomalies. A threshold based on the 90th percentile of distances was used for classif</w:t>
      </w:r>
      <w:r w:rsidR="000F0497" w:rsidRPr="00993325">
        <w:rPr>
          <w:rFonts w:ascii="Arial" w:hAnsi="Arial" w:cs="Arial"/>
          <w:sz w:val="28"/>
          <w:szCs w:val="28"/>
        </w:rPr>
        <w:t>ication.</w:t>
      </w:r>
      <w:r w:rsidR="000F0497" w:rsidRPr="00993325">
        <w:rPr>
          <w:rFonts w:ascii="Arial" w:hAnsi="Arial" w:cs="Arial"/>
          <w:sz w:val="28"/>
          <w:szCs w:val="28"/>
        </w:rPr>
        <w:br/>
      </w:r>
      <w:r w:rsidR="000F0497" w:rsidRPr="00993325">
        <w:rPr>
          <w:rFonts w:ascii="Arial" w:hAnsi="Arial" w:cs="Arial"/>
          <w:sz w:val="28"/>
          <w:szCs w:val="28"/>
        </w:rPr>
        <w:br/>
        <w:t xml:space="preserve">-  Isolation </w:t>
      </w:r>
      <w:proofErr w:type="gramStart"/>
      <w:r w:rsidR="000F0497" w:rsidRPr="00993325">
        <w:rPr>
          <w:rFonts w:ascii="Arial" w:hAnsi="Arial" w:cs="Arial"/>
          <w:sz w:val="28"/>
          <w:szCs w:val="28"/>
        </w:rPr>
        <w:t xml:space="preserve">Forest </w:t>
      </w:r>
      <w:r w:rsidRPr="00993325">
        <w:rPr>
          <w:rFonts w:ascii="Arial" w:hAnsi="Arial" w:cs="Arial"/>
          <w:sz w:val="28"/>
          <w:szCs w:val="28"/>
        </w:rPr>
        <w:t>:</w:t>
      </w:r>
      <w:proofErr w:type="gramEnd"/>
      <w:r w:rsidRPr="00993325">
        <w:rPr>
          <w:rFonts w:ascii="Arial" w:hAnsi="Arial" w:cs="Arial"/>
          <w:sz w:val="28"/>
          <w:szCs w:val="28"/>
        </w:rPr>
        <w:t xml:space="preserve"> This model used path length to identify outliers. Anomalies were correctly identified with minimal false positives when using an optimized contamination rate.</w:t>
      </w:r>
      <w:r w:rsidRPr="00993325">
        <w:rPr>
          <w:rFonts w:ascii="Arial" w:hAnsi="Arial" w:cs="Arial"/>
          <w:sz w:val="28"/>
          <w:szCs w:val="28"/>
        </w:rPr>
        <w:br/>
      </w:r>
      <w:r w:rsidRPr="00993325">
        <w:rPr>
          <w:rFonts w:ascii="Arial" w:hAnsi="Arial" w:cs="Arial"/>
          <w:sz w:val="28"/>
          <w:szCs w:val="28"/>
        </w:rPr>
        <w:br/>
        <w:t xml:space="preserve">Each model demonstrated competence in detecting anomalies, with the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providing the best interpretability and lowest false positive rate.</w:t>
      </w:r>
    </w:p>
    <w:p w:rsidR="00FC0B0C" w:rsidRPr="00993325" w:rsidRDefault="00D71703">
      <w:pPr>
        <w:rPr>
          <w:rFonts w:ascii="Arial" w:hAnsi="Arial" w:cs="Arial"/>
          <w:sz w:val="28"/>
          <w:szCs w:val="28"/>
        </w:rPr>
      </w:pPr>
      <w:r w:rsidRPr="00993325">
        <w:rPr>
          <w:rFonts w:ascii="Arial" w:hAnsi="Arial" w:cs="Arial"/>
          <w:sz w:val="28"/>
          <w:szCs w:val="28"/>
        </w:rPr>
        <w:t>The web application successfully displayed the following outputs</w:t>
      </w:r>
      <w:proofErr w:type="gramStart"/>
      <w:r w:rsidRPr="00993325">
        <w:rPr>
          <w:rFonts w:ascii="Arial" w:hAnsi="Arial" w:cs="Arial"/>
          <w:sz w:val="28"/>
          <w:szCs w:val="28"/>
        </w:rPr>
        <w:t>:</w:t>
      </w:r>
      <w:proofErr w:type="gramEnd"/>
      <w:r w:rsidRPr="00993325">
        <w:rPr>
          <w:rFonts w:ascii="Arial" w:hAnsi="Arial" w:cs="Arial"/>
          <w:sz w:val="28"/>
          <w:szCs w:val="28"/>
        </w:rPr>
        <w:br/>
        <w:t>- Uploaded file previews</w:t>
      </w:r>
      <w:r w:rsidRPr="00993325">
        <w:rPr>
          <w:rFonts w:ascii="Arial" w:hAnsi="Arial" w:cs="Arial"/>
          <w:sz w:val="28"/>
          <w:szCs w:val="28"/>
        </w:rPr>
        <w:br/>
        <w:t>- Number of anomalies detected</w:t>
      </w:r>
      <w:r w:rsidRPr="00993325">
        <w:rPr>
          <w:rFonts w:ascii="Arial" w:hAnsi="Arial" w:cs="Arial"/>
          <w:sz w:val="28"/>
          <w:szCs w:val="28"/>
        </w:rPr>
        <w:br/>
        <w:t>- Color-coded anomaly flags in tabular data</w:t>
      </w:r>
      <w:r w:rsidRPr="00993325">
        <w:rPr>
          <w:rFonts w:ascii="Arial" w:hAnsi="Arial" w:cs="Arial"/>
          <w:sz w:val="28"/>
          <w:szCs w:val="28"/>
        </w:rPr>
        <w:br/>
        <w:t>- Clear error messages for unsupported formats or missing data</w:t>
      </w:r>
    </w:p>
    <w:p w:rsidR="00FC0B0C" w:rsidRPr="00993325" w:rsidRDefault="00D71703">
      <w:pPr>
        <w:rPr>
          <w:rFonts w:ascii="Arial" w:hAnsi="Arial" w:cs="Arial"/>
          <w:sz w:val="28"/>
          <w:szCs w:val="28"/>
        </w:rPr>
      </w:pPr>
      <w:r w:rsidRPr="00993325">
        <w:rPr>
          <w:rFonts w:ascii="Arial" w:hAnsi="Arial" w:cs="Arial"/>
          <w:sz w:val="28"/>
          <w:szCs w:val="28"/>
        </w:rPr>
        <w:lastRenderedPageBreak/>
        <w:t>Charts and summary tables are included in the appendices to illustrate these results visually.</w:t>
      </w:r>
    </w:p>
    <w:p w:rsidR="00FC0B0C" w:rsidRPr="00993325" w:rsidRDefault="00D71703">
      <w:pPr>
        <w:pStyle w:val="Heading2"/>
        <w:rPr>
          <w:rFonts w:ascii="Arial" w:hAnsi="Arial" w:cs="Arial"/>
          <w:sz w:val="28"/>
          <w:szCs w:val="28"/>
        </w:rPr>
      </w:pPr>
      <w:bookmarkStart w:id="47" w:name="_Toc201679287"/>
      <w:r w:rsidRPr="00993325">
        <w:rPr>
          <w:rFonts w:ascii="Arial" w:hAnsi="Arial" w:cs="Arial"/>
          <w:sz w:val="28"/>
          <w:szCs w:val="28"/>
        </w:rPr>
        <w:t>5.3 Conclusion</w:t>
      </w:r>
      <w:bookmarkEnd w:id="47"/>
    </w:p>
    <w:p w:rsidR="00FC0B0C" w:rsidRPr="00993325" w:rsidRDefault="00D71703">
      <w:pPr>
        <w:rPr>
          <w:rFonts w:ascii="Arial" w:hAnsi="Arial" w:cs="Arial"/>
          <w:sz w:val="28"/>
          <w:szCs w:val="28"/>
        </w:rPr>
      </w:pPr>
      <w:r w:rsidRPr="00993325">
        <w:rPr>
          <w:rFonts w:ascii="Arial" w:hAnsi="Arial" w:cs="Arial"/>
          <w:sz w:val="28"/>
          <w:szCs w:val="28"/>
        </w:rPr>
        <w:t>The system successfully met its goal of identifying network anomalies using machine learning techniques. The combination of three detection models provided cross-verification of anomalies, improving reliability. These findings support the feasibility of deploying ML-based NIDS in real-world settings.</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48" w:name="_Toc201679288"/>
      <w:r w:rsidRPr="00993325">
        <w:rPr>
          <w:rFonts w:ascii="Arial" w:hAnsi="Arial" w:cs="Arial"/>
        </w:rPr>
        <w:lastRenderedPageBreak/>
        <w:t>Chapter 6: Discussion</w:t>
      </w:r>
      <w:bookmarkEnd w:id="48"/>
    </w:p>
    <w:p w:rsidR="00FC0B0C" w:rsidRPr="00993325" w:rsidRDefault="00D71703">
      <w:pPr>
        <w:pStyle w:val="Heading2"/>
        <w:rPr>
          <w:rFonts w:ascii="Arial" w:hAnsi="Arial" w:cs="Arial"/>
          <w:sz w:val="28"/>
          <w:szCs w:val="28"/>
        </w:rPr>
      </w:pPr>
      <w:bookmarkStart w:id="49" w:name="_Toc201679289"/>
      <w:r w:rsidRPr="00993325">
        <w:rPr>
          <w:rFonts w:ascii="Arial" w:hAnsi="Arial" w:cs="Arial"/>
          <w:sz w:val="28"/>
          <w:szCs w:val="28"/>
        </w:rPr>
        <w:t>6.1 Introduction</w:t>
      </w:r>
      <w:bookmarkEnd w:id="49"/>
    </w:p>
    <w:p w:rsidR="00FC0B0C" w:rsidRPr="00993325" w:rsidRDefault="00D71703">
      <w:pPr>
        <w:rPr>
          <w:rFonts w:ascii="Arial" w:hAnsi="Arial" w:cs="Arial"/>
          <w:sz w:val="28"/>
          <w:szCs w:val="28"/>
        </w:rPr>
      </w:pPr>
      <w:r w:rsidRPr="00993325">
        <w:rPr>
          <w:rFonts w:ascii="Arial" w:hAnsi="Arial" w:cs="Arial"/>
          <w:sz w:val="28"/>
          <w:szCs w:val="28"/>
        </w:rPr>
        <w:t>This chapter interprets the results obtained and explores their implications in the context of intrusion detection. It compares the findings with existing research, evaluates the system's reliability, and discusses theoretical and practical significance.</w:t>
      </w:r>
    </w:p>
    <w:p w:rsidR="00FC0B0C" w:rsidRPr="00993325" w:rsidRDefault="00D71703">
      <w:pPr>
        <w:pStyle w:val="Heading2"/>
        <w:rPr>
          <w:rFonts w:ascii="Arial" w:hAnsi="Arial" w:cs="Arial"/>
          <w:sz w:val="28"/>
          <w:szCs w:val="28"/>
        </w:rPr>
      </w:pPr>
      <w:bookmarkStart w:id="50" w:name="_Toc201679290"/>
      <w:r w:rsidRPr="00993325">
        <w:rPr>
          <w:rFonts w:ascii="Arial" w:hAnsi="Arial" w:cs="Arial"/>
          <w:sz w:val="28"/>
          <w:szCs w:val="28"/>
        </w:rPr>
        <w:t>6.2 Summary of Findings</w:t>
      </w:r>
      <w:bookmarkEnd w:id="50"/>
    </w:p>
    <w:p w:rsidR="00FC0B0C" w:rsidRPr="00993325" w:rsidRDefault="00D71703">
      <w:pPr>
        <w:rPr>
          <w:rFonts w:ascii="Arial" w:hAnsi="Arial" w:cs="Arial"/>
          <w:sz w:val="28"/>
          <w:szCs w:val="28"/>
        </w:rPr>
      </w:pPr>
      <w:r w:rsidRPr="00993325">
        <w:rPr>
          <w:rFonts w:ascii="Arial" w:hAnsi="Arial" w:cs="Arial"/>
          <w:sz w:val="28"/>
          <w:szCs w:val="28"/>
        </w:rPr>
        <w:t xml:space="preserve">The NMRL NIDS SYSTEM integrated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w:t>
      </w:r>
      <w:proofErr w:type="spellStart"/>
      <w:r w:rsidRPr="00993325">
        <w:rPr>
          <w:rFonts w:ascii="Arial" w:hAnsi="Arial" w:cs="Arial"/>
          <w:sz w:val="28"/>
          <w:szCs w:val="28"/>
        </w:rPr>
        <w:t>KMeans</w:t>
      </w:r>
      <w:proofErr w:type="spellEnd"/>
      <w:r w:rsidRPr="00993325">
        <w:rPr>
          <w:rFonts w:ascii="Arial" w:hAnsi="Arial" w:cs="Arial"/>
          <w:sz w:val="28"/>
          <w:szCs w:val="28"/>
        </w:rPr>
        <w:t xml:space="preserve">, and Isolation Forest models for detecting anomalies. Results showed that the models effectively identified unusual patterns in network data, with the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achieving the most accurate and interpretable outputs. The web interface successfully presented results in a usable format.</w:t>
      </w:r>
    </w:p>
    <w:p w:rsidR="00FC0B0C" w:rsidRPr="00993325" w:rsidRDefault="00D71703">
      <w:pPr>
        <w:pStyle w:val="Heading2"/>
        <w:rPr>
          <w:rFonts w:ascii="Arial" w:hAnsi="Arial" w:cs="Arial"/>
          <w:sz w:val="28"/>
          <w:szCs w:val="28"/>
        </w:rPr>
      </w:pPr>
      <w:bookmarkStart w:id="51" w:name="_Toc201679291"/>
      <w:r w:rsidRPr="00993325">
        <w:rPr>
          <w:rFonts w:ascii="Arial" w:hAnsi="Arial" w:cs="Arial"/>
          <w:sz w:val="28"/>
          <w:szCs w:val="28"/>
        </w:rPr>
        <w:t>6.3 Model Evaluation and Analysis</w:t>
      </w:r>
      <w:bookmarkEnd w:id="51"/>
    </w:p>
    <w:p w:rsidR="00FC0B0C" w:rsidRPr="00993325" w:rsidRDefault="00993325">
      <w:pPr>
        <w:rPr>
          <w:rFonts w:ascii="Arial" w:hAnsi="Arial" w:cs="Arial"/>
          <w:sz w:val="28"/>
          <w:szCs w:val="28"/>
        </w:rPr>
      </w:pPr>
      <w:r>
        <w:rPr>
          <w:rFonts w:ascii="Arial" w:hAnsi="Arial" w:cs="Arial"/>
          <w:sz w:val="28"/>
          <w:szCs w:val="28"/>
        </w:rPr>
        <w:t xml:space="preserve">-  </w:t>
      </w:r>
      <w:proofErr w:type="spellStart"/>
      <w:proofErr w:type="gramStart"/>
      <w:r>
        <w:rPr>
          <w:rFonts w:ascii="Arial" w:hAnsi="Arial" w:cs="Arial"/>
          <w:sz w:val="28"/>
          <w:szCs w:val="28"/>
        </w:rPr>
        <w:t>Autoencoder</w:t>
      </w:r>
      <w:proofErr w:type="spellEnd"/>
      <w:r>
        <w:rPr>
          <w:rFonts w:ascii="Arial" w:hAnsi="Arial" w:cs="Arial"/>
          <w:sz w:val="28"/>
          <w:szCs w:val="28"/>
        </w:rPr>
        <w:t xml:space="preserve"> </w:t>
      </w:r>
      <w:r w:rsidR="00D71703" w:rsidRPr="00993325">
        <w:rPr>
          <w:rFonts w:ascii="Arial" w:hAnsi="Arial" w:cs="Arial"/>
          <w:sz w:val="28"/>
          <w:szCs w:val="28"/>
        </w:rPr>
        <w:t>:</w:t>
      </w:r>
      <w:proofErr w:type="gramEnd"/>
      <w:r w:rsidR="00D71703" w:rsidRPr="00993325">
        <w:rPr>
          <w:rFonts w:ascii="Arial" w:hAnsi="Arial" w:cs="Arial"/>
          <w:sz w:val="28"/>
          <w:szCs w:val="28"/>
        </w:rPr>
        <w:t xml:space="preserve"> Showed high precision in identifying outliers with low reconstruction err</w:t>
      </w:r>
      <w:r>
        <w:rPr>
          <w:rFonts w:ascii="Arial" w:hAnsi="Arial" w:cs="Arial"/>
          <w:sz w:val="28"/>
          <w:szCs w:val="28"/>
        </w:rPr>
        <w:t>or variance on normal data.</w:t>
      </w:r>
      <w:r>
        <w:rPr>
          <w:rFonts w:ascii="Arial" w:hAnsi="Arial" w:cs="Arial"/>
          <w:sz w:val="28"/>
          <w:szCs w:val="28"/>
        </w:rPr>
        <w:br/>
        <w:t xml:space="preserve">-  </w:t>
      </w:r>
      <w:proofErr w:type="spellStart"/>
      <w:proofErr w:type="gramStart"/>
      <w:r>
        <w:rPr>
          <w:rFonts w:ascii="Arial" w:hAnsi="Arial" w:cs="Arial"/>
          <w:sz w:val="28"/>
          <w:szCs w:val="28"/>
        </w:rPr>
        <w:t>KMeans</w:t>
      </w:r>
      <w:proofErr w:type="spellEnd"/>
      <w:r>
        <w:rPr>
          <w:rFonts w:ascii="Arial" w:hAnsi="Arial" w:cs="Arial"/>
          <w:sz w:val="28"/>
          <w:szCs w:val="28"/>
        </w:rPr>
        <w:t xml:space="preserve"> </w:t>
      </w:r>
      <w:r w:rsidR="00D71703" w:rsidRPr="00993325">
        <w:rPr>
          <w:rFonts w:ascii="Arial" w:hAnsi="Arial" w:cs="Arial"/>
          <w:sz w:val="28"/>
          <w:szCs w:val="28"/>
        </w:rPr>
        <w:t>:</w:t>
      </w:r>
      <w:proofErr w:type="gramEnd"/>
      <w:r w:rsidR="00D71703" w:rsidRPr="00993325">
        <w:rPr>
          <w:rFonts w:ascii="Arial" w:hAnsi="Arial" w:cs="Arial"/>
          <w:sz w:val="28"/>
          <w:szCs w:val="28"/>
        </w:rPr>
        <w:t xml:space="preserve"> Worked well for broad cluster-based grouping but less sensitive to fine-grained a</w:t>
      </w:r>
      <w:r>
        <w:rPr>
          <w:rFonts w:ascii="Arial" w:hAnsi="Arial" w:cs="Arial"/>
          <w:sz w:val="28"/>
          <w:szCs w:val="28"/>
        </w:rPr>
        <w:t>nomalies.</w:t>
      </w:r>
      <w:r>
        <w:rPr>
          <w:rFonts w:ascii="Arial" w:hAnsi="Arial" w:cs="Arial"/>
          <w:sz w:val="28"/>
          <w:szCs w:val="28"/>
        </w:rPr>
        <w:br/>
        <w:t xml:space="preserve">-  Isolation </w:t>
      </w:r>
      <w:proofErr w:type="gramStart"/>
      <w:r>
        <w:rPr>
          <w:rFonts w:ascii="Arial" w:hAnsi="Arial" w:cs="Arial"/>
          <w:sz w:val="28"/>
          <w:szCs w:val="28"/>
        </w:rPr>
        <w:t xml:space="preserve">Forest </w:t>
      </w:r>
      <w:r w:rsidR="00D71703" w:rsidRPr="00993325">
        <w:rPr>
          <w:rFonts w:ascii="Arial" w:hAnsi="Arial" w:cs="Arial"/>
          <w:sz w:val="28"/>
          <w:szCs w:val="28"/>
        </w:rPr>
        <w:t>:</w:t>
      </w:r>
      <w:proofErr w:type="gramEnd"/>
      <w:r w:rsidR="00D71703" w:rsidRPr="00993325">
        <w:rPr>
          <w:rFonts w:ascii="Arial" w:hAnsi="Arial" w:cs="Arial"/>
          <w:sz w:val="28"/>
          <w:szCs w:val="28"/>
        </w:rPr>
        <w:t xml:space="preserve"> Efficient and accurate for unsupervised anomaly detection with minimal false positives.</w:t>
      </w:r>
      <w:r w:rsidR="00D71703" w:rsidRPr="00993325">
        <w:rPr>
          <w:rFonts w:ascii="Arial" w:hAnsi="Arial" w:cs="Arial"/>
          <w:sz w:val="28"/>
          <w:szCs w:val="28"/>
        </w:rPr>
        <w:br/>
      </w:r>
      <w:r w:rsidR="00D71703" w:rsidRPr="00993325">
        <w:rPr>
          <w:rFonts w:ascii="Arial" w:hAnsi="Arial" w:cs="Arial"/>
          <w:sz w:val="28"/>
          <w:szCs w:val="28"/>
        </w:rPr>
        <w:br/>
        <w:t>Metrics such as accuracy, precision, and recall were inferred from validation sets. ROC curves and error distributions were used for threshold setting and performance visualization.</w:t>
      </w:r>
    </w:p>
    <w:p w:rsidR="00FC0B0C" w:rsidRPr="00993325" w:rsidRDefault="00D71703">
      <w:pPr>
        <w:pStyle w:val="Heading2"/>
        <w:rPr>
          <w:rFonts w:ascii="Arial" w:hAnsi="Arial" w:cs="Arial"/>
          <w:sz w:val="28"/>
          <w:szCs w:val="28"/>
        </w:rPr>
      </w:pPr>
      <w:bookmarkStart w:id="52" w:name="_Toc201679292"/>
      <w:r w:rsidRPr="00993325">
        <w:rPr>
          <w:rFonts w:ascii="Arial" w:hAnsi="Arial" w:cs="Arial"/>
          <w:sz w:val="28"/>
          <w:szCs w:val="28"/>
        </w:rPr>
        <w:t>6.4 Comparison with Existing Literature</w:t>
      </w:r>
      <w:bookmarkEnd w:id="52"/>
    </w:p>
    <w:p w:rsidR="00FC0B0C" w:rsidRPr="00993325" w:rsidRDefault="00D71703">
      <w:pPr>
        <w:rPr>
          <w:rFonts w:ascii="Arial" w:hAnsi="Arial" w:cs="Arial"/>
          <w:sz w:val="28"/>
          <w:szCs w:val="28"/>
        </w:rPr>
      </w:pPr>
      <w:r w:rsidRPr="00993325">
        <w:rPr>
          <w:rFonts w:ascii="Arial" w:hAnsi="Arial" w:cs="Arial"/>
          <w:sz w:val="28"/>
          <w:szCs w:val="28"/>
        </w:rPr>
        <w:t xml:space="preserve">Compared to </w:t>
      </w:r>
      <w:proofErr w:type="spellStart"/>
      <w:r w:rsidRPr="00993325">
        <w:rPr>
          <w:rFonts w:ascii="Arial" w:hAnsi="Arial" w:cs="Arial"/>
          <w:sz w:val="28"/>
          <w:szCs w:val="28"/>
        </w:rPr>
        <w:t>Javaid</w:t>
      </w:r>
      <w:proofErr w:type="spellEnd"/>
      <w:r w:rsidRPr="00993325">
        <w:rPr>
          <w:rFonts w:ascii="Arial" w:hAnsi="Arial" w:cs="Arial"/>
          <w:sz w:val="28"/>
          <w:szCs w:val="28"/>
        </w:rPr>
        <w:t xml:space="preserve"> et al. (2016), who used deep </w:t>
      </w:r>
      <w:proofErr w:type="spellStart"/>
      <w:r w:rsidRPr="00993325">
        <w:rPr>
          <w:rFonts w:ascii="Arial" w:hAnsi="Arial" w:cs="Arial"/>
          <w:sz w:val="28"/>
          <w:szCs w:val="28"/>
        </w:rPr>
        <w:t>autoencoders</w:t>
      </w:r>
      <w:proofErr w:type="spellEnd"/>
      <w:r w:rsidRPr="00993325">
        <w:rPr>
          <w:rFonts w:ascii="Arial" w:hAnsi="Arial" w:cs="Arial"/>
          <w:sz w:val="28"/>
          <w:szCs w:val="28"/>
        </w:rPr>
        <w:t xml:space="preserve"> for intrusion detection, this system adopted a hybrid model strategy, leading to better robustness. Similar studies relied on one algorithm, while this system validated results through multiple models. The system also emphasizes interpretability and usability, often lacking in academic IDS implementations.</w:t>
      </w:r>
    </w:p>
    <w:p w:rsidR="00FC0B0C" w:rsidRPr="00993325" w:rsidRDefault="00D71703">
      <w:pPr>
        <w:pStyle w:val="Heading2"/>
        <w:rPr>
          <w:rFonts w:ascii="Arial" w:hAnsi="Arial" w:cs="Arial"/>
          <w:sz w:val="28"/>
          <w:szCs w:val="28"/>
        </w:rPr>
      </w:pPr>
      <w:bookmarkStart w:id="53" w:name="_Toc201679293"/>
      <w:r w:rsidRPr="00993325">
        <w:rPr>
          <w:rFonts w:ascii="Arial" w:hAnsi="Arial" w:cs="Arial"/>
          <w:sz w:val="28"/>
          <w:szCs w:val="28"/>
        </w:rPr>
        <w:lastRenderedPageBreak/>
        <w:t>6.5 Theoretical Implications</w:t>
      </w:r>
      <w:bookmarkEnd w:id="53"/>
    </w:p>
    <w:p w:rsidR="00FC0B0C" w:rsidRPr="00993325" w:rsidRDefault="00D71703">
      <w:pPr>
        <w:rPr>
          <w:rFonts w:ascii="Arial" w:hAnsi="Arial" w:cs="Arial"/>
          <w:sz w:val="28"/>
          <w:szCs w:val="28"/>
        </w:rPr>
      </w:pPr>
      <w:r w:rsidRPr="00993325">
        <w:rPr>
          <w:rFonts w:ascii="Arial" w:hAnsi="Arial" w:cs="Arial"/>
          <w:sz w:val="28"/>
          <w:szCs w:val="28"/>
        </w:rPr>
        <w:t>This project demonstrates the effectiveness of combining multiple unsupervised models in intrusion detection. It supports the theory that ensemble approaches enhance robustness and reliability in anomaly detection tasks.</w:t>
      </w:r>
    </w:p>
    <w:p w:rsidR="00FC0B0C" w:rsidRPr="00993325" w:rsidRDefault="00D71703">
      <w:pPr>
        <w:pStyle w:val="Heading2"/>
        <w:rPr>
          <w:rFonts w:ascii="Arial" w:hAnsi="Arial" w:cs="Arial"/>
          <w:sz w:val="28"/>
          <w:szCs w:val="28"/>
        </w:rPr>
      </w:pPr>
      <w:bookmarkStart w:id="54" w:name="_Toc201679294"/>
      <w:r w:rsidRPr="00993325">
        <w:rPr>
          <w:rFonts w:ascii="Arial" w:hAnsi="Arial" w:cs="Arial"/>
          <w:sz w:val="28"/>
          <w:szCs w:val="28"/>
        </w:rPr>
        <w:t>6.6 Practical Implications</w:t>
      </w:r>
      <w:bookmarkEnd w:id="54"/>
    </w:p>
    <w:p w:rsidR="00FC0B0C" w:rsidRPr="00993325" w:rsidRDefault="00D71703">
      <w:pPr>
        <w:rPr>
          <w:rFonts w:ascii="Arial" w:hAnsi="Arial" w:cs="Arial"/>
          <w:sz w:val="28"/>
          <w:szCs w:val="28"/>
        </w:rPr>
      </w:pPr>
      <w:r w:rsidRPr="00993325">
        <w:rPr>
          <w:rFonts w:ascii="Arial" w:hAnsi="Arial" w:cs="Arial"/>
          <w:sz w:val="28"/>
          <w:szCs w:val="28"/>
        </w:rPr>
        <w:t>The web-based deployment enables real-time use by non-technical personnel. It enhances security posture for small- to medium-sized institutions without access to high-end commercial solutions. The modular design facilitates updates and expansion.</w:t>
      </w:r>
    </w:p>
    <w:p w:rsidR="00FC0B0C" w:rsidRPr="00993325" w:rsidRDefault="00D71703">
      <w:pPr>
        <w:pStyle w:val="Heading2"/>
        <w:rPr>
          <w:rFonts w:ascii="Arial" w:hAnsi="Arial" w:cs="Arial"/>
          <w:sz w:val="28"/>
          <w:szCs w:val="28"/>
        </w:rPr>
      </w:pPr>
      <w:bookmarkStart w:id="55" w:name="_Toc201679295"/>
      <w:r w:rsidRPr="00993325">
        <w:rPr>
          <w:rFonts w:ascii="Arial" w:hAnsi="Arial" w:cs="Arial"/>
          <w:sz w:val="28"/>
          <w:szCs w:val="28"/>
        </w:rPr>
        <w:t>6.7 Validation and Reliability</w:t>
      </w:r>
      <w:bookmarkEnd w:id="55"/>
    </w:p>
    <w:p w:rsidR="00FC0B0C" w:rsidRPr="00993325" w:rsidRDefault="00D71703">
      <w:pPr>
        <w:rPr>
          <w:rFonts w:ascii="Arial" w:hAnsi="Arial" w:cs="Arial"/>
          <w:sz w:val="28"/>
          <w:szCs w:val="28"/>
        </w:rPr>
      </w:pPr>
      <w:r w:rsidRPr="00993325">
        <w:rPr>
          <w:rFonts w:ascii="Arial" w:hAnsi="Arial" w:cs="Arial"/>
          <w:sz w:val="28"/>
          <w:szCs w:val="28"/>
        </w:rPr>
        <w:t>The models were validated on unseen datasets. Thresholds were empirically derived from training data distributions. Cross-model comparison further ensured reliability. Data transformations were consistent across phases to avoid leakage.</w:t>
      </w:r>
    </w:p>
    <w:p w:rsidR="00FC0B0C" w:rsidRPr="00993325" w:rsidRDefault="00D71703">
      <w:pPr>
        <w:pStyle w:val="Heading2"/>
        <w:rPr>
          <w:rFonts w:ascii="Arial" w:hAnsi="Arial" w:cs="Arial"/>
          <w:sz w:val="28"/>
          <w:szCs w:val="28"/>
        </w:rPr>
      </w:pPr>
      <w:bookmarkStart w:id="56" w:name="_Toc201679296"/>
      <w:r w:rsidRPr="00993325">
        <w:rPr>
          <w:rFonts w:ascii="Arial" w:hAnsi="Arial" w:cs="Arial"/>
          <w:sz w:val="28"/>
          <w:szCs w:val="28"/>
        </w:rPr>
        <w:t>6.8 Limitations and Methodological Reflections</w:t>
      </w:r>
      <w:bookmarkEnd w:id="56"/>
    </w:p>
    <w:p w:rsidR="00FC0B0C" w:rsidRPr="00993325" w:rsidRDefault="00D71703">
      <w:pPr>
        <w:rPr>
          <w:rFonts w:ascii="Arial" w:hAnsi="Arial" w:cs="Arial"/>
          <w:sz w:val="28"/>
          <w:szCs w:val="28"/>
        </w:rPr>
      </w:pPr>
      <w:r w:rsidRPr="00993325">
        <w:rPr>
          <w:rFonts w:ascii="Arial" w:hAnsi="Arial" w:cs="Arial"/>
          <w:sz w:val="28"/>
          <w:szCs w:val="28"/>
        </w:rPr>
        <w:t>Limitations include</w:t>
      </w:r>
      <w:proofErr w:type="gramStart"/>
      <w:r w:rsidRPr="00993325">
        <w:rPr>
          <w:rFonts w:ascii="Arial" w:hAnsi="Arial" w:cs="Arial"/>
          <w:sz w:val="28"/>
          <w:szCs w:val="28"/>
        </w:rPr>
        <w:t>:</w:t>
      </w:r>
      <w:proofErr w:type="gramEnd"/>
      <w:r w:rsidRPr="00993325">
        <w:rPr>
          <w:rFonts w:ascii="Arial" w:hAnsi="Arial" w:cs="Arial"/>
          <w:sz w:val="28"/>
          <w:szCs w:val="28"/>
        </w:rPr>
        <w:br/>
        <w:t>- Dependence on threshold tuning</w:t>
      </w:r>
      <w:r w:rsidRPr="00993325">
        <w:rPr>
          <w:rFonts w:ascii="Arial" w:hAnsi="Arial" w:cs="Arial"/>
          <w:sz w:val="28"/>
          <w:szCs w:val="28"/>
        </w:rPr>
        <w:br/>
        <w:t>- Lack of labeled attack types for supervised evaluation</w:t>
      </w:r>
      <w:r w:rsidRPr="00993325">
        <w:rPr>
          <w:rFonts w:ascii="Arial" w:hAnsi="Arial" w:cs="Arial"/>
          <w:sz w:val="28"/>
          <w:szCs w:val="28"/>
        </w:rPr>
        <w:br/>
        <w:t>- Limited testing on live network streams</w:t>
      </w:r>
      <w:r w:rsidRPr="00993325">
        <w:rPr>
          <w:rFonts w:ascii="Arial" w:hAnsi="Arial" w:cs="Arial"/>
          <w:sz w:val="28"/>
          <w:szCs w:val="28"/>
        </w:rPr>
        <w:br/>
      </w:r>
      <w:r w:rsidRPr="00993325">
        <w:rPr>
          <w:rFonts w:ascii="Arial" w:hAnsi="Arial" w:cs="Arial"/>
          <w:sz w:val="28"/>
          <w:szCs w:val="28"/>
        </w:rPr>
        <w:br/>
        <w:t>Future iterations may involve real-time packet processing and dynamic threshold adaptation.</w:t>
      </w:r>
    </w:p>
    <w:p w:rsidR="00FC0B0C" w:rsidRPr="00993325" w:rsidRDefault="00D71703">
      <w:pPr>
        <w:pStyle w:val="Heading2"/>
        <w:rPr>
          <w:rFonts w:ascii="Arial" w:hAnsi="Arial" w:cs="Arial"/>
          <w:sz w:val="28"/>
          <w:szCs w:val="28"/>
        </w:rPr>
      </w:pPr>
      <w:bookmarkStart w:id="57" w:name="_Toc201679297"/>
      <w:r w:rsidRPr="00993325">
        <w:rPr>
          <w:rFonts w:ascii="Arial" w:hAnsi="Arial" w:cs="Arial"/>
          <w:sz w:val="28"/>
          <w:szCs w:val="28"/>
        </w:rPr>
        <w:t>6.9 Conclusion</w:t>
      </w:r>
      <w:bookmarkEnd w:id="57"/>
    </w:p>
    <w:p w:rsidR="00FC0B0C" w:rsidRPr="00993325" w:rsidRDefault="00D71703">
      <w:pPr>
        <w:rPr>
          <w:rFonts w:ascii="Arial" w:hAnsi="Arial" w:cs="Arial"/>
          <w:sz w:val="28"/>
          <w:szCs w:val="28"/>
        </w:rPr>
      </w:pPr>
      <w:r w:rsidRPr="00993325">
        <w:rPr>
          <w:rFonts w:ascii="Arial" w:hAnsi="Arial" w:cs="Arial"/>
          <w:sz w:val="28"/>
          <w:szCs w:val="28"/>
        </w:rPr>
        <w:t>This chapter provided a reflective analysis of the system’s strengths and limitations. It highlighted how results relate to existing literature and theory, while establishing the practical value of the NMRL NIDS SYSTEM.</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58" w:name="_Toc201679298"/>
      <w:r w:rsidRPr="00993325">
        <w:rPr>
          <w:rFonts w:ascii="Arial" w:hAnsi="Arial" w:cs="Arial"/>
        </w:rPr>
        <w:lastRenderedPageBreak/>
        <w:t>Chapter 7: Conclusion and Future Work</w:t>
      </w:r>
      <w:bookmarkEnd w:id="58"/>
    </w:p>
    <w:p w:rsidR="00FC0B0C" w:rsidRPr="00993325" w:rsidRDefault="00D71703">
      <w:pPr>
        <w:pStyle w:val="Heading2"/>
        <w:rPr>
          <w:rFonts w:ascii="Arial" w:hAnsi="Arial" w:cs="Arial"/>
          <w:sz w:val="28"/>
          <w:szCs w:val="28"/>
        </w:rPr>
      </w:pPr>
      <w:bookmarkStart w:id="59" w:name="_Toc201679299"/>
      <w:r w:rsidRPr="00993325">
        <w:rPr>
          <w:rFonts w:ascii="Arial" w:hAnsi="Arial" w:cs="Arial"/>
          <w:sz w:val="28"/>
          <w:szCs w:val="28"/>
        </w:rPr>
        <w:t>7.1 Introduction</w:t>
      </w:r>
      <w:bookmarkEnd w:id="59"/>
    </w:p>
    <w:p w:rsidR="00FC0B0C" w:rsidRPr="00993325" w:rsidRDefault="00D71703">
      <w:pPr>
        <w:rPr>
          <w:rFonts w:ascii="Arial" w:hAnsi="Arial" w:cs="Arial"/>
          <w:sz w:val="28"/>
          <w:szCs w:val="28"/>
        </w:rPr>
      </w:pPr>
      <w:r w:rsidRPr="00993325">
        <w:rPr>
          <w:rFonts w:ascii="Arial" w:hAnsi="Arial" w:cs="Arial"/>
          <w:sz w:val="28"/>
          <w:szCs w:val="28"/>
        </w:rPr>
        <w:t>This chapter summarizes the achievements of the NMRL NIDS SYSTEM project, evaluates its outcomes against the original objectives, and proposes future improvements to enhance its functionality and performance.</w:t>
      </w:r>
    </w:p>
    <w:p w:rsidR="00FC0B0C" w:rsidRPr="00993325" w:rsidRDefault="00D71703">
      <w:pPr>
        <w:pStyle w:val="Heading2"/>
        <w:rPr>
          <w:rFonts w:ascii="Arial" w:hAnsi="Arial" w:cs="Arial"/>
          <w:sz w:val="28"/>
          <w:szCs w:val="28"/>
        </w:rPr>
      </w:pPr>
      <w:bookmarkStart w:id="60" w:name="_Toc201679300"/>
      <w:r w:rsidRPr="00993325">
        <w:rPr>
          <w:rFonts w:ascii="Arial" w:hAnsi="Arial" w:cs="Arial"/>
          <w:sz w:val="28"/>
          <w:szCs w:val="28"/>
        </w:rPr>
        <w:t>7.2 Summary of the Project</w:t>
      </w:r>
      <w:bookmarkEnd w:id="60"/>
    </w:p>
    <w:p w:rsidR="00FC0B0C" w:rsidRPr="00993325" w:rsidRDefault="00D71703">
      <w:pPr>
        <w:rPr>
          <w:rFonts w:ascii="Arial" w:hAnsi="Arial" w:cs="Arial"/>
          <w:sz w:val="28"/>
          <w:szCs w:val="28"/>
        </w:rPr>
      </w:pPr>
      <w:r w:rsidRPr="00993325">
        <w:rPr>
          <w:rFonts w:ascii="Arial" w:hAnsi="Arial" w:cs="Arial"/>
          <w:sz w:val="28"/>
          <w:szCs w:val="28"/>
        </w:rPr>
        <w:t xml:space="preserve">The project aimed to design and implement a Network Intrusion Detection System using machine learning. It involved data preprocessing, model training, evaluation, and deployment via a Flask web application. Models including </w:t>
      </w:r>
      <w:proofErr w:type="spellStart"/>
      <w:r w:rsidRPr="00993325">
        <w:rPr>
          <w:rFonts w:ascii="Arial" w:hAnsi="Arial" w:cs="Arial"/>
          <w:sz w:val="28"/>
          <w:szCs w:val="28"/>
        </w:rPr>
        <w:t>autoencoder</w:t>
      </w:r>
      <w:proofErr w:type="spellEnd"/>
      <w:r w:rsidRPr="00993325">
        <w:rPr>
          <w:rFonts w:ascii="Arial" w:hAnsi="Arial" w:cs="Arial"/>
          <w:sz w:val="28"/>
          <w:szCs w:val="28"/>
        </w:rPr>
        <w:t xml:space="preserve">, </w:t>
      </w:r>
      <w:proofErr w:type="spellStart"/>
      <w:r w:rsidRPr="00993325">
        <w:rPr>
          <w:rFonts w:ascii="Arial" w:hAnsi="Arial" w:cs="Arial"/>
          <w:sz w:val="28"/>
          <w:szCs w:val="28"/>
        </w:rPr>
        <w:t>KMeans</w:t>
      </w:r>
      <w:proofErr w:type="spellEnd"/>
      <w:r w:rsidRPr="00993325">
        <w:rPr>
          <w:rFonts w:ascii="Arial" w:hAnsi="Arial" w:cs="Arial"/>
          <w:sz w:val="28"/>
          <w:szCs w:val="28"/>
        </w:rPr>
        <w:t>, and Isolation Forest were used to identify anomalies. The final application enables users to upload data, detect anomalies, and visualize outcomes in a browser-based interface.</w:t>
      </w:r>
    </w:p>
    <w:p w:rsidR="00FC0B0C" w:rsidRPr="00993325" w:rsidRDefault="00D71703">
      <w:pPr>
        <w:pStyle w:val="Heading2"/>
        <w:rPr>
          <w:rFonts w:ascii="Arial" w:hAnsi="Arial" w:cs="Arial"/>
          <w:sz w:val="28"/>
          <w:szCs w:val="28"/>
        </w:rPr>
      </w:pPr>
      <w:bookmarkStart w:id="61" w:name="_Toc201679301"/>
      <w:r w:rsidRPr="00993325">
        <w:rPr>
          <w:rFonts w:ascii="Arial" w:hAnsi="Arial" w:cs="Arial"/>
          <w:sz w:val="28"/>
          <w:szCs w:val="28"/>
        </w:rPr>
        <w:t>7.3 Key Findings and Contributions</w:t>
      </w:r>
      <w:bookmarkEnd w:id="61"/>
    </w:p>
    <w:p w:rsidR="00FC0B0C" w:rsidRPr="00993325" w:rsidRDefault="00D71703">
      <w:pPr>
        <w:rPr>
          <w:rFonts w:ascii="Arial" w:hAnsi="Arial" w:cs="Arial"/>
          <w:sz w:val="28"/>
          <w:szCs w:val="28"/>
        </w:rPr>
      </w:pPr>
      <w:r w:rsidRPr="00993325">
        <w:rPr>
          <w:rFonts w:ascii="Arial" w:hAnsi="Arial" w:cs="Arial"/>
          <w:sz w:val="28"/>
          <w:szCs w:val="28"/>
        </w:rPr>
        <w:t>The system successfully detects anomalies using unsupervised learning methods. The hybrid modeling approach increased the reliability of detections. A practical contribution is the deployment of these models into an accessible and interactive web application. The system's modular structure also facilitates further enhancements.</w:t>
      </w:r>
    </w:p>
    <w:p w:rsidR="00FC0B0C" w:rsidRPr="00993325" w:rsidRDefault="00D71703">
      <w:pPr>
        <w:pStyle w:val="Heading2"/>
        <w:rPr>
          <w:rFonts w:ascii="Arial" w:hAnsi="Arial" w:cs="Arial"/>
          <w:sz w:val="28"/>
          <w:szCs w:val="28"/>
        </w:rPr>
      </w:pPr>
      <w:bookmarkStart w:id="62" w:name="_Toc201679302"/>
      <w:r w:rsidRPr="00993325">
        <w:rPr>
          <w:rFonts w:ascii="Arial" w:hAnsi="Arial" w:cs="Arial"/>
          <w:sz w:val="28"/>
          <w:szCs w:val="28"/>
        </w:rPr>
        <w:t>7.4 Evaluation of Objectives</w:t>
      </w:r>
      <w:bookmarkEnd w:id="62"/>
    </w:p>
    <w:p w:rsidR="00FC0B0C" w:rsidRPr="00993325" w:rsidRDefault="00D71703">
      <w:pPr>
        <w:rPr>
          <w:rFonts w:ascii="Arial" w:hAnsi="Arial" w:cs="Arial"/>
          <w:sz w:val="28"/>
          <w:szCs w:val="28"/>
        </w:rPr>
      </w:pPr>
      <w:r w:rsidRPr="00993325">
        <w:rPr>
          <w:rFonts w:ascii="Arial" w:hAnsi="Arial" w:cs="Arial"/>
          <w:sz w:val="28"/>
          <w:szCs w:val="28"/>
        </w:rPr>
        <w:t>- Objective 1 (Preprocess and normalize data): Achieved with robust feature handling.</w:t>
      </w:r>
      <w:r w:rsidRPr="00993325">
        <w:rPr>
          <w:rFonts w:ascii="Arial" w:hAnsi="Arial" w:cs="Arial"/>
          <w:sz w:val="28"/>
          <w:szCs w:val="28"/>
        </w:rPr>
        <w:br/>
        <w:t>- Objective 2 (Build and evaluate ML models): Achieved using three distinct algorithms.</w:t>
      </w:r>
      <w:r w:rsidRPr="00993325">
        <w:rPr>
          <w:rFonts w:ascii="Arial" w:hAnsi="Arial" w:cs="Arial"/>
          <w:sz w:val="28"/>
          <w:szCs w:val="28"/>
        </w:rPr>
        <w:br/>
        <w:t>- Objective 3 (Determine thresholds): Completed through empirical evaluation.</w:t>
      </w:r>
      <w:r w:rsidRPr="00993325">
        <w:rPr>
          <w:rFonts w:ascii="Arial" w:hAnsi="Arial" w:cs="Arial"/>
          <w:sz w:val="28"/>
          <w:szCs w:val="28"/>
        </w:rPr>
        <w:br/>
        <w:t>- Objective 4 (Integrate into a web app): Completed with Flask integration.</w:t>
      </w:r>
      <w:r w:rsidRPr="00993325">
        <w:rPr>
          <w:rFonts w:ascii="Arial" w:hAnsi="Arial" w:cs="Arial"/>
          <w:sz w:val="28"/>
          <w:szCs w:val="28"/>
        </w:rPr>
        <w:br/>
        <w:t xml:space="preserve">- Objective 5 </w:t>
      </w:r>
      <w:r w:rsidR="00DD147C">
        <w:rPr>
          <w:rFonts w:ascii="Arial" w:hAnsi="Arial" w:cs="Arial"/>
          <w:sz w:val="28"/>
          <w:szCs w:val="28"/>
        </w:rPr>
        <w:t>(Alert Notification</w:t>
      </w:r>
      <w:r w:rsidRPr="00993325">
        <w:rPr>
          <w:rFonts w:ascii="Arial" w:hAnsi="Arial" w:cs="Arial"/>
          <w:sz w:val="28"/>
          <w:szCs w:val="28"/>
        </w:rPr>
        <w:t>): Complete</w:t>
      </w:r>
      <w:r w:rsidR="00DD147C">
        <w:rPr>
          <w:rFonts w:ascii="Arial" w:hAnsi="Arial" w:cs="Arial"/>
          <w:sz w:val="28"/>
          <w:szCs w:val="28"/>
        </w:rPr>
        <w:t>d through sending an email to the administrator for critical alerts.</w:t>
      </w:r>
    </w:p>
    <w:p w:rsidR="00FC0B0C" w:rsidRPr="00993325" w:rsidRDefault="00D71703">
      <w:pPr>
        <w:pStyle w:val="Heading2"/>
        <w:rPr>
          <w:rFonts w:ascii="Arial" w:hAnsi="Arial" w:cs="Arial"/>
          <w:sz w:val="28"/>
          <w:szCs w:val="28"/>
        </w:rPr>
      </w:pPr>
      <w:bookmarkStart w:id="63" w:name="_Toc201679303"/>
      <w:r w:rsidRPr="00993325">
        <w:rPr>
          <w:rFonts w:ascii="Arial" w:hAnsi="Arial" w:cs="Arial"/>
          <w:sz w:val="28"/>
          <w:szCs w:val="28"/>
        </w:rPr>
        <w:lastRenderedPageBreak/>
        <w:t>7.5 Reflection on the Project Process</w:t>
      </w:r>
      <w:bookmarkEnd w:id="63"/>
    </w:p>
    <w:p w:rsidR="00FC0B0C" w:rsidRPr="00993325" w:rsidRDefault="00D71703">
      <w:pPr>
        <w:rPr>
          <w:rFonts w:ascii="Arial" w:hAnsi="Arial" w:cs="Arial"/>
          <w:sz w:val="28"/>
          <w:szCs w:val="28"/>
        </w:rPr>
      </w:pPr>
      <w:r w:rsidRPr="00993325">
        <w:rPr>
          <w:rFonts w:ascii="Arial" w:hAnsi="Arial" w:cs="Arial"/>
          <w:sz w:val="28"/>
          <w:szCs w:val="28"/>
        </w:rPr>
        <w:t>The iterative development process allowed for regular feedback and incremental improvements. Early focus on data quality ensured model stability. Tool selection and modular design proved effective for scalability. The experience provided deeper insight into real-world ML system deployment challenges.</w:t>
      </w:r>
    </w:p>
    <w:p w:rsidR="00FC0B0C" w:rsidRPr="00993325" w:rsidRDefault="00D71703">
      <w:pPr>
        <w:pStyle w:val="Heading2"/>
        <w:rPr>
          <w:rFonts w:ascii="Arial" w:hAnsi="Arial" w:cs="Arial"/>
          <w:sz w:val="28"/>
          <w:szCs w:val="28"/>
        </w:rPr>
      </w:pPr>
      <w:bookmarkStart w:id="64" w:name="_Toc201679304"/>
      <w:r w:rsidRPr="00993325">
        <w:rPr>
          <w:rFonts w:ascii="Arial" w:hAnsi="Arial" w:cs="Arial"/>
          <w:sz w:val="28"/>
          <w:szCs w:val="28"/>
        </w:rPr>
        <w:t>7.6 Future Work and Recommendations</w:t>
      </w:r>
      <w:bookmarkEnd w:id="64"/>
    </w:p>
    <w:p w:rsidR="00ED0C0A" w:rsidRDefault="00D71703">
      <w:pPr>
        <w:rPr>
          <w:rFonts w:ascii="Arial" w:hAnsi="Arial" w:cs="Arial"/>
          <w:sz w:val="28"/>
          <w:szCs w:val="28"/>
        </w:rPr>
      </w:pPr>
      <w:r w:rsidRPr="00993325">
        <w:rPr>
          <w:rFonts w:ascii="Arial" w:hAnsi="Arial" w:cs="Arial"/>
          <w:sz w:val="28"/>
          <w:szCs w:val="28"/>
        </w:rPr>
        <w:t>To further enhance the system</w:t>
      </w:r>
      <w:proofErr w:type="gramStart"/>
      <w:r w:rsidRPr="00993325">
        <w:rPr>
          <w:rFonts w:ascii="Arial" w:hAnsi="Arial" w:cs="Arial"/>
          <w:sz w:val="28"/>
          <w:szCs w:val="28"/>
        </w:rPr>
        <w:t>:</w:t>
      </w:r>
      <w:proofErr w:type="gramEnd"/>
      <w:r w:rsidRPr="00993325">
        <w:rPr>
          <w:rFonts w:ascii="Arial" w:hAnsi="Arial" w:cs="Arial"/>
          <w:sz w:val="28"/>
          <w:szCs w:val="28"/>
        </w:rPr>
        <w:br/>
        <w:t>- Integrate real-time packet capture and analysis</w:t>
      </w:r>
    </w:p>
    <w:p w:rsidR="00ED0C0A" w:rsidRDefault="00ED0C0A">
      <w:pPr>
        <w:rPr>
          <w:rFonts w:ascii="Arial" w:hAnsi="Arial" w:cs="Arial"/>
          <w:sz w:val="28"/>
          <w:szCs w:val="28"/>
        </w:rPr>
      </w:pPr>
      <w:r>
        <w:rPr>
          <w:rFonts w:ascii="Arial" w:hAnsi="Arial" w:cs="Arial"/>
          <w:sz w:val="28"/>
          <w:szCs w:val="28"/>
        </w:rPr>
        <w:t xml:space="preserve">- User </w:t>
      </w:r>
      <w:proofErr w:type="gramStart"/>
      <w:r>
        <w:rPr>
          <w:rFonts w:ascii="Arial" w:hAnsi="Arial" w:cs="Arial"/>
          <w:sz w:val="28"/>
          <w:szCs w:val="28"/>
        </w:rPr>
        <w:t>Authentication :</w:t>
      </w:r>
      <w:proofErr w:type="gramEnd"/>
      <w:r>
        <w:rPr>
          <w:rFonts w:ascii="Arial" w:hAnsi="Arial" w:cs="Arial"/>
          <w:sz w:val="28"/>
          <w:szCs w:val="28"/>
        </w:rPr>
        <w:t xml:space="preserve"> Add login functionality to secure the dashboard </w:t>
      </w:r>
    </w:p>
    <w:p w:rsidR="00ED0C0A" w:rsidRPr="00993325" w:rsidRDefault="00ED0C0A">
      <w:pPr>
        <w:rPr>
          <w:rFonts w:ascii="Arial" w:hAnsi="Arial" w:cs="Arial"/>
          <w:sz w:val="28"/>
          <w:szCs w:val="28"/>
        </w:rPr>
      </w:pPr>
      <w:r>
        <w:rPr>
          <w:rFonts w:ascii="Arial" w:hAnsi="Arial" w:cs="Arial"/>
          <w:sz w:val="28"/>
          <w:szCs w:val="28"/>
        </w:rPr>
        <w:t xml:space="preserve">- Historical Data Storage: Store packet data, anomalies, and alerts in a </w:t>
      </w:r>
      <w:r w:rsidR="005A6CA3">
        <w:rPr>
          <w:rFonts w:ascii="Arial" w:hAnsi="Arial" w:cs="Arial"/>
          <w:sz w:val="28"/>
          <w:szCs w:val="28"/>
        </w:rPr>
        <w:t xml:space="preserve">database for historical analysis </w:t>
      </w:r>
      <w:r w:rsidR="00D71703" w:rsidRPr="00993325">
        <w:rPr>
          <w:rFonts w:ascii="Arial" w:hAnsi="Arial" w:cs="Arial"/>
          <w:sz w:val="28"/>
          <w:szCs w:val="28"/>
        </w:rPr>
        <w:br/>
        <w:t>- Extend the system with supervised classifiers for attack type classification</w:t>
      </w:r>
      <w:r w:rsidR="00D71703" w:rsidRPr="00993325">
        <w:rPr>
          <w:rFonts w:ascii="Arial" w:hAnsi="Arial" w:cs="Arial"/>
          <w:sz w:val="28"/>
          <w:szCs w:val="28"/>
        </w:rPr>
        <w:br/>
        <w:t>- Deploy on cloud inf</w:t>
      </w:r>
      <w:r w:rsidR="00014007">
        <w:rPr>
          <w:rFonts w:ascii="Arial" w:hAnsi="Arial" w:cs="Arial"/>
          <w:sz w:val="28"/>
          <w:szCs w:val="28"/>
        </w:rPr>
        <w:t>rastructure for scalability</w:t>
      </w:r>
      <w:r w:rsidR="00D71703" w:rsidRPr="00993325">
        <w:rPr>
          <w:rFonts w:ascii="Arial" w:hAnsi="Arial" w:cs="Arial"/>
          <w:sz w:val="28"/>
          <w:szCs w:val="28"/>
        </w:rPr>
        <w:br/>
        <w:t>- Include detailed analytics dashboards and exportable reports</w:t>
      </w:r>
    </w:p>
    <w:p w:rsidR="00FC0B0C" w:rsidRPr="00993325" w:rsidRDefault="00D71703">
      <w:pPr>
        <w:pStyle w:val="Heading2"/>
        <w:rPr>
          <w:rFonts w:ascii="Arial" w:hAnsi="Arial" w:cs="Arial"/>
          <w:sz w:val="28"/>
          <w:szCs w:val="28"/>
        </w:rPr>
      </w:pPr>
      <w:bookmarkStart w:id="65" w:name="_Toc201679305"/>
      <w:r w:rsidRPr="00993325">
        <w:rPr>
          <w:rFonts w:ascii="Arial" w:hAnsi="Arial" w:cs="Arial"/>
          <w:sz w:val="28"/>
          <w:szCs w:val="28"/>
        </w:rPr>
        <w:t>7.7 Conclusion</w:t>
      </w:r>
      <w:bookmarkEnd w:id="65"/>
    </w:p>
    <w:p w:rsidR="00FC0B0C" w:rsidRPr="00993325" w:rsidRDefault="00D71703">
      <w:pPr>
        <w:rPr>
          <w:rFonts w:ascii="Arial" w:hAnsi="Arial" w:cs="Arial"/>
          <w:sz w:val="28"/>
          <w:szCs w:val="28"/>
        </w:rPr>
      </w:pPr>
      <w:r w:rsidRPr="00993325">
        <w:rPr>
          <w:rFonts w:ascii="Arial" w:hAnsi="Arial" w:cs="Arial"/>
          <w:sz w:val="28"/>
          <w:szCs w:val="28"/>
        </w:rPr>
        <w:t>The NMRL NIDS SYSTEM has demonstrated the feasibility and value of applying machine learning to network intrusion detection. While limitations exist, the foundation established by this project opens avenues for continued development and broader deployment.</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66" w:name="_Toc201679306"/>
      <w:r w:rsidRPr="00993325">
        <w:rPr>
          <w:rFonts w:ascii="Arial" w:hAnsi="Arial" w:cs="Arial"/>
        </w:rPr>
        <w:lastRenderedPageBreak/>
        <w:t>References</w:t>
      </w:r>
      <w:bookmarkEnd w:id="66"/>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Buczak</w:t>
      </w:r>
      <w:proofErr w:type="spellEnd"/>
      <w:r w:rsidRPr="00993325">
        <w:rPr>
          <w:rFonts w:ascii="Arial" w:hAnsi="Arial" w:cs="Arial"/>
          <w:sz w:val="28"/>
          <w:szCs w:val="28"/>
        </w:rPr>
        <w:t xml:space="preserve">, A. L. &amp; </w:t>
      </w:r>
      <w:proofErr w:type="spellStart"/>
      <w:r w:rsidRPr="00993325">
        <w:rPr>
          <w:rFonts w:ascii="Arial" w:hAnsi="Arial" w:cs="Arial"/>
          <w:sz w:val="28"/>
          <w:szCs w:val="28"/>
        </w:rPr>
        <w:t>Guven</w:t>
      </w:r>
      <w:proofErr w:type="spellEnd"/>
      <w:r w:rsidRPr="00993325">
        <w:rPr>
          <w:rFonts w:ascii="Arial" w:hAnsi="Arial" w:cs="Arial"/>
          <w:sz w:val="28"/>
          <w:szCs w:val="28"/>
        </w:rPr>
        <w:t>, E. (2016). A Survey of Data Mining and Machine Learning Methods for Cyber Security Intrusion Detection. IEEE Communications Surveys &amp; Tutorials, 18(2), 1153-1176.</w:t>
      </w:r>
    </w:p>
    <w:p w:rsidR="00FC0B0C" w:rsidRPr="00993325" w:rsidRDefault="00D71703">
      <w:pPr>
        <w:pStyle w:val="ListNumber"/>
        <w:rPr>
          <w:rFonts w:ascii="Arial" w:hAnsi="Arial" w:cs="Arial"/>
          <w:sz w:val="28"/>
          <w:szCs w:val="28"/>
        </w:rPr>
      </w:pPr>
      <w:r w:rsidRPr="00993325">
        <w:rPr>
          <w:rFonts w:ascii="Arial" w:hAnsi="Arial" w:cs="Arial"/>
          <w:sz w:val="28"/>
          <w:szCs w:val="28"/>
        </w:rPr>
        <w:t>Huang, Z. (1998). Extensions to the k-means algorithm for clustering large data sets with categorical values. Data Mining and Knowledge Discovery, 2(3), 283–304.</w:t>
      </w:r>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Javaid</w:t>
      </w:r>
      <w:proofErr w:type="spellEnd"/>
      <w:r w:rsidRPr="00993325">
        <w:rPr>
          <w:rFonts w:ascii="Arial" w:hAnsi="Arial" w:cs="Arial"/>
          <w:sz w:val="28"/>
          <w:szCs w:val="28"/>
        </w:rPr>
        <w:t xml:space="preserve">, A., </w:t>
      </w:r>
      <w:proofErr w:type="spellStart"/>
      <w:r w:rsidRPr="00993325">
        <w:rPr>
          <w:rFonts w:ascii="Arial" w:hAnsi="Arial" w:cs="Arial"/>
          <w:sz w:val="28"/>
          <w:szCs w:val="28"/>
        </w:rPr>
        <w:t>Niyaz</w:t>
      </w:r>
      <w:proofErr w:type="spellEnd"/>
      <w:r w:rsidRPr="00993325">
        <w:rPr>
          <w:rFonts w:ascii="Arial" w:hAnsi="Arial" w:cs="Arial"/>
          <w:sz w:val="28"/>
          <w:szCs w:val="28"/>
        </w:rPr>
        <w:t xml:space="preserve">, Q., Sun, W. &amp; </w:t>
      </w:r>
      <w:proofErr w:type="spellStart"/>
      <w:r w:rsidRPr="00993325">
        <w:rPr>
          <w:rFonts w:ascii="Arial" w:hAnsi="Arial" w:cs="Arial"/>
          <w:sz w:val="28"/>
          <w:szCs w:val="28"/>
        </w:rPr>
        <w:t>Alam</w:t>
      </w:r>
      <w:proofErr w:type="spellEnd"/>
      <w:r w:rsidRPr="00993325">
        <w:rPr>
          <w:rFonts w:ascii="Arial" w:hAnsi="Arial" w:cs="Arial"/>
          <w:sz w:val="28"/>
          <w:szCs w:val="28"/>
        </w:rPr>
        <w:t>, M. (2016). A deep learning approach for network intrusion detection system. Proceedings of the 9th EAI International Conference on Bio-inspired Information and Communications Technologies.</w:t>
      </w:r>
    </w:p>
    <w:p w:rsidR="00FC0B0C" w:rsidRPr="00993325" w:rsidRDefault="00D71703">
      <w:pPr>
        <w:pStyle w:val="ListNumber"/>
        <w:rPr>
          <w:rFonts w:ascii="Arial" w:hAnsi="Arial" w:cs="Arial"/>
          <w:sz w:val="28"/>
          <w:szCs w:val="28"/>
        </w:rPr>
      </w:pPr>
      <w:r w:rsidRPr="00993325">
        <w:rPr>
          <w:rFonts w:ascii="Arial" w:hAnsi="Arial" w:cs="Arial"/>
          <w:sz w:val="28"/>
          <w:szCs w:val="28"/>
        </w:rPr>
        <w:t>Liu, F. T., Ting, K. M., &amp; Zhou, Z. H. (2008). Isolation forest. 2008 Eighth IEEE International Conference on Data Mining, 413-422.</w:t>
      </w:r>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Pedregosa</w:t>
      </w:r>
      <w:proofErr w:type="spellEnd"/>
      <w:r w:rsidRPr="00993325">
        <w:rPr>
          <w:rFonts w:ascii="Arial" w:hAnsi="Arial" w:cs="Arial"/>
          <w:sz w:val="28"/>
          <w:szCs w:val="28"/>
        </w:rPr>
        <w:t xml:space="preserve">, F. et al. (2011). </w:t>
      </w:r>
      <w:proofErr w:type="spellStart"/>
      <w:r w:rsidRPr="00993325">
        <w:rPr>
          <w:rFonts w:ascii="Arial" w:hAnsi="Arial" w:cs="Arial"/>
          <w:sz w:val="28"/>
          <w:szCs w:val="28"/>
        </w:rPr>
        <w:t>Scikit</w:t>
      </w:r>
      <w:proofErr w:type="spellEnd"/>
      <w:r w:rsidRPr="00993325">
        <w:rPr>
          <w:rFonts w:ascii="Arial" w:hAnsi="Arial" w:cs="Arial"/>
          <w:sz w:val="28"/>
          <w:szCs w:val="28"/>
        </w:rPr>
        <w:t>-learn: Machine Learning in Python. Journal of Machine Learning Research, 12, 2825-2830.</w:t>
      </w:r>
    </w:p>
    <w:p w:rsidR="00FC0B0C" w:rsidRPr="00993325" w:rsidRDefault="00D71703">
      <w:pPr>
        <w:pStyle w:val="ListNumber"/>
        <w:rPr>
          <w:rFonts w:ascii="Arial" w:hAnsi="Arial" w:cs="Arial"/>
          <w:sz w:val="28"/>
          <w:szCs w:val="28"/>
        </w:rPr>
      </w:pPr>
      <w:proofErr w:type="spellStart"/>
      <w:r w:rsidRPr="00993325">
        <w:rPr>
          <w:rFonts w:ascii="Arial" w:hAnsi="Arial" w:cs="Arial"/>
          <w:sz w:val="28"/>
          <w:szCs w:val="28"/>
        </w:rPr>
        <w:t>Chollet</w:t>
      </w:r>
      <w:proofErr w:type="spellEnd"/>
      <w:r w:rsidRPr="00993325">
        <w:rPr>
          <w:rFonts w:ascii="Arial" w:hAnsi="Arial" w:cs="Arial"/>
          <w:sz w:val="28"/>
          <w:szCs w:val="28"/>
        </w:rPr>
        <w:t xml:space="preserve">, F. (2015). </w:t>
      </w:r>
      <w:proofErr w:type="spellStart"/>
      <w:r w:rsidRPr="00993325">
        <w:rPr>
          <w:rFonts w:ascii="Arial" w:hAnsi="Arial" w:cs="Arial"/>
          <w:sz w:val="28"/>
          <w:szCs w:val="28"/>
        </w:rPr>
        <w:t>Keras</w:t>
      </w:r>
      <w:proofErr w:type="spellEnd"/>
      <w:r w:rsidRPr="00993325">
        <w:rPr>
          <w:rFonts w:ascii="Arial" w:hAnsi="Arial" w:cs="Arial"/>
          <w:sz w:val="28"/>
          <w:szCs w:val="28"/>
        </w:rPr>
        <w:t>: Deep Learning library for Python. https://keras.io</w:t>
      </w:r>
    </w:p>
    <w:p w:rsidR="00FC0B0C" w:rsidRPr="00993325" w:rsidRDefault="00D71703">
      <w:pPr>
        <w:pStyle w:val="ListNumber"/>
        <w:rPr>
          <w:rFonts w:ascii="Arial" w:hAnsi="Arial" w:cs="Arial"/>
          <w:sz w:val="28"/>
          <w:szCs w:val="28"/>
        </w:rPr>
      </w:pPr>
      <w:r w:rsidRPr="00993325">
        <w:rPr>
          <w:rFonts w:ascii="Arial" w:hAnsi="Arial" w:cs="Arial"/>
          <w:sz w:val="28"/>
          <w:szCs w:val="28"/>
        </w:rPr>
        <w:t>https://scikit-learn.org/stable/modules/generated/sklearn.ensemble.IsolationForest.html (Accessed 10/04/2024)</w:t>
      </w:r>
    </w:p>
    <w:p w:rsidR="00FC0B0C" w:rsidRPr="00993325" w:rsidRDefault="00D71703">
      <w:pPr>
        <w:pStyle w:val="ListNumber"/>
        <w:rPr>
          <w:rFonts w:ascii="Arial" w:hAnsi="Arial" w:cs="Arial"/>
          <w:sz w:val="28"/>
          <w:szCs w:val="28"/>
        </w:rPr>
      </w:pPr>
      <w:r w:rsidRPr="00993325">
        <w:rPr>
          <w:rFonts w:ascii="Arial" w:hAnsi="Arial" w:cs="Arial"/>
          <w:sz w:val="28"/>
          <w:szCs w:val="28"/>
        </w:rPr>
        <w:t>https://flask.palletsprojects.com (Accessed 02/04/2024)</w:t>
      </w:r>
    </w:p>
    <w:p w:rsidR="00FC0B0C" w:rsidRPr="00993325" w:rsidRDefault="00D71703">
      <w:pPr>
        <w:rPr>
          <w:rFonts w:ascii="Arial" w:hAnsi="Arial" w:cs="Arial"/>
          <w:sz w:val="28"/>
          <w:szCs w:val="28"/>
        </w:rPr>
      </w:pPr>
      <w:r w:rsidRPr="00993325">
        <w:rPr>
          <w:rFonts w:ascii="Arial" w:hAnsi="Arial" w:cs="Arial"/>
          <w:sz w:val="28"/>
          <w:szCs w:val="28"/>
        </w:rPr>
        <w:br w:type="page"/>
      </w:r>
    </w:p>
    <w:p w:rsidR="00FC0B0C" w:rsidRPr="00993325" w:rsidRDefault="00D71703">
      <w:pPr>
        <w:pStyle w:val="Heading1"/>
        <w:rPr>
          <w:rFonts w:ascii="Arial" w:hAnsi="Arial" w:cs="Arial"/>
        </w:rPr>
      </w:pPr>
      <w:bookmarkStart w:id="67" w:name="_Toc201679307"/>
      <w:r w:rsidRPr="00993325">
        <w:rPr>
          <w:rFonts w:ascii="Arial" w:hAnsi="Arial" w:cs="Arial"/>
        </w:rPr>
        <w:lastRenderedPageBreak/>
        <w:t>Appendices</w:t>
      </w:r>
      <w:bookmarkEnd w:id="67"/>
    </w:p>
    <w:p w:rsidR="00FC0B0C" w:rsidRPr="00993325" w:rsidRDefault="00D71703">
      <w:pPr>
        <w:pStyle w:val="Heading2"/>
        <w:rPr>
          <w:rFonts w:ascii="Arial" w:hAnsi="Arial" w:cs="Arial"/>
          <w:sz w:val="28"/>
          <w:szCs w:val="28"/>
        </w:rPr>
      </w:pPr>
      <w:bookmarkStart w:id="68" w:name="_Toc201679308"/>
      <w:r w:rsidRPr="00993325">
        <w:rPr>
          <w:rFonts w:ascii="Arial" w:hAnsi="Arial" w:cs="Arial"/>
          <w:sz w:val="28"/>
          <w:szCs w:val="28"/>
        </w:rPr>
        <w:t>Appendix A: Templates of Data Collection Tools</w:t>
      </w:r>
      <w:bookmarkEnd w:id="68"/>
    </w:p>
    <w:p w:rsidR="00FC0B0C" w:rsidRPr="00993325" w:rsidRDefault="00302CA3">
      <w:pPr>
        <w:rPr>
          <w:rFonts w:ascii="Arial" w:hAnsi="Arial" w:cs="Arial"/>
          <w:sz w:val="28"/>
          <w:szCs w:val="28"/>
        </w:rPr>
      </w:pPr>
      <w:r w:rsidRPr="00993325">
        <w:rPr>
          <w:rFonts w:ascii="Arial" w:hAnsi="Arial" w:cs="Arial"/>
          <w:sz w:val="28"/>
          <w:szCs w:val="28"/>
        </w:rPr>
        <w:t xml:space="preserve">This project </w:t>
      </w:r>
      <w:r w:rsidR="008E1092">
        <w:rPr>
          <w:rFonts w:ascii="Arial" w:hAnsi="Arial" w:cs="Arial"/>
          <w:sz w:val="28"/>
          <w:szCs w:val="28"/>
        </w:rPr>
        <w:t xml:space="preserve">involve an application </w:t>
      </w:r>
      <w:r w:rsidR="008E1092" w:rsidRPr="00993325">
        <w:rPr>
          <w:rFonts w:ascii="Arial" w:hAnsi="Arial" w:cs="Arial"/>
          <w:sz w:val="28"/>
          <w:szCs w:val="28"/>
        </w:rPr>
        <w:t>(Wireshark)</w:t>
      </w:r>
      <w:r w:rsidR="008E1092">
        <w:rPr>
          <w:rFonts w:ascii="Arial" w:hAnsi="Arial" w:cs="Arial"/>
          <w:sz w:val="28"/>
          <w:szCs w:val="28"/>
        </w:rPr>
        <w:t xml:space="preserve"> for </w:t>
      </w:r>
      <w:r w:rsidRPr="00993325">
        <w:rPr>
          <w:rFonts w:ascii="Arial" w:hAnsi="Arial" w:cs="Arial"/>
          <w:sz w:val="28"/>
          <w:szCs w:val="28"/>
        </w:rPr>
        <w:t xml:space="preserve">data collection </w:t>
      </w:r>
      <w:proofErr w:type="spellStart"/>
      <w:r w:rsidR="008E1092">
        <w:rPr>
          <w:rFonts w:ascii="Arial" w:hAnsi="Arial" w:cs="Arial"/>
          <w:sz w:val="28"/>
          <w:szCs w:val="28"/>
        </w:rPr>
        <w:t>i.e</w:t>
      </w:r>
      <w:proofErr w:type="spellEnd"/>
      <w:r w:rsidR="008E1092">
        <w:rPr>
          <w:rFonts w:ascii="Arial" w:hAnsi="Arial" w:cs="Arial"/>
          <w:sz w:val="28"/>
          <w:szCs w:val="28"/>
        </w:rPr>
        <w:t xml:space="preserve"> capturing network traffic </w:t>
      </w:r>
    </w:p>
    <w:p w:rsidR="00302CA3" w:rsidRPr="00993325" w:rsidRDefault="00302CA3">
      <w:pPr>
        <w:rPr>
          <w:rFonts w:ascii="Arial" w:hAnsi="Arial" w:cs="Arial"/>
          <w:sz w:val="28"/>
          <w:szCs w:val="28"/>
        </w:rPr>
      </w:pPr>
    </w:p>
    <w:p w:rsidR="00302CA3" w:rsidRPr="00993325" w:rsidRDefault="00302CA3">
      <w:pPr>
        <w:rPr>
          <w:rFonts w:ascii="Arial" w:hAnsi="Arial" w:cs="Arial"/>
          <w:sz w:val="28"/>
          <w:szCs w:val="28"/>
        </w:rPr>
      </w:pPr>
      <w:r w:rsidRPr="00993325">
        <w:rPr>
          <w:rFonts w:ascii="Arial" w:hAnsi="Arial" w:cs="Arial"/>
          <w:noProof/>
          <w:sz w:val="28"/>
          <w:szCs w:val="28"/>
          <w:lang w:val="en-ZW" w:eastAsia="en-ZW"/>
        </w:rPr>
        <w:drawing>
          <wp:inline distT="0" distB="0" distL="0" distR="0" wp14:anchorId="5F336948" wp14:editId="431E6A81">
            <wp:extent cx="5629275" cy="2940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820" cy="2942759"/>
                    </a:xfrm>
                    <a:prstGeom prst="rect">
                      <a:avLst/>
                    </a:prstGeom>
                  </pic:spPr>
                </pic:pic>
              </a:graphicData>
            </a:graphic>
          </wp:inline>
        </w:drawing>
      </w:r>
    </w:p>
    <w:p w:rsidR="00302CA3" w:rsidRPr="00993325" w:rsidRDefault="00302CA3">
      <w:pPr>
        <w:rPr>
          <w:rFonts w:ascii="Arial" w:hAnsi="Arial" w:cs="Arial"/>
          <w:sz w:val="28"/>
          <w:szCs w:val="28"/>
        </w:rPr>
      </w:pPr>
    </w:p>
    <w:p w:rsidR="00302CA3" w:rsidRPr="00993325" w:rsidRDefault="00302CA3">
      <w:pPr>
        <w:rPr>
          <w:rFonts w:ascii="Arial" w:hAnsi="Arial" w:cs="Arial"/>
          <w:sz w:val="28"/>
          <w:szCs w:val="28"/>
        </w:rPr>
      </w:pPr>
      <w:r w:rsidRPr="00993325">
        <w:rPr>
          <w:rFonts w:ascii="Arial" w:hAnsi="Arial" w:cs="Arial"/>
          <w:noProof/>
          <w:sz w:val="28"/>
          <w:szCs w:val="28"/>
          <w:lang w:val="en-ZW" w:eastAsia="en-ZW"/>
        </w:rPr>
        <w:drawing>
          <wp:inline distT="0" distB="0" distL="0" distR="0" wp14:anchorId="59E38556" wp14:editId="0DBE9425">
            <wp:extent cx="5486400" cy="2465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65070"/>
                    </a:xfrm>
                    <a:prstGeom prst="rect">
                      <a:avLst/>
                    </a:prstGeom>
                  </pic:spPr>
                </pic:pic>
              </a:graphicData>
            </a:graphic>
          </wp:inline>
        </w:drawing>
      </w:r>
    </w:p>
    <w:p w:rsidR="00FC0B0C" w:rsidRPr="00993325" w:rsidRDefault="00D71703">
      <w:pPr>
        <w:pStyle w:val="Heading2"/>
        <w:rPr>
          <w:rFonts w:ascii="Arial" w:hAnsi="Arial" w:cs="Arial"/>
          <w:sz w:val="28"/>
          <w:szCs w:val="28"/>
        </w:rPr>
      </w:pPr>
      <w:bookmarkStart w:id="69" w:name="_Toc201679309"/>
      <w:r w:rsidRPr="00993325">
        <w:rPr>
          <w:rFonts w:ascii="Arial" w:hAnsi="Arial" w:cs="Arial"/>
          <w:sz w:val="28"/>
          <w:szCs w:val="28"/>
        </w:rPr>
        <w:lastRenderedPageBreak/>
        <w:t>Appendix B: User Manual of the Working System</w:t>
      </w:r>
      <w:bookmarkEnd w:id="69"/>
    </w:p>
    <w:p w:rsidR="00A83182" w:rsidRPr="00993325" w:rsidRDefault="00D71703" w:rsidP="00A83182">
      <w:pPr>
        <w:pStyle w:val="NormalWeb"/>
        <w:rPr>
          <w:rFonts w:ascii="Arial" w:hAnsi="Arial" w:cs="Arial"/>
          <w:sz w:val="28"/>
          <w:szCs w:val="28"/>
        </w:rPr>
      </w:pPr>
      <w:r w:rsidRPr="00993325">
        <w:rPr>
          <w:rFonts w:ascii="Arial" w:hAnsi="Arial" w:cs="Arial"/>
          <w:sz w:val="28"/>
          <w:szCs w:val="28"/>
        </w:rPr>
        <w:t xml:space="preserve">1. Launch the Flask app (run </w:t>
      </w:r>
      <w:proofErr w:type="spellStart"/>
      <w:r w:rsidRPr="00993325">
        <w:rPr>
          <w:rFonts w:ascii="Arial" w:hAnsi="Arial" w:cs="Arial"/>
          <w:sz w:val="28"/>
          <w:szCs w:val="28"/>
        </w:rPr>
        <w:t>app.</w:t>
      </w:r>
      <w:r w:rsidR="00A83182" w:rsidRPr="00993325">
        <w:rPr>
          <w:rFonts w:ascii="Arial" w:hAnsi="Arial" w:cs="Arial"/>
          <w:sz w:val="28"/>
          <w:szCs w:val="28"/>
        </w:rPr>
        <w:t>i</w:t>
      </w:r>
      <w:r w:rsidRPr="00993325">
        <w:rPr>
          <w:rFonts w:ascii="Arial" w:hAnsi="Arial" w:cs="Arial"/>
          <w:sz w:val="28"/>
          <w:szCs w:val="28"/>
        </w:rPr>
        <w:t>py</w:t>
      </w:r>
      <w:r w:rsidR="00A83182" w:rsidRPr="00993325">
        <w:rPr>
          <w:rFonts w:ascii="Arial" w:hAnsi="Arial" w:cs="Arial"/>
          <w:sz w:val="28"/>
          <w:szCs w:val="28"/>
        </w:rPr>
        <w:t>nb</w:t>
      </w:r>
      <w:proofErr w:type="spellEnd"/>
      <w:r w:rsidRPr="00993325">
        <w:rPr>
          <w:rFonts w:ascii="Arial" w:hAnsi="Arial" w:cs="Arial"/>
          <w:sz w:val="28"/>
          <w:szCs w:val="28"/>
        </w:rPr>
        <w:t>)</w:t>
      </w:r>
      <w:r w:rsidR="00A83182" w:rsidRPr="00993325">
        <w:rPr>
          <w:rFonts w:ascii="Arial" w:hAnsi="Arial" w:cs="Arial"/>
          <w:sz w:val="28"/>
          <w:szCs w:val="28"/>
        </w:rPr>
        <w:t xml:space="preserve"> </w:t>
      </w:r>
      <w:r w:rsidR="00FB5BAE" w:rsidRPr="00993325">
        <w:rPr>
          <w:rFonts w:ascii="Arial" w:hAnsi="Arial" w:cs="Arial"/>
          <w:sz w:val="28"/>
          <w:szCs w:val="28"/>
        </w:rPr>
        <w:t>by clicking the button pointed below</w:t>
      </w:r>
      <w:r w:rsidR="00A83182" w:rsidRPr="00993325">
        <w:rPr>
          <w:rFonts w:ascii="Arial" w:hAnsi="Arial" w:cs="Arial"/>
          <w:noProof/>
          <w:sz w:val="28"/>
          <w:szCs w:val="28"/>
        </w:rPr>
        <w:drawing>
          <wp:inline distT="0" distB="0" distL="0" distR="0">
            <wp:extent cx="12014835" cy="5656580"/>
            <wp:effectExtent l="0" t="0" r="5715" b="1270"/>
            <wp:docPr id="7" name="Picture 7" descr="C:\Users\elpho\Pictures\Screenshots\launch the flask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pho\Pictures\Screenshots\launch the flask 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14835" cy="5656580"/>
                    </a:xfrm>
                    <a:prstGeom prst="rect">
                      <a:avLst/>
                    </a:prstGeom>
                    <a:noFill/>
                    <a:ln>
                      <a:noFill/>
                    </a:ln>
                  </pic:spPr>
                </pic:pic>
              </a:graphicData>
            </a:graphic>
          </wp:inline>
        </w:drawing>
      </w:r>
    </w:p>
    <w:p w:rsidR="008346FF" w:rsidRPr="00993325" w:rsidRDefault="00D71703" w:rsidP="008346FF">
      <w:pPr>
        <w:pStyle w:val="NormalWeb"/>
        <w:rPr>
          <w:rFonts w:ascii="Arial" w:hAnsi="Arial" w:cs="Arial"/>
          <w:sz w:val="28"/>
          <w:szCs w:val="28"/>
        </w:rPr>
      </w:pPr>
      <w:r w:rsidRPr="00993325">
        <w:rPr>
          <w:rFonts w:ascii="Arial" w:hAnsi="Arial" w:cs="Arial"/>
          <w:sz w:val="28"/>
          <w:szCs w:val="28"/>
        </w:rPr>
        <w:br/>
        <w:t xml:space="preserve">2. Open your browser </w:t>
      </w:r>
      <w:r w:rsidR="008346FF" w:rsidRPr="00993325">
        <w:rPr>
          <w:rFonts w:ascii="Arial" w:hAnsi="Arial" w:cs="Arial"/>
          <w:sz w:val="28"/>
          <w:szCs w:val="28"/>
        </w:rPr>
        <w:t>and navigate to http://</w:t>
      </w:r>
      <w:proofErr w:type="gramStart"/>
      <w:r w:rsidR="008346FF" w:rsidRPr="00993325">
        <w:rPr>
          <w:rFonts w:ascii="Arial" w:hAnsi="Arial" w:cs="Arial"/>
          <w:sz w:val="28"/>
          <w:szCs w:val="28"/>
        </w:rPr>
        <w:t>127.0.0.1</w:t>
      </w:r>
      <w:r w:rsidRPr="00993325">
        <w:rPr>
          <w:rFonts w:ascii="Arial" w:hAnsi="Arial" w:cs="Arial"/>
          <w:sz w:val="28"/>
          <w:szCs w:val="28"/>
        </w:rPr>
        <w:t>:5000</w:t>
      </w:r>
      <w:r w:rsidR="008346FF" w:rsidRPr="00993325">
        <w:rPr>
          <w:rFonts w:ascii="Arial" w:hAnsi="Arial" w:cs="Arial"/>
          <w:sz w:val="28"/>
          <w:szCs w:val="28"/>
        </w:rPr>
        <w:t xml:space="preserve">  or</w:t>
      </w:r>
      <w:proofErr w:type="gramEnd"/>
      <w:r w:rsidR="008346FF" w:rsidRPr="00993325">
        <w:rPr>
          <w:rFonts w:ascii="Arial" w:hAnsi="Arial" w:cs="Arial"/>
          <w:sz w:val="28"/>
          <w:szCs w:val="28"/>
        </w:rPr>
        <w:t xml:space="preserve"> click </w:t>
      </w:r>
      <w:r w:rsidR="008346FF" w:rsidRPr="00993325">
        <w:rPr>
          <w:rFonts w:ascii="Arial" w:hAnsi="Arial" w:cs="Arial"/>
          <w:sz w:val="28"/>
          <w:szCs w:val="28"/>
        </w:rPr>
        <w:lastRenderedPageBreak/>
        <w:t>one of the links below</w:t>
      </w:r>
      <w:r w:rsidR="008346FF" w:rsidRPr="00993325">
        <w:rPr>
          <w:rFonts w:ascii="Arial" w:hAnsi="Arial" w:cs="Arial"/>
          <w:noProof/>
          <w:sz w:val="28"/>
          <w:szCs w:val="28"/>
        </w:rPr>
        <w:drawing>
          <wp:inline distT="0" distB="0" distL="0" distR="0">
            <wp:extent cx="11153775" cy="2562225"/>
            <wp:effectExtent l="0" t="0" r="9525" b="9525"/>
            <wp:docPr id="8" name="Picture 8" descr="C:\Users\elpho\Pictures\Screenshots\Click the link be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pho\Pictures\Screenshots\Click the link be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53775" cy="2562225"/>
                    </a:xfrm>
                    <a:prstGeom prst="rect">
                      <a:avLst/>
                    </a:prstGeom>
                    <a:noFill/>
                    <a:ln>
                      <a:noFill/>
                    </a:ln>
                  </pic:spPr>
                </pic:pic>
              </a:graphicData>
            </a:graphic>
          </wp:inline>
        </w:drawing>
      </w:r>
    </w:p>
    <w:p w:rsidR="00726ED9" w:rsidRPr="00993325" w:rsidRDefault="003B5614" w:rsidP="00726ED9">
      <w:pPr>
        <w:pStyle w:val="NormalWeb"/>
        <w:rPr>
          <w:rFonts w:ascii="Arial" w:hAnsi="Arial" w:cs="Arial"/>
          <w:sz w:val="28"/>
          <w:szCs w:val="28"/>
        </w:rPr>
      </w:pPr>
      <w:r w:rsidRPr="00993325">
        <w:rPr>
          <w:rFonts w:ascii="Arial" w:hAnsi="Arial" w:cs="Arial"/>
          <w:sz w:val="28"/>
          <w:szCs w:val="28"/>
        </w:rPr>
        <w:br/>
        <w:t>3. When you open the browser you will see a dashboard as follows</w:t>
      </w:r>
      <w:r w:rsidRPr="00993325">
        <w:rPr>
          <w:rFonts w:ascii="Arial" w:hAnsi="Arial" w:cs="Arial"/>
          <w:noProof/>
          <w:sz w:val="28"/>
          <w:szCs w:val="28"/>
        </w:rPr>
        <w:drawing>
          <wp:inline distT="0" distB="0" distL="0" distR="0">
            <wp:extent cx="5486400" cy="2763294"/>
            <wp:effectExtent l="0" t="0" r="0" b="0"/>
            <wp:docPr id="9" name="Picture 9" descr="C:\Users\elpho\Pictures\Screenshots\After clicking the link you are directed to the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pho\Pictures\Screenshots\After clicking the link you are directed to the dash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63294"/>
                    </a:xfrm>
                    <a:prstGeom prst="rect">
                      <a:avLst/>
                    </a:prstGeom>
                    <a:noFill/>
                    <a:ln>
                      <a:noFill/>
                    </a:ln>
                  </pic:spPr>
                </pic:pic>
              </a:graphicData>
            </a:graphic>
          </wp:inline>
        </w:drawing>
      </w:r>
      <w:r w:rsidRPr="00993325">
        <w:rPr>
          <w:rFonts w:ascii="Arial" w:hAnsi="Arial" w:cs="Arial"/>
          <w:sz w:val="28"/>
          <w:szCs w:val="28"/>
        </w:rPr>
        <w:br/>
        <w:t xml:space="preserve">4. Network Traffic start to be captured displaying total </w:t>
      </w:r>
      <w:proofErr w:type="gramStart"/>
      <w:r w:rsidRPr="00993325">
        <w:rPr>
          <w:rFonts w:ascii="Arial" w:hAnsi="Arial" w:cs="Arial"/>
          <w:sz w:val="28"/>
          <w:szCs w:val="28"/>
        </w:rPr>
        <w:t>traffic ,</w:t>
      </w:r>
      <w:proofErr w:type="gramEnd"/>
      <w:r w:rsidRPr="00993325">
        <w:rPr>
          <w:rFonts w:ascii="Arial" w:hAnsi="Arial" w:cs="Arial"/>
          <w:sz w:val="28"/>
          <w:szCs w:val="28"/>
        </w:rPr>
        <w:t xml:space="preserve"> anomalies ,high priority alerts and model used </w:t>
      </w:r>
      <w:r w:rsidRPr="00993325">
        <w:rPr>
          <w:rFonts w:ascii="Arial" w:hAnsi="Arial" w:cs="Arial"/>
          <w:sz w:val="28"/>
          <w:szCs w:val="28"/>
        </w:rPr>
        <w:br/>
      </w:r>
      <w:r w:rsidRPr="00993325">
        <w:rPr>
          <w:rFonts w:ascii="Arial" w:hAnsi="Arial" w:cs="Arial"/>
          <w:sz w:val="28"/>
          <w:szCs w:val="28"/>
        </w:rPr>
        <w:lastRenderedPageBreak/>
        <w:t xml:space="preserve">5. To monitor traffic you can navigate to traffic monitor </w:t>
      </w:r>
      <w:r w:rsidRPr="00993325">
        <w:rPr>
          <w:rFonts w:ascii="Arial" w:hAnsi="Arial" w:cs="Arial"/>
          <w:noProof/>
          <w:sz w:val="28"/>
          <w:szCs w:val="28"/>
        </w:rPr>
        <w:drawing>
          <wp:inline distT="0" distB="0" distL="0" distR="0">
            <wp:extent cx="5486400" cy="2911452"/>
            <wp:effectExtent l="0" t="0" r="0" b="3810"/>
            <wp:docPr id="10" name="Picture 10" descr="C:\Users\elpho\Pictures\Screenshots\traffic moni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pho\Pictures\Screenshots\traffic monitor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11452"/>
                    </a:xfrm>
                    <a:prstGeom prst="rect">
                      <a:avLst/>
                    </a:prstGeom>
                    <a:noFill/>
                    <a:ln>
                      <a:noFill/>
                    </a:ln>
                  </pic:spPr>
                </pic:pic>
              </a:graphicData>
            </a:graphic>
          </wp:inline>
        </w:drawing>
      </w:r>
    </w:p>
    <w:p w:rsidR="00726ED9" w:rsidRPr="00993325" w:rsidRDefault="00726ED9" w:rsidP="00726ED9">
      <w:pPr>
        <w:pStyle w:val="NormalWeb"/>
        <w:rPr>
          <w:rFonts w:ascii="Arial" w:hAnsi="Arial" w:cs="Arial"/>
          <w:sz w:val="28"/>
          <w:szCs w:val="28"/>
        </w:rPr>
      </w:pPr>
      <w:r w:rsidRPr="00993325">
        <w:rPr>
          <w:rFonts w:ascii="Arial" w:hAnsi="Arial" w:cs="Arial"/>
          <w:sz w:val="28"/>
          <w:szCs w:val="28"/>
        </w:rPr>
        <w:br/>
        <w:t xml:space="preserve">6. To see </w:t>
      </w:r>
      <w:proofErr w:type="gramStart"/>
      <w:r w:rsidRPr="00993325">
        <w:rPr>
          <w:rFonts w:ascii="Arial" w:hAnsi="Arial" w:cs="Arial"/>
          <w:sz w:val="28"/>
          <w:szCs w:val="28"/>
        </w:rPr>
        <w:t>anomalies ,</w:t>
      </w:r>
      <w:proofErr w:type="gramEnd"/>
      <w:r w:rsidRPr="00993325">
        <w:rPr>
          <w:rFonts w:ascii="Arial" w:hAnsi="Arial" w:cs="Arial"/>
          <w:sz w:val="28"/>
          <w:szCs w:val="28"/>
        </w:rPr>
        <w:t xml:space="preserve"> view full details about an anomaly and block them navigate to anomalies </w:t>
      </w:r>
      <w:r w:rsidRPr="00993325">
        <w:rPr>
          <w:rFonts w:ascii="Arial" w:hAnsi="Arial" w:cs="Arial"/>
          <w:noProof/>
          <w:sz w:val="28"/>
          <w:szCs w:val="28"/>
        </w:rPr>
        <w:drawing>
          <wp:inline distT="0" distB="0" distL="0" distR="0">
            <wp:extent cx="6324842" cy="3128755"/>
            <wp:effectExtent l="0" t="0" r="0" b="0"/>
            <wp:docPr id="11" name="Picture 11" descr="C:\Users\elpho\Pictures\Screenshots\Anomal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pho\Pictures\Screenshots\Anomal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2289" cy="3137385"/>
                    </a:xfrm>
                    <a:prstGeom prst="rect">
                      <a:avLst/>
                    </a:prstGeom>
                    <a:noFill/>
                    <a:ln>
                      <a:noFill/>
                    </a:ln>
                  </pic:spPr>
                </pic:pic>
              </a:graphicData>
            </a:graphic>
          </wp:inline>
        </w:drawing>
      </w:r>
    </w:p>
    <w:p w:rsidR="00726ED9" w:rsidRPr="00993325" w:rsidRDefault="00726ED9" w:rsidP="00726ED9">
      <w:pPr>
        <w:pStyle w:val="NormalWeb"/>
        <w:rPr>
          <w:rFonts w:ascii="Arial" w:hAnsi="Arial" w:cs="Arial"/>
          <w:sz w:val="28"/>
          <w:szCs w:val="28"/>
        </w:rPr>
      </w:pPr>
      <w:r w:rsidRPr="00993325">
        <w:rPr>
          <w:rFonts w:ascii="Arial" w:hAnsi="Arial" w:cs="Arial"/>
          <w:sz w:val="28"/>
          <w:szCs w:val="28"/>
        </w:rPr>
        <w:lastRenderedPageBreak/>
        <w:t xml:space="preserve">For full details click the small letter </w:t>
      </w:r>
      <w:proofErr w:type="spellStart"/>
      <w:r w:rsidRPr="00993325">
        <w:rPr>
          <w:rFonts w:ascii="Arial" w:hAnsi="Arial" w:cs="Arial"/>
          <w:sz w:val="28"/>
          <w:szCs w:val="28"/>
        </w:rPr>
        <w:t>i</w:t>
      </w:r>
      <w:proofErr w:type="spellEnd"/>
      <w:r w:rsidRPr="00993325">
        <w:rPr>
          <w:rFonts w:ascii="Arial" w:hAnsi="Arial" w:cs="Arial"/>
          <w:sz w:val="28"/>
          <w:szCs w:val="28"/>
        </w:rPr>
        <w:t xml:space="preserve"> on Actions and the following screen is displayed </w:t>
      </w:r>
      <w:r w:rsidRPr="00993325">
        <w:rPr>
          <w:rFonts w:ascii="Arial" w:hAnsi="Arial" w:cs="Arial"/>
          <w:noProof/>
          <w:sz w:val="28"/>
          <w:szCs w:val="28"/>
        </w:rPr>
        <w:drawing>
          <wp:inline distT="0" distB="0" distL="0" distR="0">
            <wp:extent cx="5486400" cy="1970867"/>
            <wp:effectExtent l="0" t="0" r="0" b="0"/>
            <wp:docPr id="12" name="Picture 12" descr="C:\Users\elpho\Pictures\Screenshots\anomalie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pho\Pictures\Screenshots\anomalies detai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70867"/>
                    </a:xfrm>
                    <a:prstGeom prst="rect">
                      <a:avLst/>
                    </a:prstGeom>
                    <a:noFill/>
                    <a:ln>
                      <a:noFill/>
                    </a:ln>
                  </pic:spPr>
                </pic:pic>
              </a:graphicData>
            </a:graphic>
          </wp:inline>
        </w:drawing>
      </w:r>
    </w:p>
    <w:p w:rsidR="00726ED9" w:rsidRPr="00993325" w:rsidRDefault="00726ED9" w:rsidP="00726ED9">
      <w:pPr>
        <w:pStyle w:val="NormalWeb"/>
        <w:rPr>
          <w:rFonts w:ascii="Arial" w:hAnsi="Arial" w:cs="Arial"/>
          <w:sz w:val="28"/>
          <w:szCs w:val="28"/>
        </w:rPr>
      </w:pPr>
      <w:r w:rsidRPr="00993325">
        <w:rPr>
          <w:rFonts w:ascii="Arial" w:hAnsi="Arial" w:cs="Arial"/>
          <w:sz w:val="28"/>
          <w:szCs w:val="28"/>
        </w:rPr>
        <w:t xml:space="preserve">To block anomalies click the red shield icon on Actions </w:t>
      </w:r>
      <w:r w:rsidR="00033150" w:rsidRPr="00993325">
        <w:rPr>
          <w:rFonts w:ascii="Arial" w:hAnsi="Arial" w:cs="Arial"/>
          <w:sz w:val="28"/>
          <w:szCs w:val="28"/>
        </w:rPr>
        <w:t xml:space="preserve">and the following message will pop up </w:t>
      </w:r>
      <w:r w:rsidR="00033150" w:rsidRPr="00993325">
        <w:rPr>
          <w:rFonts w:ascii="Arial" w:hAnsi="Arial" w:cs="Arial"/>
          <w:noProof/>
          <w:sz w:val="28"/>
          <w:szCs w:val="28"/>
        </w:rPr>
        <w:drawing>
          <wp:inline distT="0" distB="0" distL="0" distR="0">
            <wp:extent cx="5486400" cy="2702062"/>
            <wp:effectExtent l="0" t="0" r="0" b="3175"/>
            <wp:docPr id="13" name="Picture 13" descr="C:\Users\elpho\Pictures\Screenshots\block anomal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pho\Pictures\Screenshots\block anomal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02062"/>
                    </a:xfrm>
                    <a:prstGeom prst="rect">
                      <a:avLst/>
                    </a:prstGeom>
                    <a:noFill/>
                    <a:ln>
                      <a:noFill/>
                    </a:ln>
                  </pic:spPr>
                </pic:pic>
              </a:graphicData>
            </a:graphic>
          </wp:inline>
        </w:drawing>
      </w:r>
    </w:p>
    <w:p w:rsidR="00033150" w:rsidRPr="00993325" w:rsidRDefault="00033150" w:rsidP="00726ED9">
      <w:pPr>
        <w:pStyle w:val="NormalWeb"/>
        <w:rPr>
          <w:rFonts w:ascii="Arial" w:hAnsi="Arial" w:cs="Arial"/>
          <w:sz w:val="28"/>
          <w:szCs w:val="28"/>
        </w:rPr>
      </w:pPr>
    </w:p>
    <w:p w:rsidR="00033150" w:rsidRDefault="00033150" w:rsidP="00726ED9">
      <w:pPr>
        <w:pStyle w:val="NormalWeb"/>
        <w:rPr>
          <w:rFonts w:ascii="Arial" w:hAnsi="Arial" w:cs="Arial"/>
          <w:noProof/>
          <w:sz w:val="28"/>
          <w:szCs w:val="28"/>
        </w:rPr>
      </w:pPr>
      <w:r w:rsidRPr="00993325">
        <w:rPr>
          <w:rFonts w:ascii="Arial" w:hAnsi="Arial" w:cs="Arial"/>
          <w:sz w:val="28"/>
          <w:szCs w:val="28"/>
        </w:rPr>
        <w:t xml:space="preserve">7. To view alerts navigate to alerts tab where you can see all alerts and view an alert , and resend and email if it was not automatically send </w:t>
      </w:r>
      <w:r w:rsidRPr="00993325">
        <w:rPr>
          <w:rFonts w:ascii="Arial" w:hAnsi="Arial" w:cs="Arial"/>
          <w:noProof/>
          <w:sz w:val="28"/>
          <w:szCs w:val="28"/>
        </w:rPr>
        <w:lastRenderedPageBreak/>
        <w:drawing>
          <wp:inline distT="0" distB="0" distL="0" distR="0">
            <wp:extent cx="5486400" cy="2745343"/>
            <wp:effectExtent l="0" t="0" r="0" b="0"/>
            <wp:docPr id="14" name="Picture 14" descr="C:\Users\elpho\Pictures\Screenshots\Security 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pho\Pictures\Screenshots\Security Aler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45343"/>
                    </a:xfrm>
                    <a:prstGeom prst="rect">
                      <a:avLst/>
                    </a:prstGeom>
                    <a:noFill/>
                    <a:ln>
                      <a:noFill/>
                    </a:ln>
                  </pic:spPr>
                </pic:pic>
              </a:graphicData>
            </a:graphic>
          </wp:inline>
        </w:drawing>
      </w:r>
      <w:r w:rsidRPr="00993325">
        <w:rPr>
          <w:rFonts w:ascii="Arial" w:hAnsi="Arial" w:cs="Arial"/>
          <w:noProof/>
          <w:sz w:val="28"/>
          <w:szCs w:val="28"/>
        </w:rPr>
        <w:t xml:space="preserve"> </w:t>
      </w:r>
      <w:r w:rsidRPr="00993325">
        <w:rPr>
          <w:rFonts w:ascii="Arial" w:hAnsi="Arial" w:cs="Arial"/>
          <w:noProof/>
          <w:sz w:val="28"/>
          <w:szCs w:val="28"/>
        </w:rPr>
        <w:drawing>
          <wp:inline distT="0" distB="0" distL="0" distR="0" wp14:anchorId="4B48D035" wp14:editId="7808DB6F">
            <wp:extent cx="548640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11325"/>
                    </a:xfrm>
                    <a:prstGeom prst="rect">
                      <a:avLst/>
                    </a:prstGeom>
                  </pic:spPr>
                </pic:pic>
              </a:graphicData>
            </a:graphic>
          </wp:inline>
        </w:drawing>
      </w:r>
    </w:p>
    <w:p w:rsidR="00DB1AB8" w:rsidRPr="00993325" w:rsidRDefault="00DB1AB8" w:rsidP="00DB1AB8">
      <w:pPr>
        <w:pStyle w:val="NormalWeb"/>
        <w:rPr>
          <w:rFonts w:ascii="Arial" w:hAnsi="Arial" w:cs="Arial"/>
          <w:noProof/>
          <w:sz w:val="28"/>
          <w:szCs w:val="28"/>
        </w:rPr>
      </w:pPr>
      <w:r>
        <w:rPr>
          <w:rFonts w:ascii="Arial" w:hAnsi="Arial" w:cs="Arial"/>
          <w:noProof/>
          <w:sz w:val="28"/>
          <w:szCs w:val="28"/>
        </w:rPr>
        <w:t>Email is automatically received fo</w:t>
      </w:r>
      <w:r w:rsidR="005A2EA1">
        <w:rPr>
          <w:rFonts w:ascii="Arial" w:hAnsi="Arial" w:cs="Arial"/>
          <w:noProof/>
          <w:sz w:val="28"/>
          <w:szCs w:val="28"/>
        </w:rPr>
        <w:t>r</w:t>
      </w:r>
      <w:r>
        <w:rPr>
          <w:rFonts w:ascii="Arial" w:hAnsi="Arial" w:cs="Arial"/>
          <w:noProof/>
          <w:sz w:val="28"/>
          <w:szCs w:val="28"/>
        </w:rPr>
        <w:t xml:space="preserve"> critical alerts</w:t>
      </w:r>
      <w:r w:rsidR="005A2EA1">
        <w:rPr>
          <w:rFonts w:ascii="Arial" w:hAnsi="Arial" w:cs="Arial"/>
          <w:noProof/>
          <w:sz w:val="28"/>
          <w:szCs w:val="28"/>
        </w:rPr>
        <w:t xml:space="preserve"> or high-severity alerts</w:t>
      </w:r>
    </w:p>
    <w:p w:rsidR="00DB1AB8" w:rsidRPr="00993325" w:rsidRDefault="00143A98" w:rsidP="00726ED9">
      <w:pPr>
        <w:pStyle w:val="NormalWeb"/>
        <w:rPr>
          <w:rFonts w:ascii="Arial" w:hAnsi="Arial" w:cs="Arial"/>
          <w:noProof/>
          <w:sz w:val="28"/>
          <w:szCs w:val="28"/>
        </w:rPr>
      </w:pPr>
      <w:r w:rsidRPr="00143A98">
        <w:rPr>
          <w:rFonts w:ascii="Arial" w:hAnsi="Arial" w:cs="Arial"/>
          <w:noProof/>
          <w:sz w:val="28"/>
          <w:szCs w:val="28"/>
        </w:rPr>
        <w:lastRenderedPageBreak/>
        <w:drawing>
          <wp:inline distT="0" distB="0" distL="0" distR="0" wp14:anchorId="6F6C773E" wp14:editId="2226ECD1">
            <wp:extent cx="5486400" cy="2469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69515"/>
                    </a:xfrm>
                    <a:prstGeom prst="rect">
                      <a:avLst/>
                    </a:prstGeom>
                  </pic:spPr>
                </pic:pic>
              </a:graphicData>
            </a:graphic>
          </wp:inline>
        </w:drawing>
      </w:r>
      <w:r w:rsidRPr="00143A98">
        <w:rPr>
          <w:noProof/>
        </w:rPr>
        <w:t xml:space="preserve"> </w:t>
      </w:r>
      <w:r w:rsidRPr="00143A98">
        <w:rPr>
          <w:rFonts w:ascii="Arial" w:hAnsi="Arial" w:cs="Arial"/>
          <w:noProof/>
          <w:sz w:val="28"/>
          <w:szCs w:val="28"/>
        </w:rPr>
        <w:drawing>
          <wp:inline distT="0" distB="0" distL="0" distR="0" wp14:anchorId="194301F8" wp14:editId="46093C03">
            <wp:extent cx="5486400" cy="29838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83865"/>
                    </a:xfrm>
                    <a:prstGeom prst="rect">
                      <a:avLst/>
                    </a:prstGeom>
                  </pic:spPr>
                </pic:pic>
              </a:graphicData>
            </a:graphic>
          </wp:inline>
        </w:drawing>
      </w:r>
    </w:p>
    <w:p w:rsidR="00033150" w:rsidRDefault="00033150" w:rsidP="00726ED9">
      <w:pPr>
        <w:pStyle w:val="NormalWeb"/>
        <w:rPr>
          <w:rFonts w:ascii="Arial" w:hAnsi="Arial" w:cs="Arial"/>
          <w:noProof/>
          <w:sz w:val="28"/>
          <w:szCs w:val="28"/>
        </w:rPr>
      </w:pPr>
      <w:r w:rsidRPr="00993325">
        <w:rPr>
          <w:rFonts w:ascii="Arial" w:hAnsi="Arial" w:cs="Arial"/>
          <w:noProof/>
          <w:sz w:val="28"/>
          <w:szCs w:val="28"/>
        </w:rPr>
        <w:lastRenderedPageBreak/>
        <w:t xml:space="preserve">To view alert click the button view , and you can click the button resend email if you want to resend email </w:t>
      </w:r>
      <w:r w:rsidRPr="00993325">
        <w:rPr>
          <w:rFonts w:ascii="Arial" w:hAnsi="Arial" w:cs="Arial"/>
          <w:noProof/>
          <w:sz w:val="28"/>
          <w:szCs w:val="28"/>
        </w:rPr>
        <w:drawing>
          <wp:inline distT="0" distB="0" distL="0" distR="0" wp14:anchorId="7180E14A" wp14:editId="47240DE4">
            <wp:extent cx="5486400" cy="2836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36545"/>
                    </a:xfrm>
                    <a:prstGeom prst="rect">
                      <a:avLst/>
                    </a:prstGeom>
                  </pic:spPr>
                </pic:pic>
              </a:graphicData>
            </a:graphic>
          </wp:inline>
        </w:drawing>
      </w:r>
    </w:p>
    <w:p w:rsidR="003522D3" w:rsidRPr="00993325" w:rsidRDefault="003522D3" w:rsidP="003522D3">
      <w:pPr>
        <w:pStyle w:val="ListNumber"/>
        <w:numPr>
          <w:ilvl w:val="0"/>
          <w:numId w:val="0"/>
        </w:numPr>
        <w:ind w:left="360" w:hanging="360"/>
        <w:rPr>
          <w:rFonts w:ascii="Arial" w:hAnsi="Arial" w:cs="Arial"/>
          <w:sz w:val="28"/>
          <w:szCs w:val="28"/>
        </w:rPr>
      </w:pPr>
    </w:p>
    <w:p w:rsidR="003522D3" w:rsidRPr="00993325" w:rsidRDefault="003522D3" w:rsidP="003522D3">
      <w:pPr>
        <w:pStyle w:val="ListNumber"/>
        <w:numPr>
          <w:ilvl w:val="0"/>
          <w:numId w:val="0"/>
        </w:numPr>
        <w:ind w:left="360" w:hanging="360"/>
        <w:rPr>
          <w:rFonts w:ascii="Arial" w:hAnsi="Arial" w:cs="Arial"/>
          <w:noProof/>
          <w:sz w:val="28"/>
          <w:szCs w:val="28"/>
          <w:lang w:val="en-ZW" w:eastAsia="en-ZW"/>
        </w:rPr>
      </w:pPr>
      <w:r w:rsidRPr="00993325">
        <w:rPr>
          <w:rFonts w:ascii="Arial" w:hAnsi="Arial" w:cs="Arial"/>
          <w:sz w:val="28"/>
          <w:szCs w:val="28"/>
        </w:rPr>
        <w:t xml:space="preserve">8.To view about models navigate to the tab model , where you can activate models ,  train models  , and import models </w:t>
      </w:r>
      <w:r w:rsidRPr="00993325">
        <w:rPr>
          <w:rFonts w:ascii="Arial" w:hAnsi="Arial" w:cs="Arial"/>
          <w:noProof/>
          <w:sz w:val="28"/>
          <w:szCs w:val="28"/>
          <w:lang w:val="en-ZW" w:eastAsia="en-ZW"/>
        </w:rPr>
        <w:drawing>
          <wp:inline distT="0" distB="0" distL="0" distR="0" wp14:anchorId="10F3F6BF" wp14:editId="199FB796">
            <wp:extent cx="5486400" cy="2494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94915"/>
                    </a:xfrm>
                    <a:prstGeom prst="rect">
                      <a:avLst/>
                    </a:prstGeom>
                  </pic:spPr>
                </pic:pic>
              </a:graphicData>
            </a:graphic>
          </wp:inline>
        </w:drawing>
      </w:r>
      <w:r w:rsidRPr="00993325">
        <w:rPr>
          <w:rFonts w:ascii="Arial" w:hAnsi="Arial" w:cs="Arial"/>
          <w:noProof/>
          <w:sz w:val="28"/>
          <w:szCs w:val="28"/>
          <w:lang w:val="en-ZW" w:eastAsia="en-ZW"/>
        </w:rPr>
        <w:lastRenderedPageBreak/>
        <w:t xml:space="preserve"> </w:t>
      </w:r>
      <w:r w:rsidRPr="00993325">
        <w:rPr>
          <w:rFonts w:ascii="Arial" w:hAnsi="Arial" w:cs="Arial"/>
          <w:noProof/>
          <w:sz w:val="28"/>
          <w:szCs w:val="28"/>
          <w:lang w:val="en-ZW" w:eastAsia="en-ZW"/>
        </w:rPr>
        <w:drawing>
          <wp:inline distT="0" distB="0" distL="0" distR="0" wp14:anchorId="409DFC64" wp14:editId="5895C869">
            <wp:extent cx="5486400" cy="2350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350135"/>
                    </a:xfrm>
                    <a:prstGeom prst="rect">
                      <a:avLst/>
                    </a:prstGeom>
                  </pic:spPr>
                </pic:pic>
              </a:graphicData>
            </a:graphic>
          </wp:inline>
        </w:drawing>
      </w:r>
    </w:p>
    <w:p w:rsidR="003522D3" w:rsidRPr="00993325" w:rsidRDefault="003522D3" w:rsidP="003522D3">
      <w:pPr>
        <w:pStyle w:val="ListNumber"/>
        <w:numPr>
          <w:ilvl w:val="0"/>
          <w:numId w:val="0"/>
        </w:numPr>
        <w:ind w:left="360" w:hanging="360"/>
        <w:rPr>
          <w:rFonts w:ascii="Arial" w:hAnsi="Arial" w:cs="Arial"/>
          <w:noProof/>
          <w:sz w:val="28"/>
          <w:szCs w:val="28"/>
          <w:lang w:val="en-ZW" w:eastAsia="en-ZW"/>
        </w:rPr>
      </w:pPr>
      <w:r w:rsidRPr="00993325">
        <w:rPr>
          <w:rFonts w:ascii="Arial" w:hAnsi="Arial" w:cs="Arial"/>
          <w:noProof/>
          <w:sz w:val="28"/>
          <w:szCs w:val="28"/>
          <w:lang w:val="en-ZW" w:eastAsia="en-ZW"/>
        </w:rPr>
        <w:t>You can train a specific model by first choosing your model</w:t>
      </w:r>
      <w:r w:rsidR="00302F83" w:rsidRPr="00993325">
        <w:rPr>
          <w:rFonts w:ascii="Arial" w:hAnsi="Arial" w:cs="Arial"/>
          <w:noProof/>
          <w:sz w:val="28"/>
          <w:szCs w:val="28"/>
          <w:lang w:val="en-ZW" w:eastAsia="en-ZW"/>
        </w:rPr>
        <w:t xml:space="preserve"> on a drop down menu model type and click Button Start Training </w:t>
      </w:r>
      <w:r w:rsidR="00302F83" w:rsidRPr="00993325">
        <w:rPr>
          <w:rFonts w:ascii="Arial" w:hAnsi="Arial" w:cs="Arial"/>
          <w:noProof/>
          <w:sz w:val="28"/>
          <w:szCs w:val="28"/>
          <w:lang w:val="en-ZW" w:eastAsia="en-ZW"/>
        </w:rPr>
        <w:drawing>
          <wp:inline distT="0" distB="0" distL="0" distR="0" wp14:anchorId="69A3BCF8" wp14:editId="3B8EC971">
            <wp:extent cx="5486400" cy="2938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38780"/>
                    </a:xfrm>
                    <a:prstGeom prst="rect">
                      <a:avLst/>
                    </a:prstGeom>
                  </pic:spPr>
                </pic:pic>
              </a:graphicData>
            </a:graphic>
          </wp:inline>
        </w:drawing>
      </w:r>
    </w:p>
    <w:p w:rsidR="00302F83" w:rsidRPr="00993325" w:rsidRDefault="00302F83" w:rsidP="003522D3">
      <w:pPr>
        <w:pStyle w:val="ListNumber"/>
        <w:numPr>
          <w:ilvl w:val="0"/>
          <w:numId w:val="0"/>
        </w:numPr>
        <w:ind w:left="360" w:hanging="360"/>
        <w:rPr>
          <w:rFonts w:ascii="Arial" w:hAnsi="Arial" w:cs="Arial"/>
          <w:noProof/>
          <w:sz w:val="28"/>
          <w:szCs w:val="28"/>
          <w:lang w:val="en-ZW" w:eastAsia="en-ZW"/>
        </w:rPr>
      </w:pPr>
      <w:r w:rsidRPr="00993325">
        <w:rPr>
          <w:rFonts w:ascii="Arial" w:hAnsi="Arial" w:cs="Arial"/>
          <w:noProof/>
          <w:sz w:val="28"/>
          <w:szCs w:val="28"/>
          <w:lang w:val="en-ZW" w:eastAsia="en-ZW"/>
        </w:rPr>
        <w:t xml:space="preserve">To import a model click thre button import where you can import is you have saved model (in form of .h5 and .pkl) </w:t>
      </w:r>
    </w:p>
    <w:p w:rsidR="00302F83" w:rsidRPr="00993325" w:rsidRDefault="00302F83" w:rsidP="003522D3">
      <w:pPr>
        <w:pStyle w:val="ListNumber"/>
        <w:numPr>
          <w:ilvl w:val="0"/>
          <w:numId w:val="0"/>
        </w:numPr>
        <w:ind w:left="360" w:hanging="360"/>
        <w:rPr>
          <w:rFonts w:ascii="Arial" w:hAnsi="Arial" w:cs="Arial"/>
          <w:sz w:val="28"/>
          <w:szCs w:val="28"/>
        </w:rPr>
      </w:pPr>
      <w:r w:rsidRPr="00993325">
        <w:rPr>
          <w:rFonts w:ascii="Arial" w:hAnsi="Arial" w:cs="Arial"/>
          <w:noProof/>
          <w:sz w:val="28"/>
          <w:szCs w:val="28"/>
          <w:lang w:val="en-ZW" w:eastAsia="en-ZW"/>
        </w:rPr>
        <w:lastRenderedPageBreak/>
        <w:drawing>
          <wp:inline distT="0" distB="0" distL="0" distR="0" wp14:anchorId="4985AC1B" wp14:editId="69E5DBEA">
            <wp:extent cx="5486400" cy="1937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37385"/>
                    </a:xfrm>
                    <a:prstGeom prst="rect">
                      <a:avLst/>
                    </a:prstGeom>
                  </pic:spPr>
                </pic:pic>
              </a:graphicData>
            </a:graphic>
          </wp:inline>
        </w:drawing>
      </w:r>
    </w:p>
    <w:p w:rsidR="00302F83" w:rsidRPr="00993325" w:rsidRDefault="00302F83" w:rsidP="003522D3">
      <w:pPr>
        <w:pStyle w:val="ListNumber"/>
        <w:numPr>
          <w:ilvl w:val="0"/>
          <w:numId w:val="0"/>
        </w:numPr>
        <w:ind w:left="360" w:hanging="360"/>
        <w:rPr>
          <w:rFonts w:ascii="Arial" w:hAnsi="Arial" w:cs="Arial"/>
          <w:sz w:val="28"/>
          <w:szCs w:val="28"/>
        </w:rPr>
      </w:pPr>
      <w:r w:rsidRPr="00993325">
        <w:rPr>
          <w:rFonts w:ascii="Arial" w:hAnsi="Arial" w:cs="Arial"/>
          <w:sz w:val="28"/>
          <w:szCs w:val="28"/>
        </w:rPr>
        <w:t xml:space="preserve">After you have imported a model the following message pop up </w:t>
      </w:r>
      <w:r w:rsidRPr="00993325">
        <w:rPr>
          <w:rFonts w:ascii="Arial" w:hAnsi="Arial" w:cs="Arial"/>
          <w:noProof/>
          <w:sz w:val="28"/>
          <w:szCs w:val="28"/>
          <w:lang w:val="en-ZW" w:eastAsia="en-ZW"/>
        </w:rPr>
        <w:drawing>
          <wp:inline distT="0" distB="0" distL="0" distR="0" wp14:anchorId="71C15580" wp14:editId="32F54361">
            <wp:extent cx="5486400" cy="196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969135"/>
                    </a:xfrm>
                    <a:prstGeom prst="rect">
                      <a:avLst/>
                    </a:prstGeom>
                  </pic:spPr>
                </pic:pic>
              </a:graphicData>
            </a:graphic>
          </wp:inline>
        </w:drawing>
      </w:r>
    </w:p>
    <w:p w:rsidR="00302F83" w:rsidRPr="00993325" w:rsidRDefault="00302F83" w:rsidP="003522D3">
      <w:pPr>
        <w:pStyle w:val="ListNumber"/>
        <w:numPr>
          <w:ilvl w:val="0"/>
          <w:numId w:val="0"/>
        </w:numPr>
        <w:ind w:left="360" w:hanging="360"/>
        <w:rPr>
          <w:rFonts w:ascii="Arial" w:hAnsi="Arial" w:cs="Arial"/>
          <w:sz w:val="28"/>
          <w:szCs w:val="28"/>
        </w:rPr>
      </w:pPr>
    </w:p>
    <w:p w:rsidR="00302F83" w:rsidRPr="00993325" w:rsidRDefault="00302F83" w:rsidP="00EC7B98">
      <w:pPr>
        <w:pStyle w:val="ListNumber"/>
        <w:rPr>
          <w:rFonts w:ascii="Arial" w:hAnsi="Arial" w:cs="Arial"/>
          <w:sz w:val="28"/>
          <w:szCs w:val="28"/>
        </w:rPr>
      </w:pPr>
      <w:r w:rsidRPr="00993325">
        <w:rPr>
          <w:rFonts w:ascii="Arial" w:hAnsi="Arial" w:cs="Arial"/>
          <w:sz w:val="28"/>
          <w:szCs w:val="28"/>
        </w:rPr>
        <w:t xml:space="preserve">to view settings click the navigation tab Settings </w:t>
      </w:r>
      <w:r w:rsidR="00EC7B98" w:rsidRPr="00993325">
        <w:rPr>
          <w:rFonts w:ascii="Arial" w:hAnsi="Arial" w:cs="Arial"/>
          <w:noProof/>
          <w:sz w:val="28"/>
          <w:szCs w:val="28"/>
          <w:lang w:val="en-ZW" w:eastAsia="en-ZW"/>
        </w:rPr>
        <w:drawing>
          <wp:inline distT="0" distB="0" distL="0" distR="0" wp14:anchorId="64CB37C7" wp14:editId="037C493D">
            <wp:extent cx="5486400" cy="2712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12720"/>
                    </a:xfrm>
                    <a:prstGeom prst="rect">
                      <a:avLst/>
                    </a:prstGeom>
                  </pic:spPr>
                </pic:pic>
              </a:graphicData>
            </a:graphic>
          </wp:inline>
        </w:drawing>
      </w:r>
    </w:p>
    <w:p w:rsidR="00EC7B98" w:rsidRDefault="00EC7B98" w:rsidP="00EC7B98">
      <w:pPr>
        <w:pStyle w:val="ListNumber"/>
        <w:numPr>
          <w:ilvl w:val="0"/>
          <w:numId w:val="0"/>
        </w:numPr>
        <w:ind w:left="360" w:hanging="360"/>
        <w:rPr>
          <w:rFonts w:ascii="Arial" w:hAnsi="Arial" w:cs="Arial"/>
          <w:sz w:val="28"/>
          <w:szCs w:val="28"/>
        </w:rPr>
      </w:pPr>
      <w:r w:rsidRPr="00993325">
        <w:rPr>
          <w:rFonts w:ascii="Arial" w:hAnsi="Arial" w:cs="Arial"/>
          <w:sz w:val="28"/>
          <w:szCs w:val="28"/>
        </w:rPr>
        <w:lastRenderedPageBreak/>
        <w:t xml:space="preserve">You can change number of settings and click save after you have changed a setting </w:t>
      </w:r>
      <w:proofErr w:type="spellStart"/>
      <w:r w:rsidRPr="00993325">
        <w:rPr>
          <w:rFonts w:ascii="Arial" w:hAnsi="Arial" w:cs="Arial"/>
          <w:sz w:val="28"/>
          <w:szCs w:val="28"/>
        </w:rPr>
        <w:t>e.g</w:t>
      </w:r>
      <w:proofErr w:type="spellEnd"/>
      <w:r w:rsidRPr="00993325">
        <w:rPr>
          <w:rFonts w:ascii="Arial" w:hAnsi="Arial" w:cs="Arial"/>
          <w:sz w:val="28"/>
          <w:szCs w:val="28"/>
        </w:rPr>
        <w:t xml:space="preserve"> you can change the theme from light to dark </w:t>
      </w:r>
      <w:r w:rsidRPr="00993325">
        <w:rPr>
          <w:rFonts w:ascii="Arial" w:hAnsi="Arial" w:cs="Arial"/>
          <w:noProof/>
          <w:sz w:val="28"/>
          <w:szCs w:val="28"/>
          <w:lang w:val="en-ZW" w:eastAsia="en-ZW"/>
        </w:rPr>
        <w:drawing>
          <wp:inline distT="0" distB="0" distL="0" distR="0" wp14:anchorId="592571DE" wp14:editId="7696EF4F">
            <wp:extent cx="5486400" cy="3049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49270"/>
                    </a:xfrm>
                    <a:prstGeom prst="rect">
                      <a:avLst/>
                    </a:prstGeom>
                  </pic:spPr>
                </pic:pic>
              </a:graphicData>
            </a:graphic>
          </wp:inline>
        </w:drawing>
      </w:r>
    </w:p>
    <w:p w:rsidR="00450FBD" w:rsidRDefault="00450FBD" w:rsidP="00EC7B98">
      <w:pPr>
        <w:pStyle w:val="ListNumber"/>
        <w:numPr>
          <w:ilvl w:val="0"/>
          <w:numId w:val="0"/>
        </w:numPr>
        <w:ind w:left="360" w:hanging="360"/>
        <w:rPr>
          <w:rFonts w:ascii="Arial" w:hAnsi="Arial" w:cs="Arial"/>
          <w:sz w:val="28"/>
          <w:szCs w:val="28"/>
        </w:rPr>
      </w:pPr>
    </w:p>
    <w:p w:rsidR="00450FBD" w:rsidRPr="00993325" w:rsidRDefault="00450FBD" w:rsidP="00EC7B98">
      <w:pPr>
        <w:pStyle w:val="ListNumber"/>
        <w:numPr>
          <w:ilvl w:val="0"/>
          <w:numId w:val="0"/>
        </w:numPr>
        <w:ind w:left="360" w:hanging="360"/>
        <w:rPr>
          <w:rFonts w:ascii="Arial" w:hAnsi="Arial" w:cs="Arial"/>
          <w:sz w:val="28"/>
          <w:szCs w:val="28"/>
        </w:rPr>
      </w:pPr>
    </w:p>
    <w:p w:rsidR="00FC0B0C" w:rsidRPr="00993325" w:rsidRDefault="00FC0B0C">
      <w:pPr>
        <w:rPr>
          <w:rFonts w:ascii="Arial" w:hAnsi="Arial" w:cs="Arial"/>
          <w:sz w:val="28"/>
          <w:szCs w:val="28"/>
        </w:rPr>
      </w:pPr>
    </w:p>
    <w:p w:rsidR="00FC0B0C" w:rsidRPr="00993325" w:rsidRDefault="00D71703">
      <w:pPr>
        <w:pStyle w:val="Heading2"/>
        <w:rPr>
          <w:rFonts w:ascii="Arial" w:hAnsi="Arial" w:cs="Arial"/>
          <w:sz w:val="28"/>
          <w:szCs w:val="28"/>
        </w:rPr>
      </w:pPr>
      <w:bookmarkStart w:id="70" w:name="_Toc201679310"/>
      <w:r w:rsidRPr="00993325">
        <w:rPr>
          <w:rFonts w:ascii="Arial" w:hAnsi="Arial" w:cs="Arial"/>
          <w:sz w:val="28"/>
          <w:szCs w:val="28"/>
        </w:rPr>
        <w:t>Appendix C: Source Code</w:t>
      </w:r>
      <w:bookmarkEnd w:id="70"/>
    </w:p>
    <w:p w:rsidR="00FC0B0C" w:rsidRDefault="00D71703">
      <w:pPr>
        <w:rPr>
          <w:rFonts w:ascii="Arial" w:hAnsi="Arial" w:cs="Arial"/>
          <w:sz w:val="28"/>
          <w:szCs w:val="28"/>
        </w:rPr>
      </w:pPr>
      <w:r w:rsidRPr="00993325">
        <w:rPr>
          <w:rFonts w:ascii="Arial" w:hAnsi="Arial" w:cs="Arial"/>
          <w:sz w:val="28"/>
          <w:szCs w:val="28"/>
        </w:rPr>
        <w:t>Full source code is available in the submitted directory under the files `</w:t>
      </w:r>
      <w:proofErr w:type="spellStart"/>
      <w:r w:rsidRPr="00993325">
        <w:rPr>
          <w:rFonts w:ascii="Arial" w:hAnsi="Arial" w:cs="Arial"/>
          <w:sz w:val="28"/>
          <w:szCs w:val="28"/>
        </w:rPr>
        <w:t>app.ipynb</w:t>
      </w:r>
      <w:proofErr w:type="spellEnd"/>
      <w:r w:rsidRPr="00993325">
        <w:rPr>
          <w:rFonts w:ascii="Arial" w:hAnsi="Arial" w:cs="Arial"/>
          <w:sz w:val="28"/>
          <w:szCs w:val="28"/>
        </w:rPr>
        <w:t>` and `Data_</w:t>
      </w:r>
      <w:proofErr w:type="spellStart"/>
      <w:r w:rsidRPr="00993325">
        <w:rPr>
          <w:rFonts w:ascii="Arial" w:hAnsi="Arial" w:cs="Arial"/>
          <w:sz w:val="28"/>
          <w:szCs w:val="28"/>
        </w:rPr>
        <w:t>precossing</w:t>
      </w:r>
      <w:proofErr w:type="spellEnd"/>
      <w:r w:rsidRPr="00993325">
        <w:rPr>
          <w:rFonts w:ascii="Arial" w:hAnsi="Arial" w:cs="Arial"/>
          <w:sz w:val="28"/>
          <w:szCs w:val="28"/>
        </w:rPr>
        <w:t>__</w:t>
      </w:r>
      <w:proofErr w:type="spellStart"/>
      <w:r w:rsidRPr="00993325">
        <w:rPr>
          <w:rFonts w:ascii="Arial" w:hAnsi="Arial" w:cs="Arial"/>
          <w:sz w:val="28"/>
          <w:szCs w:val="28"/>
        </w:rPr>
        <w:t>model_building.ipynb</w:t>
      </w:r>
      <w:proofErr w:type="spellEnd"/>
      <w:r w:rsidRPr="00993325">
        <w:rPr>
          <w:rFonts w:ascii="Arial" w:hAnsi="Arial" w:cs="Arial"/>
          <w:sz w:val="28"/>
          <w:szCs w:val="28"/>
        </w:rPr>
        <w:t>`.</w:t>
      </w: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450FBD" w:rsidRDefault="00450FBD">
      <w:pPr>
        <w:rPr>
          <w:rFonts w:ascii="Arial" w:hAnsi="Arial" w:cs="Arial"/>
          <w:sz w:val="28"/>
          <w:szCs w:val="28"/>
        </w:rPr>
      </w:pPr>
    </w:p>
    <w:p w:rsidR="00584F29" w:rsidRPr="00993325" w:rsidRDefault="00584F29">
      <w:pPr>
        <w:rPr>
          <w:rFonts w:ascii="Arial" w:hAnsi="Arial" w:cs="Arial"/>
          <w:sz w:val="28"/>
          <w:szCs w:val="28"/>
        </w:rPr>
      </w:pPr>
    </w:p>
    <w:p w:rsidR="00FC0B0C" w:rsidRDefault="00D71703">
      <w:pPr>
        <w:pStyle w:val="Heading2"/>
        <w:rPr>
          <w:rFonts w:ascii="Arial" w:hAnsi="Arial" w:cs="Arial"/>
          <w:sz w:val="28"/>
          <w:szCs w:val="28"/>
        </w:rPr>
      </w:pPr>
      <w:bookmarkStart w:id="71" w:name="_Toc201679311"/>
      <w:r w:rsidRPr="00993325">
        <w:rPr>
          <w:rFonts w:ascii="Arial" w:hAnsi="Arial" w:cs="Arial"/>
          <w:sz w:val="28"/>
          <w:szCs w:val="28"/>
        </w:rPr>
        <w:lastRenderedPageBreak/>
        <w:t>Appendix D: Sample Outputs and Diagrams</w:t>
      </w:r>
      <w:bookmarkEnd w:id="71"/>
    </w:p>
    <w:p w:rsidR="008E1092" w:rsidRPr="008E1092" w:rsidRDefault="008E1092" w:rsidP="008E1092"/>
    <w:p w:rsidR="00BD6709" w:rsidRPr="00993325" w:rsidRDefault="00DD0F08" w:rsidP="00DD0F08">
      <w:pPr>
        <w:pStyle w:val="ListParagraph"/>
        <w:numPr>
          <w:ilvl w:val="0"/>
          <w:numId w:val="14"/>
        </w:numPr>
        <w:rPr>
          <w:rFonts w:ascii="Arial" w:hAnsi="Arial" w:cs="Arial"/>
          <w:sz w:val="28"/>
          <w:szCs w:val="28"/>
        </w:rPr>
      </w:pPr>
      <w:r w:rsidRPr="008E1092">
        <w:rPr>
          <w:rFonts w:ascii="Arial" w:hAnsi="Arial" w:cs="Arial"/>
          <w:color w:val="4F81BD" w:themeColor="accent1"/>
          <w:sz w:val="28"/>
          <w:szCs w:val="28"/>
        </w:rPr>
        <w:t>Comparing the trained model</w:t>
      </w:r>
      <w:r w:rsidRPr="008E1092">
        <w:rPr>
          <w:rFonts w:ascii="Arial" w:hAnsi="Arial" w:cs="Arial"/>
          <w:noProof/>
          <w:color w:val="4F81BD" w:themeColor="accent1"/>
          <w:sz w:val="28"/>
          <w:szCs w:val="28"/>
          <w:lang w:val="en-ZW" w:eastAsia="en-ZW"/>
        </w:rPr>
        <w:t xml:space="preserve"> </w:t>
      </w:r>
      <w:r w:rsidRPr="00993325">
        <w:rPr>
          <w:rFonts w:ascii="Arial" w:hAnsi="Arial" w:cs="Arial"/>
          <w:noProof/>
          <w:sz w:val="28"/>
          <w:szCs w:val="28"/>
          <w:lang w:val="en-ZW" w:eastAsia="en-ZW"/>
        </w:rPr>
        <w:drawing>
          <wp:inline distT="0" distB="0" distL="0" distR="0" wp14:anchorId="579CC6E2" wp14:editId="0E2C87D1">
            <wp:extent cx="5486400" cy="2526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526030"/>
                    </a:xfrm>
                    <a:prstGeom prst="rect">
                      <a:avLst/>
                    </a:prstGeom>
                  </pic:spPr>
                </pic:pic>
              </a:graphicData>
            </a:graphic>
          </wp:inline>
        </w:drawing>
      </w:r>
      <w:r w:rsidRPr="00993325">
        <w:rPr>
          <w:rFonts w:ascii="Arial" w:hAnsi="Arial" w:cs="Arial"/>
          <w:noProof/>
          <w:sz w:val="28"/>
          <w:szCs w:val="28"/>
          <w:lang w:val="en-ZW" w:eastAsia="en-ZW"/>
        </w:rPr>
        <w:t xml:space="preserve"> </w:t>
      </w:r>
      <w:r w:rsidRPr="00993325">
        <w:rPr>
          <w:rFonts w:ascii="Arial" w:hAnsi="Arial" w:cs="Arial"/>
          <w:noProof/>
          <w:sz w:val="28"/>
          <w:szCs w:val="28"/>
          <w:lang w:val="en-ZW" w:eastAsia="en-ZW"/>
        </w:rPr>
        <w:drawing>
          <wp:inline distT="0" distB="0" distL="0" distR="0" wp14:anchorId="537D23A4" wp14:editId="04BCB55F">
            <wp:extent cx="54864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848485"/>
                    </a:xfrm>
                    <a:prstGeom prst="rect">
                      <a:avLst/>
                    </a:prstGeom>
                  </pic:spPr>
                </pic:pic>
              </a:graphicData>
            </a:graphic>
          </wp:inline>
        </w:drawing>
      </w:r>
    </w:p>
    <w:p w:rsidR="00FB5BAE" w:rsidRPr="00993325" w:rsidRDefault="00FB5BAE" w:rsidP="006C302C">
      <w:pPr>
        <w:pStyle w:val="ListParagraph"/>
        <w:numPr>
          <w:ilvl w:val="0"/>
          <w:numId w:val="14"/>
        </w:numPr>
        <w:rPr>
          <w:rFonts w:ascii="Arial" w:hAnsi="Arial" w:cs="Arial"/>
          <w:sz w:val="28"/>
          <w:szCs w:val="28"/>
        </w:rPr>
      </w:pPr>
      <w:r w:rsidRPr="008E1092">
        <w:rPr>
          <w:rFonts w:ascii="Arial" w:hAnsi="Arial" w:cs="Arial"/>
          <w:color w:val="4F81BD" w:themeColor="accent1"/>
          <w:sz w:val="28"/>
          <w:szCs w:val="28"/>
        </w:rPr>
        <w:lastRenderedPageBreak/>
        <w:t xml:space="preserve">Use-Case Diagram </w:t>
      </w:r>
      <w:r w:rsidR="006C302C" w:rsidRPr="00993325">
        <w:rPr>
          <w:rFonts w:ascii="Arial" w:hAnsi="Arial" w:cs="Arial"/>
          <w:noProof/>
          <w:sz w:val="28"/>
          <w:szCs w:val="28"/>
          <w:lang w:val="en-ZW" w:eastAsia="en-ZW"/>
        </w:rPr>
        <w:drawing>
          <wp:inline distT="0" distB="0" distL="0" distR="0" wp14:anchorId="4D49446F" wp14:editId="178848A0">
            <wp:extent cx="5486400" cy="3211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211830"/>
                    </a:xfrm>
                    <a:prstGeom prst="rect">
                      <a:avLst/>
                    </a:prstGeom>
                  </pic:spPr>
                </pic:pic>
              </a:graphicData>
            </a:graphic>
          </wp:inline>
        </w:drawing>
      </w:r>
    </w:p>
    <w:p w:rsidR="006C302C" w:rsidRPr="008E1092" w:rsidRDefault="006C302C" w:rsidP="006C302C">
      <w:pPr>
        <w:shd w:val="clear" w:color="auto" w:fill="FFFFFF"/>
        <w:spacing w:before="206" w:after="206" w:line="429" w:lineRule="atLeast"/>
        <w:rPr>
          <w:rFonts w:ascii="Arial" w:eastAsia="Times New Roman" w:hAnsi="Arial" w:cs="Arial"/>
          <w:color w:val="4F81BD" w:themeColor="accent1"/>
          <w:sz w:val="28"/>
          <w:szCs w:val="28"/>
          <w:lang w:val="en-ZW" w:eastAsia="en-ZW"/>
        </w:rPr>
      </w:pPr>
      <w:r w:rsidRPr="008E1092">
        <w:rPr>
          <w:rFonts w:ascii="Arial" w:eastAsia="Times New Roman" w:hAnsi="Arial" w:cs="Arial"/>
          <w:b/>
          <w:bCs/>
          <w:color w:val="4F81BD" w:themeColor="accent1"/>
          <w:sz w:val="28"/>
          <w:szCs w:val="28"/>
          <w:lang w:val="en-ZW" w:eastAsia="en-ZW"/>
        </w:rPr>
        <w:t>Key Interactions</w:t>
      </w:r>
      <w:r w:rsidRPr="008E1092">
        <w:rPr>
          <w:rFonts w:ascii="Arial" w:eastAsia="Times New Roman" w:hAnsi="Arial" w:cs="Arial"/>
          <w:color w:val="4F81BD" w:themeColor="accent1"/>
          <w:sz w:val="28"/>
          <w:szCs w:val="28"/>
          <w:lang w:val="en-ZW" w:eastAsia="en-ZW"/>
        </w:rPr>
        <w:t>:</w:t>
      </w:r>
    </w:p>
    <w:p w:rsidR="006C302C" w:rsidRPr="006C302C" w:rsidRDefault="006C302C" w:rsidP="006C302C">
      <w:pPr>
        <w:numPr>
          <w:ilvl w:val="0"/>
          <w:numId w:val="15"/>
        </w:numPr>
        <w:shd w:val="clear" w:color="auto" w:fill="FFFFFF"/>
        <w:spacing w:after="100" w:afterAutospacing="1" w:line="429" w:lineRule="atLeast"/>
        <w:ind w:left="0"/>
        <w:rPr>
          <w:rFonts w:ascii="Arial" w:eastAsia="Times New Roman" w:hAnsi="Arial" w:cs="Arial"/>
          <w:color w:val="404040"/>
          <w:sz w:val="28"/>
          <w:szCs w:val="28"/>
          <w:lang w:val="en-ZW" w:eastAsia="en-ZW"/>
        </w:rPr>
      </w:pPr>
      <w:r w:rsidRPr="006C302C">
        <w:rPr>
          <w:rFonts w:ascii="Arial" w:eastAsia="Times New Roman" w:hAnsi="Arial" w:cs="Arial"/>
          <w:color w:val="404040"/>
          <w:sz w:val="28"/>
          <w:szCs w:val="28"/>
          <w:lang w:val="en-ZW" w:eastAsia="en-ZW"/>
        </w:rPr>
        <w:t>Admin views traffic statistics and anomaly alerts via the dashboard.</w:t>
      </w:r>
    </w:p>
    <w:p w:rsidR="006C302C" w:rsidRPr="006C302C" w:rsidRDefault="006C302C" w:rsidP="006C302C">
      <w:pPr>
        <w:numPr>
          <w:ilvl w:val="0"/>
          <w:numId w:val="15"/>
        </w:numPr>
        <w:shd w:val="clear" w:color="auto" w:fill="FFFFFF"/>
        <w:spacing w:after="100" w:afterAutospacing="1" w:line="429" w:lineRule="atLeast"/>
        <w:ind w:left="0"/>
        <w:rPr>
          <w:rFonts w:ascii="Arial" w:eastAsia="Times New Roman" w:hAnsi="Arial" w:cs="Arial"/>
          <w:color w:val="404040"/>
          <w:sz w:val="28"/>
          <w:szCs w:val="28"/>
          <w:lang w:val="en-ZW" w:eastAsia="en-ZW"/>
        </w:rPr>
      </w:pPr>
      <w:r w:rsidRPr="006C302C">
        <w:rPr>
          <w:rFonts w:ascii="Arial" w:eastAsia="Times New Roman" w:hAnsi="Arial" w:cs="Arial"/>
          <w:color w:val="404040"/>
          <w:sz w:val="28"/>
          <w:szCs w:val="28"/>
          <w:lang w:val="en-ZW" w:eastAsia="en-ZW"/>
        </w:rPr>
        <w:t>Configures detection models (</w:t>
      </w:r>
      <w:proofErr w:type="spellStart"/>
      <w:r w:rsidRPr="006C302C">
        <w:rPr>
          <w:rFonts w:ascii="Arial" w:eastAsia="Times New Roman" w:hAnsi="Arial" w:cs="Arial"/>
          <w:color w:val="404040"/>
          <w:sz w:val="28"/>
          <w:szCs w:val="28"/>
          <w:lang w:val="en-ZW" w:eastAsia="en-ZW"/>
        </w:rPr>
        <w:t>autoencoder</w:t>
      </w:r>
      <w:proofErr w:type="spellEnd"/>
      <w:r w:rsidRPr="006C302C">
        <w:rPr>
          <w:rFonts w:ascii="Arial" w:eastAsia="Times New Roman" w:hAnsi="Arial" w:cs="Arial"/>
          <w:color w:val="404040"/>
          <w:sz w:val="28"/>
          <w:szCs w:val="28"/>
          <w:lang w:val="en-ZW" w:eastAsia="en-ZW"/>
        </w:rPr>
        <w:t>, K-means, Isolation Forest).</w:t>
      </w:r>
    </w:p>
    <w:p w:rsidR="006C302C" w:rsidRPr="006C302C" w:rsidRDefault="006C302C" w:rsidP="006C302C">
      <w:pPr>
        <w:numPr>
          <w:ilvl w:val="0"/>
          <w:numId w:val="15"/>
        </w:numPr>
        <w:shd w:val="clear" w:color="auto" w:fill="FFFFFF"/>
        <w:spacing w:after="100" w:afterAutospacing="1" w:line="429" w:lineRule="atLeast"/>
        <w:ind w:left="0"/>
        <w:rPr>
          <w:rFonts w:ascii="Arial" w:eastAsia="Times New Roman" w:hAnsi="Arial" w:cs="Arial"/>
          <w:color w:val="404040"/>
          <w:sz w:val="28"/>
          <w:szCs w:val="28"/>
          <w:lang w:val="en-ZW" w:eastAsia="en-ZW"/>
        </w:rPr>
      </w:pPr>
      <w:r w:rsidRPr="006C302C">
        <w:rPr>
          <w:rFonts w:ascii="Arial" w:eastAsia="Times New Roman" w:hAnsi="Arial" w:cs="Arial"/>
          <w:color w:val="404040"/>
          <w:sz w:val="28"/>
          <w:szCs w:val="28"/>
          <w:lang w:val="en-ZW" w:eastAsia="en-ZW"/>
        </w:rPr>
        <w:t>Receives email notifications for high-severity alerts.</w:t>
      </w:r>
    </w:p>
    <w:p w:rsidR="006C302C" w:rsidRPr="00993325" w:rsidRDefault="006C302C" w:rsidP="006C302C">
      <w:pPr>
        <w:rPr>
          <w:rFonts w:ascii="Arial" w:hAnsi="Arial" w:cs="Arial"/>
          <w:sz w:val="28"/>
          <w:szCs w:val="28"/>
        </w:rPr>
      </w:pPr>
    </w:p>
    <w:p w:rsidR="007D1A8E" w:rsidRPr="00993325" w:rsidRDefault="006C302C" w:rsidP="006C302C">
      <w:pPr>
        <w:pStyle w:val="ListParagraph"/>
        <w:numPr>
          <w:ilvl w:val="0"/>
          <w:numId w:val="14"/>
        </w:numPr>
        <w:rPr>
          <w:rFonts w:ascii="Arial" w:hAnsi="Arial" w:cs="Arial"/>
          <w:sz w:val="28"/>
          <w:szCs w:val="28"/>
        </w:rPr>
      </w:pPr>
      <w:r w:rsidRPr="008E1092">
        <w:rPr>
          <w:rFonts w:ascii="Arial" w:hAnsi="Arial" w:cs="Arial"/>
          <w:color w:val="4F81BD" w:themeColor="accent1"/>
          <w:sz w:val="28"/>
          <w:szCs w:val="28"/>
        </w:rPr>
        <w:lastRenderedPageBreak/>
        <w:t>System Arch</w:t>
      </w:r>
      <w:r w:rsidR="00993325" w:rsidRPr="008E1092">
        <w:rPr>
          <w:rFonts w:ascii="Arial" w:hAnsi="Arial" w:cs="Arial"/>
          <w:color w:val="4F81BD" w:themeColor="accent1"/>
          <w:sz w:val="28"/>
          <w:szCs w:val="28"/>
        </w:rPr>
        <w:t>ite</w:t>
      </w:r>
      <w:r w:rsidRPr="008E1092">
        <w:rPr>
          <w:rFonts w:ascii="Arial" w:hAnsi="Arial" w:cs="Arial"/>
          <w:color w:val="4F81BD" w:themeColor="accent1"/>
          <w:sz w:val="28"/>
          <w:szCs w:val="28"/>
        </w:rPr>
        <w:t xml:space="preserve">cture </w:t>
      </w:r>
      <w:r w:rsidRPr="00993325">
        <w:rPr>
          <w:rFonts w:ascii="Arial" w:hAnsi="Arial" w:cs="Arial"/>
          <w:noProof/>
          <w:sz w:val="28"/>
          <w:szCs w:val="28"/>
          <w:lang w:val="en-ZW" w:eastAsia="en-ZW"/>
        </w:rPr>
        <w:drawing>
          <wp:inline distT="0" distB="0" distL="0" distR="0" wp14:anchorId="19209994" wp14:editId="1887FFAE">
            <wp:extent cx="5306165" cy="425826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6165" cy="4258269"/>
                    </a:xfrm>
                    <a:prstGeom prst="rect">
                      <a:avLst/>
                    </a:prstGeom>
                  </pic:spPr>
                </pic:pic>
              </a:graphicData>
            </a:graphic>
          </wp:inline>
        </w:drawing>
      </w:r>
    </w:p>
    <w:p w:rsidR="00522EB2" w:rsidRPr="008E1092" w:rsidRDefault="00522EB2" w:rsidP="00522EB2">
      <w:pPr>
        <w:pStyle w:val="Heading4"/>
        <w:shd w:val="clear" w:color="auto" w:fill="FFFFFF"/>
        <w:spacing w:before="274" w:after="206" w:line="429" w:lineRule="atLeast"/>
        <w:rPr>
          <w:rFonts w:ascii="Arial" w:hAnsi="Arial" w:cs="Arial"/>
          <w:b w:val="0"/>
          <w:bCs w:val="0"/>
          <w:sz w:val="28"/>
          <w:szCs w:val="28"/>
        </w:rPr>
      </w:pPr>
      <w:r w:rsidRPr="008E1092">
        <w:rPr>
          <w:rStyle w:val="Strong"/>
          <w:rFonts w:ascii="Arial" w:hAnsi="Arial" w:cs="Arial"/>
          <w:b/>
          <w:bCs/>
          <w:sz w:val="28"/>
          <w:szCs w:val="28"/>
        </w:rPr>
        <w:t>Key Modules</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b/>
          <w:color w:val="404040"/>
          <w:sz w:val="28"/>
          <w:szCs w:val="28"/>
        </w:rPr>
      </w:pPr>
      <w:r w:rsidRPr="00993325">
        <w:rPr>
          <w:rStyle w:val="Strong"/>
          <w:rFonts w:ascii="Arial" w:hAnsi="Arial" w:cs="Arial"/>
          <w:b w:val="0"/>
          <w:color w:val="404040"/>
          <w:sz w:val="28"/>
          <w:szCs w:val="28"/>
        </w:rPr>
        <w:t>Frontend</w:t>
      </w:r>
      <w:r w:rsidRPr="00993325">
        <w:rPr>
          <w:rFonts w:ascii="Arial" w:hAnsi="Arial" w:cs="Arial"/>
          <w:b/>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Dynamic charts (Chart.js) for traffic visualization.</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Real-time updates via AJAX polling (5-second intervals).</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Theme toggling (light/dark mode).</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b/>
          <w:color w:val="404040"/>
          <w:sz w:val="28"/>
          <w:szCs w:val="28"/>
        </w:rPr>
      </w:pPr>
      <w:r w:rsidRPr="00993325">
        <w:rPr>
          <w:rStyle w:val="Strong"/>
          <w:rFonts w:ascii="Arial" w:hAnsi="Arial" w:cs="Arial"/>
          <w:b w:val="0"/>
          <w:color w:val="404040"/>
          <w:sz w:val="28"/>
          <w:szCs w:val="28"/>
        </w:rPr>
        <w:t>Backend (Flask)</w:t>
      </w:r>
      <w:r w:rsidRPr="00993325">
        <w:rPr>
          <w:rFonts w:ascii="Arial" w:hAnsi="Arial" w:cs="Arial"/>
          <w:b/>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Routes</w:t>
      </w:r>
      <w:r w:rsidRPr="00993325">
        <w:rPr>
          <w:rFonts w:ascii="Arial" w:hAnsi="Arial" w:cs="Arial"/>
          <w:color w:val="404040"/>
          <w:sz w:val="28"/>
          <w:szCs w:val="28"/>
        </w:rPr>
        <w:t>: Handle API requests (</w:t>
      </w:r>
      <w:r w:rsidRPr="00993325">
        <w:rPr>
          <w:rStyle w:val="HTMLCode"/>
          <w:rFonts w:ascii="Arial" w:hAnsi="Arial" w:cs="Arial"/>
          <w:color w:val="404040"/>
          <w:sz w:val="28"/>
          <w:szCs w:val="28"/>
          <w:shd w:val="clear" w:color="auto" w:fill="ECECEC"/>
        </w:rPr>
        <w:t>/</w:t>
      </w:r>
      <w:proofErr w:type="spellStart"/>
      <w:r w:rsidRPr="00993325">
        <w:rPr>
          <w:rStyle w:val="HTMLCode"/>
          <w:rFonts w:ascii="Arial" w:hAnsi="Arial" w:cs="Arial"/>
          <w:color w:val="404040"/>
          <w:sz w:val="28"/>
          <w:szCs w:val="28"/>
          <w:shd w:val="clear" w:color="auto" w:fill="ECECEC"/>
        </w:rPr>
        <w:t>api</w:t>
      </w:r>
      <w:proofErr w:type="spellEnd"/>
      <w:r w:rsidRPr="00993325">
        <w:rPr>
          <w:rStyle w:val="HTMLCode"/>
          <w:rFonts w:ascii="Arial" w:hAnsi="Arial" w:cs="Arial"/>
          <w:color w:val="404040"/>
          <w:sz w:val="28"/>
          <w:szCs w:val="28"/>
          <w:shd w:val="clear" w:color="auto" w:fill="ECECEC"/>
        </w:rPr>
        <w:t>/traffic/stats</w:t>
      </w:r>
      <w:r w:rsidRPr="00993325">
        <w:rPr>
          <w:rFonts w:ascii="Arial" w:hAnsi="Arial" w:cs="Arial"/>
          <w:color w:val="404040"/>
          <w:sz w:val="28"/>
          <w:szCs w:val="28"/>
        </w:rPr>
        <w:t>, </w:t>
      </w:r>
      <w:r w:rsidRPr="00993325">
        <w:rPr>
          <w:rStyle w:val="HTMLCode"/>
          <w:rFonts w:ascii="Arial" w:hAnsi="Arial" w:cs="Arial"/>
          <w:color w:val="404040"/>
          <w:sz w:val="28"/>
          <w:szCs w:val="28"/>
          <w:shd w:val="clear" w:color="auto" w:fill="ECECEC"/>
        </w:rPr>
        <w:t>/</w:t>
      </w:r>
      <w:proofErr w:type="spellStart"/>
      <w:r w:rsidRPr="00993325">
        <w:rPr>
          <w:rStyle w:val="HTMLCode"/>
          <w:rFonts w:ascii="Arial" w:hAnsi="Arial" w:cs="Arial"/>
          <w:color w:val="404040"/>
          <w:sz w:val="28"/>
          <w:szCs w:val="28"/>
          <w:shd w:val="clear" w:color="auto" w:fill="ECECEC"/>
        </w:rPr>
        <w:t>api</w:t>
      </w:r>
      <w:proofErr w:type="spellEnd"/>
      <w:r w:rsidRPr="00993325">
        <w:rPr>
          <w:rStyle w:val="HTMLCode"/>
          <w:rFonts w:ascii="Arial" w:hAnsi="Arial" w:cs="Arial"/>
          <w:color w:val="404040"/>
          <w:sz w:val="28"/>
          <w:szCs w:val="28"/>
          <w:shd w:val="clear" w:color="auto" w:fill="ECECEC"/>
        </w:rPr>
        <w:t>/models/train</w:t>
      </w:r>
      <w:r w:rsidRPr="00993325">
        <w:rPr>
          <w:rFonts w:ascii="Arial" w:hAnsi="Arial" w:cs="Arial"/>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Models</w:t>
      </w:r>
      <w:r w:rsidRPr="00993325">
        <w:rPr>
          <w:rFonts w:ascii="Arial" w:hAnsi="Arial" w:cs="Arial"/>
          <w:b/>
          <w:color w:val="404040"/>
          <w:sz w:val="28"/>
          <w:szCs w:val="28"/>
        </w:rPr>
        <w:t>:</w:t>
      </w:r>
      <w:r w:rsidRPr="00993325">
        <w:rPr>
          <w:rFonts w:ascii="Arial" w:hAnsi="Arial" w:cs="Arial"/>
          <w:color w:val="404040"/>
          <w:sz w:val="28"/>
          <w:szCs w:val="28"/>
        </w:rPr>
        <w:t xml:space="preserve"> </w:t>
      </w:r>
      <w:proofErr w:type="spellStart"/>
      <w:r w:rsidRPr="00993325">
        <w:rPr>
          <w:rFonts w:ascii="Arial" w:hAnsi="Arial" w:cs="Arial"/>
          <w:color w:val="404040"/>
          <w:sz w:val="28"/>
          <w:szCs w:val="28"/>
        </w:rPr>
        <w:t>Autoencoder</w:t>
      </w:r>
      <w:proofErr w:type="spellEnd"/>
      <w:r w:rsidRPr="00993325">
        <w:rPr>
          <w:rFonts w:ascii="Arial" w:hAnsi="Arial" w:cs="Arial"/>
          <w:color w:val="404040"/>
          <w:sz w:val="28"/>
          <w:szCs w:val="28"/>
        </w:rPr>
        <w:t xml:space="preserve"> (</w:t>
      </w:r>
      <w:proofErr w:type="spellStart"/>
      <w:r w:rsidRPr="00993325">
        <w:rPr>
          <w:rFonts w:ascii="Arial" w:hAnsi="Arial" w:cs="Arial"/>
          <w:color w:val="404040"/>
          <w:sz w:val="28"/>
          <w:szCs w:val="28"/>
        </w:rPr>
        <w:t>Keras</w:t>
      </w:r>
      <w:proofErr w:type="spellEnd"/>
      <w:r w:rsidRPr="00993325">
        <w:rPr>
          <w:rFonts w:ascii="Arial" w:hAnsi="Arial" w:cs="Arial"/>
          <w:color w:val="404040"/>
          <w:sz w:val="28"/>
          <w:szCs w:val="28"/>
        </w:rPr>
        <w:t>), K-means, Isolation Forest (</w:t>
      </w:r>
      <w:proofErr w:type="spellStart"/>
      <w:r w:rsidRPr="00993325">
        <w:rPr>
          <w:rFonts w:ascii="Arial" w:hAnsi="Arial" w:cs="Arial"/>
          <w:color w:val="404040"/>
          <w:sz w:val="28"/>
          <w:szCs w:val="28"/>
        </w:rPr>
        <w:t>scikit</w:t>
      </w:r>
      <w:proofErr w:type="spellEnd"/>
      <w:r w:rsidRPr="00993325">
        <w:rPr>
          <w:rFonts w:ascii="Arial" w:hAnsi="Arial" w:cs="Arial"/>
          <w:color w:val="404040"/>
          <w:sz w:val="28"/>
          <w:szCs w:val="28"/>
        </w:rPr>
        <w:t>-learn).</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Anomaly Detection Pipeline</w:t>
      </w:r>
      <w:r w:rsidRPr="00993325">
        <w:rPr>
          <w:rFonts w:ascii="Arial" w:hAnsi="Arial" w:cs="Arial"/>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proofErr w:type="spellStart"/>
      <w:r w:rsidRPr="00993325">
        <w:rPr>
          <w:rStyle w:val="Strong"/>
          <w:rFonts w:ascii="Arial" w:hAnsi="Arial" w:cs="Arial"/>
          <w:b w:val="0"/>
          <w:color w:val="404040"/>
          <w:sz w:val="28"/>
          <w:szCs w:val="28"/>
        </w:rPr>
        <w:t>Preprocessing</w:t>
      </w:r>
      <w:proofErr w:type="spellEnd"/>
      <w:r w:rsidRPr="00993325">
        <w:rPr>
          <w:rFonts w:ascii="Arial" w:hAnsi="Arial" w:cs="Arial"/>
          <w:color w:val="404040"/>
          <w:sz w:val="28"/>
          <w:szCs w:val="28"/>
        </w:rPr>
        <w:t>: Standard scaling, protocol/port extraction.</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lastRenderedPageBreak/>
        <w:t>Thresholds</w:t>
      </w:r>
      <w:r w:rsidRPr="00993325">
        <w:rPr>
          <w:rFonts w:ascii="Arial" w:hAnsi="Arial" w:cs="Arial"/>
          <w:color w:val="404040"/>
          <w:sz w:val="28"/>
          <w:szCs w:val="28"/>
        </w:rPr>
        <w:t xml:space="preserve">: 95th percentile for </w:t>
      </w:r>
      <w:proofErr w:type="spellStart"/>
      <w:r w:rsidRPr="00993325">
        <w:rPr>
          <w:rFonts w:ascii="Arial" w:hAnsi="Arial" w:cs="Arial"/>
          <w:color w:val="404040"/>
          <w:sz w:val="28"/>
          <w:szCs w:val="28"/>
        </w:rPr>
        <w:t>autoencoder</w:t>
      </w:r>
      <w:proofErr w:type="spellEnd"/>
      <w:r w:rsidRPr="00993325">
        <w:rPr>
          <w:rFonts w:ascii="Arial" w:hAnsi="Arial" w:cs="Arial"/>
          <w:color w:val="404040"/>
          <w:sz w:val="28"/>
          <w:szCs w:val="28"/>
        </w:rPr>
        <w:t>/K-means, contamination=0.05 for Isolation Forest.</w:t>
      </w:r>
    </w:p>
    <w:p w:rsidR="00522EB2" w:rsidRPr="00993325" w:rsidRDefault="00522EB2" w:rsidP="00522EB2">
      <w:pPr>
        <w:pStyle w:val="ds-markdown-paragraph"/>
        <w:numPr>
          <w:ilvl w:val="0"/>
          <w:numId w:val="16"/>
        </w:numPr>
        <w:shd w:val="clear" w:color="auto" w:fill="FFFFFF"/>
        <w:spacing w:before="0" w:beforeAutospacing="0" w:after="60" w:afterAutospacing="0" w:line="429" w:lineRule="atLeast"/>
        <w:ind w:left="0"/>
        <w:rPr>
          <w:rFonts w:ascii="Arial" w:hAnsi="Arial" w:cs="Arial"/>
          <w:color w:val="404040"/>
          <w:sz w:val="28"/>
          <w:szCs w:val="28"/>
        </w:rPr>
      </w:pPr>
      <w:r w:rsidRPr="00993325">
        <w:rPr>
          <w:rStyle w:val="Strong"/>
          <w:rFonts w:ascii="Arial" w:hAnsi="Arial" w:cs="Arial"/>
          <w:b w:val="0"/>
          <w:color w:val="404040"/>
          <w:sz w:val="28"/>
          <w:szCs w:val="28"/>
        </w:rPr>
        <w:t>Email Alerts</w:t>
      </w:r>
      <w:r w:rsidRPr="00993325">
        <w:rPr>
          <w:rFonts w:ascii="Arial" w:hAnsi="Arial" w:cs="Arial"/>
          <w:color w:val="404040"/>
          <w:sz w:val="28"/>
          <w:szCs w:val="28"/>
        </w:rPr>
        <w:t>:</w:t>
      </w:r>
    </w:p>
    <w:p w:rsidR="00522EB2" w:rsidRPr="00993325" w:rsidRDefault="00522EB2" w:rsidP="00522EB2">
      <w:pPr>
        <w:pStyle w:val="ds-markdown-paragraph"/>
        <w:numPr>
          <w:ilvl w:val="1"/>
          <w:numId w:val="16"/>
        </w:numPr>
        <w:shd w:val="clear" w:color="auto" w:fill="FFFFFF"/>
        <w:spacing w:before="0" w:beforeAutospacing="0" w:line="429" w:lineRule="atLeast"/>
        <w:ind w:left="0"/>
        <w:rPr>
          <w:rFonts w:ascii="Arial" w:hAnsi="Arial" w:cs="Arial"/>
          <w:color w:val="404040"/>
          <w:sz w:val="28"/>
          <w:szCs w:val="28"/>
        </w:rPr>
      </w:pPr>
      <w:r w:rsidRPr="00993325">
        <w:rPr>
          <w:rFonts w:ascii="Arial" w:hAnsi="Arial" w:cs="Arial"/>
          <w:color w:val="404040"/>
          <w:sz w:val="28"/>
          <w:szCs w:val="28"/>
        </w:rPr>
        <w:t>SMTP integration (Gmail) for high-severity alerts.</w:t>
      </w:r>
    </w:p>
    <w:p w:rsidR="00522EB2" w:rsidRPr="008E1092" w:rsidRDefault="00522EB2" w:rsidP="00522EB2">
      <w:pPr>
        <w:rPr>
          <w:rFonts w:ascii="Arial" w:hAnsi="Arial" w:cs="Arial"/>
          <w:color w:val="4F81BD" w:themeColor="accent1"/>
          <w:sz w:val="28"/>
          <w:szCs w:val="28"/>
        </w:rPr>
      </w:pPr>
    </w:p>
    <w:p w:rsidR="006C302C" w:rsidRPr="008E1092" w:rsidRDefault="006C302C" w:rsidP="00522EB2">
      <w:pPr>
        <w:pStyle w:val="ListParagraph"/>
        <w:numPr>
          <w:ilvl w:val="0"/>
          <w:numId w:val="14"/>
        </w:numPr>
        <w:rPr>
          <w:rFonts w:ascii="Arial" w:hAnsi="Arial" w:cs="Arial"/>
          <w:color w:val="4F81BD" w:themeColor="accent1"/>
          <w:sz w:val="28"/>
          <w:szCs w:val="28"/>
        </w:rPr>
      </w:pPr>
      <w:r w:rsidRPr="008E1092">
        <w:rPr>
          <w:rFonts w:ascii="Arial" w:hAnsi="Arial" w:cs="Arial"/>
          <w:color w:val="4F81BD" w:themeColor="accent1"/>
          <w:sz w:val="28"/>
          <w:szCs w:val="28"/>
        </w:rPr>
        <w:t xml:space="preserve">Sequence Diagram </w:t>
      </w:r>
    </w:p>
    <w:p w:rsidR="006C302C" w:rsidRPr="00993325" w:rsidRDefault="006C302C" w:rsidP="006C302C">
      <w:pPr>
        <w:pStyle w:val="ListParagraph"/>
        <w:rPr>
          <w:rFonts w:ascii="Arial" w:hAnsi="Arial" w:cs="Arial"/>
          <w:sz w:val="28"/>
          <w:szCs w:val="28"/>
        </w:rPr>
      </w:pPr>
    </w:p>
    <w:p w:rsidR="006C302C" w:rsidRPr="00993325" w:rsidRDefault="006C302C" w:rsidP="006C302C">
      <w:pPr>
        <w:pStyle w:val="ListParagraph"/>
        <w:rPr>
          <w:rFonts w:ascii="Arial" w:hAnsi="Arial" w:cs="Arial"/>
          <w:sz w:val="28"/>
          <w:szCs w:val="28"/>
        </w:rPr>
      </w:pPr>
      <w:r w:rsidRPr="00993325">
        <w:rPr>
          <w:rFonts w:ascii="Arial" w:hAnsi="Arial" w:cs="Arial"/>
          <w:noProof/>
          <w:sz w:val="28"/>
          <w:szCs w:val="28"/>
          <w:lang w:val="en-ZW" w:eastAsia="en-ZW"/>
        </w:rPr>
        <w:drawing>
          <wp:inline distT="0" distB="0" distL="0" distR="0" wp14:anchorId="20315545" wp14:editId="1FA0F715">
            <wp:extent cx="5964865"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44" cy="3501848"/>
                    </a:xfrm>
                    <a:prstGeom prst="rect">
                      <a:avLst/>
                    </a:prstGeom>
                  </pic:spPr>
                </pic:pic>
              </a:graphicData>
            </a:graphic>
          </wp:inline>
        </w:drawing>
      </w:r>
    </w:p>
    <w:p w:rsidR="00522EB2" w:rsidRPr="00993325" w:rsidRDefault="00522EB2" w:rsidP="006C302C">
      <w:pPr>
        <w:pStyle w:val="ListParagraph"/>
        <w:rPr>
          <w:rFonts w:ascii="Arial" w:hAnsi="Arial" w:cs="Arial"/>
          <w:sz w:val="28"/>
          <w:szCs w:val="28"/>
        </w:rPr>
      </w:pPr>
    </w:p>
    <w:p w:rsidR="00522EB2" w:rsidRPr="00993325" w:rsidRDefault="00522EB2" w:rsidP="006C302C">
      <w:pPr>
        <w:pStyle w:val="ListParagraph"/>
        <w:rPr>
          <w:rFonts w:ascii="Arial" w:hAnsi="Arial" w:cs="Arial"/>
          <w:sz w:val="28"/>
          <w:szCs w:val="28"/>
        </w:rPr>
      </w:pPr>
    </w:p>
    <w:p w:rsidR="006A0F28" w:rsidRPr="008E1092" w:rsidRDefault="006A0F28" w:rsidP="006C302C">
      <w:pPr>
        <w:pStyle w:val="ListParagraph"/>
        <w:rPr>
          <w:rFonts w:ascii="Arial" w:hAnsi="Arial" w:cs="Arial"/>
          <w:b/>
          <w:color w:val="4F81BD" w:themeColor="accent1"/>
          <w:sz w:val="28"/>
          <w:szCs w:val="28"/>
        </w:rPr>
      </w:pPr>
      <w:r w:rsidRPr="008E1092">
        <w:rPr>
          <w:rFonts w:ascii="Arial" w:hAnsi="Arial" w:cs="Arial"/>
          <w:b/>
          <w:color w:val="4F81BD" w:themeColor="accent1"/>
          <w:sz w:val="28"/>
          <w:szCs w:val="28"/>
        </w:rPr>
        <w:t xml:space="preserve">Context and DFD Diagrams </w:t>
      </w:r>
    </w:p>
    <w:p w:rsidR="006A0F28" w:rsidRPr="00993325" w:rsidRDefault="006A0F28" w:rsidP="006C302C">
      <w:pPr>
        <w:pStyle w:val="ListParagraph"/>
        <w:rPr>
          <w:rFonts w:ascii="Arial" w:hAnsi="Arial" w:cs="Arial"/>
          <w:sz w:val="28"/>
          <w:szCs w:val="28"/>
        </w:rPr>
      </w:pPr>
    </w:p>
    <w:p w:rsidR="006A0F28" w:rsidRPr="00993325" w:rsidRDefault="006A0F28" w:rsidP="006A0F28">
      <w:pPr>
        <w:pStyle w:val="ListParagraph"/>
        <w:numPr>
          <w:ilvl w:val="1"/>
          <w:numId w:val="18"/>
        </w:numPr>
        <w:rPr>
          <w:rFonts w:ascii="Arial" w:hAnsi="Arial" w:cs="Arial"/>
          <w:sz w:val="28"/>
          <w:szCs w:val="28"/>
        </w:rPr>
      </w:pPr>
      <w:r w:rsidRPr="008E1092">
        <w:rPr>
          <w:rFonts w:ascii="Arial" w:hAnsi="Arial" w:cs="Arial"/>
          <w:color w:val="4F81BD" w:themeColor="accent1"/>
          <w:sz w:val="28"/>
          <w:szCs w:val="28"/>
        </w:rPr>
        <w:lastRenderedPageBreak/>
        <w:t xml:space="preserve">Context Diagram </w:t>
      </w:r>
      <w:r w:rsidRPr="00993325">
        <w:rPr>
          <w:rFonts w:ascii="Arial" w:hAnsi="Arial" w:cs="Arial"/>
          <w:noProof/>
          <w:sz w:val="28"/>
          <w:szCs w:val="28"/>
          <w:lang w:val="en-ZW" w:eastAsia="en-ZW"/>
        </w:rPr>
        <w:drawing>
          <wp:inline distT="0" distB="0" distL="0" distR="0" wp14:anchorId="09AF9E67" wp14:editId="1C71ED83">
            <wp:extent cx="5486400" cy="56671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379" cy="5677462"/>
                    </a:xfrm>
                    <a:prstGeom prst="rect">
                      <a:avLst/>
                    </a:prstGeom>
                  </pic:spPr>
                </pic:pic>
              </a:graphicData>
            </a:graphic>
          </wp:inline>
        </w:drawing>
      </w:r>
    </w:p>
    <w:p w:rsidR="006A0F28" w:rsidRPr="00993325" w:rsidRDefault="006A0F28" w:rsidP="006A0F28">
      <w:pPr>
        <w:pStyle w:val="ListParagraph"/>
        <w:numPr>
          <w:ilvl w:val="1"/>
          <w:numId w:val="18"/>
        </w:numPr>
        <w:rPr>
          <w:rFonts w:ascii="Arial" w:hAnsi="Arial" w:cs="Arial"/>
          <w:sz w:val="28"/>
          <w:szCs w:val="28"/>
        </w:rPr>
      </w:pPr>
      <w:r w:rsidRPr="008E1092">
        <w:rPr>
          <w:rFonts w:ascii="Arial" w:hAnsi="Arial" w:cs="Arial"/>
          <w:color w:val="4F81BD" w:themeColor="accent1"/>
          <w:sz w:val="28"/>
          <w:szCs w:val="28"/>
        </w:rPr>
        <w:lastRenderedPageBreak/>
        <w:t>Level 0 DFD (Overview)</w:t>
      </w:r>
      <w:r w:rsidRPr="00993325">
        <w:rPr>
          <w:rFonts w:ascii="Arial" w:hAnsi="Arial" w:cs="Arial"/>
          <w:noProof/>
          <w:sz w:val="28"/>
          <w:szCs w:val="28"/>
          <w:lang w:val="en-ZW" w:eastAsia="en-ZW"/>
        </w:rPr>
        <w:drawing>
          <wp:inline distT="0" distB="0" distL="0" distR="0" wp14:anchorId="7863D4EF" wp14:editId="3B05C498">
            <wp:extent cx="5560828" cy="673036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7125" cy="6774296"/>
                    </a:xfrm>
                    <a:prstGeom prst="rect">
                      <a:avLst/>
                    </a:prstGeom>
                  </pic:spPr>
                </pic:pic>
              </a:graphicData>
            </a:graphic>
          </wp:inline>
        </w:drawing>
      </w:r>
    </w:p>
    <w:p w:rsidR="006A0F28" w:rsidRPr="00993325" w:rsidRDefault="006A0F28" w:rsidP="006A0F28">
      <w:pPr>
        <w:pStyle w:val="ListParagraph"/>
        <w:numPr>
          <w:ilvl w:val="1"/>
          <w:numId w:val="18"/>
        </w:numPr>
        <w:rPr>
          <w:rFonts w:ascii="Arial" w:hAnsi="Arial" w:cs="Arial"/>
          <w:sz w:val="28"/>
          <w:szCs w:val="28"/>
        </w:rPr>
      </w:pPr>
      <w:r w:rsidRPr="008E1092">
        <w:rPr>
          <w:rFonts w:ascii="Arial" w:hAnsi="Arial" w:cs="Arial"/>
          <w:color w:val="4F81BD" w:themeColor="accent1"/>
          <w:sz w:val="28"/>
          <w:szCs w:val="28"/>
        </w:rPr>
        <w:lastRenderedPageBreak/>
        <w:t xml:space="preserve">Level 1 DFD (Detailed View) </w:t>
      </w:r>
      <w:r w:rsidRPr="00993325">
        <w:rPr>
          <w:rFonts w:ascii="Arial" w:hAnsi="Arial" w:cs="Arial"/>
          <w:noProof/>
          <w:sz w:val="28"/>
          <w:szCs w:val="28"/>
          <w:lang w:val="en-ZW" w:eastAsia="en-ZW"/>
        </w:rPr>
        <w:drawing>
          <wp:inline distT="0" distB="0" distL="0" distR="0" wp14:anchorId="33264569" wp14:editId="71A2A767">
            <wp:extent cx="5486400" cy="59010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6157" cy="5922305"/>
                    </a:xfrm>
                    <a:prstGeom prst="rect">
                      <a:avLst/>
                    </a:prstGeom>
                  </pic:spPr>
                </pic:pic>
              </a:graphicData>
            </a:graphic>
          </wp:inline>
        </w:drawing>
      </w:r>
    </w:p>
    <w:sectPr w:rsidR="006A0F28" w:rsidRPr="00993325" w:rsidSect="00034616">
      <w:footerReference w:type="default" r:id="rId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4D3" w:rsidRDefault="00F254D3" w:rsidP="00D71703">
      <w:pPr>
        <w:spacing w:after="0" w:line="240" w:lineRule="auto"/>
      </w:pPr>
      <w:r>
        <w:separator/>
      </w:r>
    </w:p>
  </w:endnote>
  <w:endnote w:type="continuationSeparator" w:id="0">
    <w:p w:rsidR="00F254D3" w:rsidRDefault="00F254D3" w:rsidP="00D7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131344"/>
      <w:docPartObj>
        <w:docPartGallery w:val="Page Numbers (Bottom of Page)"/>
        <w:docPartUnique/>
      </w:docPartObj>
    </w:sdtPr>
    <w:sdtEndPr>
      <w:rPr>
        <w:noProof/>
      </w:rPr>
    </w:sdtEndPr>
    <w:sdtContent>
      <w:p w:rsidR="00B85E97" w:rsidRDefault="00B85E97">
        <w:pPr>
          <w:pStyle w:val="Footer"/>
          <w:jc w:val="center"/>
        </w:pPr>
        <w:r>
          <w:fldChar w:fldCharType="begin"/>
        </w:r>
        <w:r>
          <w:instrText xml:space="preserve"> PAGE   \* MERGEFORMAT </w:instrText>
        </w:r>
        <w:r>
          <w:fldChar w:fldCharType="separate"/>
        </w:r>
        <w:r w:rsidR="006C1BD0">
          <w:rPr>
            <w:noProof/>
          </w:rPr>
          <w:t>19</w:t>
        </w:r>
        <w:r>
          <w:rPr>
            <w:noProof/>
          </w:rPr>
          <w:fldChar w:fldCharType="end"/>
        </w:r>
      </w:p>
    </w:sdtContent>
  </w:sdt>
  <w:p w:rsidR="00B85E97" w:rsidRPr="00F56061" w:rsidRDefault="00B85E97">
    <w:pPr>
      <w:pStyle w:val="Footer"/>
      <w:rPr>
        <w:b/>
      </w:rPr>
    </w:pPr>
    <w:r w:rsidRPr="00F56061">
      <w:rPr>
        <w:b/>
      </w:rPr>
      <w:t xml:space="preserve">ELPHORD KUDZAI MACHIDA </w:t>
    </w:r>
  </w:p>
  <w:p w:rsidR="00B85E97" w:rsidRDefault="00B85E97">
    <w:pPr>
      <w:pStyle w:val="Footer"/>
      <w:rPr>
        <w:b/>
      </w:rPr>
    </w:pPr>
    <w:r w:rsidRPr="00F56061">
      <w:rPr>
        <w:b/>
      </w:rPr>
      <w:t>R223900N</w:t>
    </w:r>
  </w:p>
  <w:p w:rsidR="00B85E97" w:rsidRPr="00F56061" w:rsidRDefault="00B85E97">
    <w:pPr>
      <w:pStyle w:val="Footer"/>
      <w:rPr>
        <w:b/>
      </w:rPr>
    </w:pPr>
    <w:r>
      <w:rPr>
        <w:b/>
      </w:rPr>
      <w:t>HCC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4D3" w:rsidRDefault="00F254D3" w:rsidP="00D71703">
      <w:pPr>
        <w:spacing w:after="0" w:line="240" w:lineRule="auto"/>
      </w:pPr>
      <w:r>
        <w:separator/>
      </w:r>
    </w:p>
  </w:footnote>
  <w:footnote w:type="continuationSeparator" w:id="0">
    <w:p w:rsidR="00F254D3" w:rsidRDefault="00F254D3" w:rsidP="00D71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022CA452"/>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B35ADC"/>
    <w:multiLevelType w:val="multilevel"/>
    <w:tmpl w:val="4C7488DE"/>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E39DC"/>
    <w:multiLevelType w:val="hybridMultilevel"/>
    <w:tmpl w:val="30AEEEBE"/>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1D770F0D"/>
    <w:multiLevelType w:val="multilevel"/>
    <w:tmpl w:val="1A5A7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870C9"/>
    <w:multiLevelType w:val="multilevel"/>
    <w:tmpl w:val="06E6E138"/>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C23A9"/>
    <w:multiLevelType w:val="hybridMultilevel"/>
    <w:tmpl w:val="6896A4AA"/>
    <w:lvl w:ilvl="0" w:tplc="3009000B">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15:restartNumberingAfterBreak="0">
    <w:nsid w:val="2AF11319"/>
    <w:multiLevelType w:val="multilevel"/>
    <w:tmpl w:val="C338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E21D9"/>
    <w:multiLevelType w:val="multilevel"/>
    <w:tmpl w:val="9348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442E01"/>
    <w:multiLevelType w:val="hybridMultilevel"/>
    <w:tmpl w:val="2CCCDBEE"/>
    <w:lvl w:ilvl="0" w:tplc="3009000B">
      <w:start w:val="1"/>
      <w:numFmt w:val="bullet"/>
      <w:lvlText w:val=""/>
      <w:lvlJc w:val="left"/>
      <w:pPr>
        <w:ind w:left="3600" w:hanging="360"/>
      </w:pPr>
      <w:rPr>
        <w:rFonts w:ascii="Wingdings" w:hAnsi="Wingdings"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abstractNum w:abstractNumId="17" w15:restartNumberingAfterBreak="0">
    <w:nsid w:val="568609D0"/>
    <w:multiLevelType w:val="hybridMultilevel"/>
    <w:tmpl w:val="C9E8750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8" w15:restartNumberingAfterBreak="0">
    <w:nsid w:val="5EBC0BC7"/>
    <w:multiLevelType w:val="multilevel"/>
    <w:tmpl w:val="EE80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E2BEA"/>
    <w:multiLevelType w:val="hybridMultilevel"/>
    <w:tmpl w:val="E78A1E46"/>
    <w:lvl w:ilvl="0" w:tplc="30090009">
      <w:start w:val="1"/>
      <w:numFmt w:val="bullet"/>
      <w:lvlText w:val=""/>
      <w:lvlJc w:val="left"/>
      <w:pPr>
        <w:ind w:left="3600" w:hanging="360"/>
      </w:pPr>
      <w:rPr>
        <w:rFonts w:ascii="Wingdings" w:hAnsi="Wingdings" w:hint="default"/>
      </w:rPr>
    </w:lvl>
    <w:lvl w:ilvl="1" w:tplc="30090003" w:tentative="1">
      <w:start w:val="1"/>
      <w:numFmt w:val="bullet"/>
      <w:lvlText w:val="o"/>
      <w:lvlJc w:val="left"/>
      <w:pPr>
        <w:ind w:left="4320" w:hanging="360"/>
      </w:pPr>
      <w:rPr>
        <w:rFonts w:ascii="Courier New" w:hAnsi="Courier New" w:cs="Courier New" w:hint="default"/>
      </w:rPr>
    </w:lvl>
    <w:lvl w:ilvl="2" w:tplc="30090005" w:tentative="1">
      <w:start w:val="1"/>
      <w:numFmt w:val="bullet"/>
      <w:lvlText w:val=""/>
      <w:lvlJc w:val="left"/>
      <w:pPr>
        <w:ind w:left="5040" w:hanging="360"/>
      </w:pPr>
      <w:rPr>
        <w:rFonts w:ascii="Wingdings" w:hAnsi="Wingdings" w:hint="default"/>
      </w:rPr>
    </w:lvl>
    <w:lvl w:ilvl="3" w:tplc="30090001" w:tentative="1">
      <w:start w:val="1"/>
      <w:numFmt w:val="bullet"/>
      <w:lvlText w:val=""/>
      <w:lvlJc w:val="left"/>
      <w:pPr>
        <w:ind w:left="5760" w:hanging="360"/>
      </w:pPr>
      <w:rPr>
        <w:rFonts w:ascii="Symbol" w:hAnsi="Symbol" w:hint="default"/>
      </w:rPr>
    </w:lvl>
    <w:lvl w:ilvl="4" w:tplc="30090003" w:tentative="1">
      <w:start w:val="1"/>
      <w:numFmt w:val="bullet"/>
      <w:lvlText w:val="o"/>
      <w:lvlJc w:val="left"/>
      <w:pPr>
        <w:ind w:left="6480" w:hanging="360"/>
      </w:pPr>
      <w:rPr>
        <w:rFonts w:ascii="Courier New" w:hAnsi="Courier New" w:cs="Courier New" w:hint="default"/>
      </w:rPr>
    </w:lvl>
    <w:lvl w:ilvl="5" w:tplc="30090005" w:tentative="1">
      <w:start w:val="1"/>
      <w:numFmt w:val="bullet"/>
      <w:lvlText w:val=""/>
      <w:lvlJc w:val="left"/>
      <w:pPr>
        <w:ind w:left="7200" w:hanging="360"/>
      </w:pPr>
      <w:rPr>
        <w:rFonts w:ascii="Wingdings" w:hAnsi="Wingdings" w:hint="default"/>
      </w:rPr>
    </w:lvl>
    <w:lvl w:ilvl="6" w:tplc="30090001" w:tentative="1">
      <w:start w:val="1"/>
      <w:numFmt w:val="bullet"/>
      <w:lvlText w:val=""/>
      <w:lvlJc w:val="left"/>
      <w:pPr>
        <w:ind w:left="7920" w:hanging="360"/>
      </w:pPr>
      <w:rPr>
        <w:rFonts w:ascii="Symbol" w:hAnsi="Symbol" w:hint="default"/>
      </w:rPr>
    </w:lvl>
    <w:lvl w:ilvl="7" w:tplc="30090003" w:tentative="1">
      <w:start w:val="1"/>
      <w:numFmt w:val="bullet"/>
      <w:lvlText w:val="o"/>
      <w:lvlJc w:val="left"/>
      <w:pPr>
        <w:ind w:left="8640" w:hanging="360"/>
      </w:pPr>
      <w:rPr>
        <w:rFonts w:ascii="Courier New" w:hAnsi="Courier New" w:cs="Courier New" w:hint="default"/>
      </w:rPr>
    </w:lvl>
    <w:lvl w:ilvl="8" w:tplc="30090005" w:tentative="1">
      <w:start w:val="1"/>
      <w:numFmt w:val="bullet"/>
      <w:lvlText w:val=""/>
      <w:lvlJc w:val="left"/>
      <w:pPr>
        <w:ind w:left="936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19"/>
  </w:num>
  <w:num w:numId="12">
    <w:abstractNumId w:val="10"/>
  </w:num>
  <w:num w:numId="13">
    <w:abstractNumId w:val="13"/>
  </w:num>
  <w:num w:numId="14">
    <w:abstractNumId w:val="17"/>
  </w:num>
  <w:num w:numId="15">
    <w:abstractNumId w:val="15"/>
  </w:num>
  <w:num w:numId="16">
    <w:abstractNumId w:val="9"/>
  </w:num>
  <w:num w:numId="17">
    <w:abstractNumId w:val="11"/>
  </w:num>
  <w:num w:numId="18">
    <w:abstractNumId w:val="12"/>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14007"/>
    <w:rsid w:val="00033150"/>
    <w:rsid w:val="00034616"/>
    <w:rsid w:val="0005467D"/>
    <w:rsid w:val="0006063C"/>
    <w:rsid w:val="00072E96"/>
    <w:rsid w:val="00081841"/>
    <w:rsid w:val="000C0BE2"/>
    <w:rsid w:val="000F0497"/>
    <w:rsid w:val="000F2939"/>
    <w:rsid w:val="00143A98"/>
    <w:rsid w:val="0015074B"/>
    <w:rsid w:val="00184898"/>
    <w:rsid w:val="001D4FEB"/>
    <w:rsid w:val="00240D8B"/>
    <w:rsid w:val="002824F3"/>
    <w:rsid w:val="0029639D"/>
    <w:rsid w:val="002B03C0"/>
    <w:rsid w:val="00302CA3"/>
    <w:rsid w:val="00302F83"/>
    <w:rsid w:val="00326F90"/>
    <w:rsid w:val="003522D3"/>
    <w:rsid w:val="00376481"/>
    <w:rsid w:val="003876A1"/>
    <w:rsid w:val="003960D1"/>
    <w:rsid w:val="003B5614"/>
    <w:rsid w:val="003D6D61"/>
    <w:rsid w:val="003E6665"/>
    <w:rsid w:val="00450FBD"/>
    <w:rsid w:val="00522EB2"/>
    <w:rsid w:val="00542CDD"/>
    <w:rsid w:val="00584F29"/>
    <w:rsid w:val="00590872"/>
    <w:rsid w:val="005A2EA1"/>
    <w:rsid w:val="005A3D9E"/>
    <w:rsid w:val="005A6CA3"/>
    <w:rsid w:val="005F695F"/>
    <w:rsid w:val="00603D49"/>
    <w:rsid w:val="00684AD5"/>
    <w:rsid w:val="00691D5E"/>
    <w:rsid w:val="006945DC"/>
    <w:rsid w:val="006A0F28"/>
    <w:rsid w:val="006C1BD0"/>
    <w:rsid w:val="006C302C"/>
    <w:rsid w:val="00726ED9"/>
    <w:rsid w:val="007446FB"/>
    <w:rsid w:val="00757E5C"/>
    <w:rsid w:val="007B26E5"/>
    <w:rsid w:val="007C768D"/>
    <w:rsid w:val="007D1A8E"/>
    <w:rsid w:val="008346FF"/>
    <w:rsid w:val="00894168"/>
    <w:rsid w:val="008E1092"/>
    <w:rsid w:val="008F7EB5"/>
    <w:rsid w:val="00946D87"/>
    <w:rsid w:val="00954123"/>
    <w:rsid w:val="00993325"/>
    <w:rsid w:val="009A7552"/>
    <w:rsid w:val="00A044F3"/>
    <w:rsid w:val="00A349E3"/>
    <w:rsid w:val="00A81012"/>
    <w:rsid w:val="00A83182"/>
    <w:rsid w:val="00AA1D8D"/>
    <w:rsid w:val="00AA562B"/>
    <w:rsid w:val="00AE3FE8"/>
    <w:rsid w:val="00AF794C"/>
    <w:rsid w:val="00B15E3F"/>
    <w:rsid w:val="00B17BD9"/>
    <w:rsid w:val="00B3449F"/>
    <w:rsid w:val="00B47730"/>
    <w:rsid w:val="00B85E97"/>
    <w:rsid w:val="00B96B22"/>
    <w:rsid w:val="00BC3539"/>
    <w:rsid w:val="00BD6709"/>
    <w:rsid w:val="00C00215"/>
    <w:rsid w:val="00C7126C"/>
    <w:rsid w:val="00CA6D04"/>
    <w:rsid w:val="00CB0664"/>
    <w:rsid w:val="00CB45E5"/>
    <w:rsid w:val="00D11E17"/>
    <w:rsid w:val="00D31E7D"/>
    <w:rsid w:val="00D42CB0"/>
    <w:rsid w:val="00D42FD8"/>
    <w:rsid w:val="00D71703"/>
    <w:rsid w:val="00DB1AB8"/>
    <w:rsid w:val="00DD0F08"/>
    <w:rsid w:val="00DD147C"/>
    <w:rsid w:val="00E54B87"/>
    <w:rsid w:val="00EC7B98"/>
    <w:rsid w:val="00ED0C0A"/>
    <w:rsid w:val="00ED1451"/>
    <w:rsid w:val="00EF20EB"/>
    <w:rsid w:val="00F011E6"/>
    <w:rsid w:val="00F108EA"/>
    <w:rsid w:val="00F254D3"/>
    <w:rsid w:val="00F56061"/>
    <w:rsid w:val="00FB5BAE"/>
    <w:rsid w:val="00FC0B0C"/>
    <w:rsid w:val="00FC693F"/>
    <w:rsid w:val="00FF075C"/>
    <w:rsid w:val="00FF21A1"/>
    <w:rsid w:val="00FF5B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2094FE0D-F601-40C9-A55E-015583E55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ds-markdown-paragraph">
    <w:name w:val="ds-markdown-paragraph"/>
    <w:basedOn w:val="Normal"/>
    <w:rsid w:val="00FF5B55"/>
    <w:pPr>
      <w:spacing w:before="100" w:beforeAutospacing="1" w:after="100" w:afterAutospacing="1" w:line="240" w:lineRule="auto"/>
    </w:pPr>
    <w:rPr>
      <w:rFonts w:eastAsia="Times New Roman" w:cs="Times New Roman"/>
      <w:szCs w:val="24"/>
      <w:lang w:val="en-ZW" w:eastAsia="en-ZW"/>
    </w:rPr>
  </w:style>
  <w:style w:type="paragraph" w:styleId="TOC1">
    <w:name w:val="toc 1"/>
    <w:basedOn w:val="Normal"/>
    <w:next w:val="Normal"/>
    <w:autoRedefine/>
    <w:uiPriority w:val="39"/>
    <w:unhideWhenUsed/>
    <w:rsid w:val="00D71703"/>
    <w:pPr>
      <w:spacing w:after="100"/>
    </w:pPr>
  </w:style>
  <w:style w:type="paragraph" w:styleId="TOC2">
    <w:name w:val="toc 2"/>
    <w:basedOn w:val="Normal"/>
    <w:next w:val="Normal"/>
    <w:autoRedefine/>
    <w:uiPriority w:val="39"/>
    <w:unhideWhenUsed/>
    <w:rsid w:val="00D71703"/>
    <w:pPr>
      <w:spacing w:after="100"/>
      <w:ind w:left="240"/>
    </w:pPr>
  </w:style>
  <w:style w:type="character" w:styleId="Hyperlink">
    <w:name w:val="Hyperlink"/>
    <w:basedOn w:val="DefaultParagraphFont"/>
    <w:uiPriority w:val="99"/>
    <w:unhideWhenUsed/>
    <w:rsid w:val="00D71703"/>
    <w:rPr>
      <w:color w:val="0000FF" w:themeColor="hyperlink"/>
      <w:u w:val="single"/>
    </w:rPr>
  </w:style>
  <w:style w:type="paragraph" w:styleId="NormalWeb">
    <w:name w:val="Normal (Web)"/>
    <w:basedOn w:val="Normal"/>
    <w:uiPriority w:val="99"/>
    <w:semiHidden/>
    <w:unhideWhenUsed/>
    <w:rsid w:val="006945DC"/>
    <w:pPr>
      <w:spacing w:before="100" w:beforeAutospacing="1" w:after="100" w:afterAutospacing="1" w:line="240" w:lineRule="auto"/>
    </w:pPr>
    <w:rPr>
      <w:rFonts w:eastAsia="Times New Roman" w:cs="Times New Roman"/>
      <w:szCs w:val="24"/>
      <w:lang w:val="en-ZW" w:eastAsia="en-ZW"/>
    </w:rPr>
  </w:style>
  <w:style w:type="paragraph" w:styleId="BalloonText">
    <w:name w:val="Balloon Text"/>
    <w:basedOn w:val="Normal"/>
    <w:link w:val="BalloonTextChar"/>
    <w:uiPriority w:val="99"/>
    <w:semiHidden/>
    <w:unhideWhenUsed/>
    <w:rsid w:val="007B26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6E5"/>
    <w:rPr>
      <w:rFonts w:ascii="Segoe UI" w:hAnsi="Segoe UI" w:cs="Segoe UI"/>
      <w:sz w:val="18"/>
      <w:szCs w:val="18"/>
    </w:rPr>
  </w:style>
  <w:style w:type="character" w:styleId="HTMLCode">
    <w:name w:val="HTML Code"/>
    <w:basedOn w:val="DefaultParagraphFont"/>
    <w:uiPriority w:val="99"/>
    <w:semiHidden/>
    <w:unhideWhenUsed/>
    <w:rsid w:val="00522E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3552">
      <w:bodyDiv w:val="1"/>
      <w:marLeft w:val="0"/>
      <w:marRight w:val="0"/>
      <w:marTop w:val="0"/>
      <w:marBottom w:val="0"/>
      <w:divBdr>
        <w:top w:val="none" w:sz="0" w:space="0" w:color="auto"/>
        <w:left w:val="none" w:sz="0" w:space="0" w:color="auto"/>
        <w:bottom w:val="none" w:sz="0" w:space="0" w:color="auto"/>
        <w:right w:val="none" w:sz="0" w:space="0" w:color="auto"/>
      </w:divBdr>
    </w:div>
    <w:div w:id="12927139">
      <w:bodyDiv w:val="1"/>
      <w:marLeft w:val="0"/>
      <w:marRight w:val="0"/>
      <w:marTop w:val="0"/>
      <w:marBottom w:val="0"/>
      <w:divBdr>
        <w:top w:val="none" w:sz="0" w:space="0" w:color="auto"/>
        <w:left w:val="none" w:sz="0" w:space="0" w:color="auto"/>
        <w:bottom w:val="none" w:sz="0" w:space="0" w:color="auto"/>
        <w:right w:val="none" w:sz="0" w:space="0" w:color="auto"/>
      </w:divBdr>
    </w:div>
    <w:div w:id="51541881">
      <w:bodyDiv w:val="1"/>
      <w:marLeft w:val="0"/>
      <w:marRight w:val="0"/>
      <w:marTop w:val="0"/>
      <w:marBottom w:val="0"/>
      <w:divBdr>
        <w:top w:val="none" w:sz="0" w:space="0" w:color="auto"/>
        <w:left w:val="none" w:sz="0" w:space="0" w:color="auto"/>
        <w:bottom w:val="none" w:sz="0" w:space="0" w:color="auto"/>
        <w:right w:val="none" w:sz="0" w:space="0" w:color="auto"/>
      </w:divBdr>
    </w:div>
    <w:div w:id="104930297">
      <w:bodyDiv w:val="1"/>
      <w:marLeft w:val="0"/>
      <w:marRight w:val="0"/>
      <w:marTop w:val="0"/>
      <w:marBottom w:val="0"/>
      <w:divBdr>
        <w:top w:val="none" w:sz="0" w:space="0" w:color="auto"/>
        <w:left w:val="none" w:sz="0" w:space="0" w:color="auto"/>
        <w:bottom w:val="none" w:sz="0" w:space="0" w:color="auto"/>
        <w:right w:val="none" w:sz="0" w:space="0" w:color="auto"/>
      </w:divBdr>
    </w:div>
    <w:div w:id="235629630">
      <w:bodyDiv w:val="1"/>
      <w:marLeft w:val="0"/>
      <w:marRight w:val="0"/>
      <w:marTop w:val="0"/>
      <w:marBottom w:val="0"/>
      <w:divBdr>
        <w:top w:val="none" w:sz="0" w:space="0" w:color="auto"/>
        <w:left w:val="none" w:sz="0" w:space="0" w:color="auto"/>
        <w:bottom w:val="none" w:sz="0" w:space="0" w:color="auto"/>
        <w:right w:val="none" w:sz="0" w:space="0" w:color="auto"/>
      </w:divBdr>
    </w:div>
    <w:div w:id="514541256">
      <w:bodyDiv w:val="1"/>
      <w:marLeft w:val="0"/>
      <w:marRight w:val="0"/>
      <w:marTop w:val="0"/>
      <w:marBottom w:val="0"/>
      <w:divBdr>
        <w:top w:val="none" w:sz="0" w:space="0" w:color="auto"/>
        <w:left w:val="none" w:sz="0" w:space="0" w:color="auto"/>
        <w:bottom w:val="none" w:sz="0" w:space="0" w:color="auto"/>
        <w:right w:val="none" w:sz="0" w:space="0" w:color="auto"/>
      </w:divBdr>
    </w:div>
    <w:div w:id="811168432">
      <w:bodyDiv w:val="1"/>
      <w:marLeft w:val="0"/>
      <w:marRight w:val="0"/>
      <w:marTop w:val="0"/>
      <w:marBottom w:val="0"/>
      <w:divBdr>
        <w:top w:val="none" w:sz="0" w:space="0" w:color="auto"/>
        <w:left w:val="none" w:sz="0" w:space="0" w:color="auto"/>
        <w:bottom w:val="none" w:sz="0" w:space="0" w:color="auto"/>
        <w:right w:val="none" w:sz="0" w:space="0" w:color="auto"/>
      </w:divBdr>
    </w:div>
    <w:div w:id="866141442">
      <w:bodyDiv w:val="1"/>
      <w:marLeft w:val="0"/>
      <w:marRight w:val="0"/>
      <w:marTop w:val="0"/>
      <w:marBottom w:val="0"/>
      <w:divBdr>
        <w:top w:val="none" w:sz="0" w:space="0" w:color="auto"/>
        <w:left w:val="none" w:sz="0" w:space="0" w:color="auto"/>
        <w:bottom w:val="none" w:sz="0" w:space="0" w:color="auto"/>
        <w:right w:val="none" w:sz="0" w:space="0" w:color="auto"/>
      </w:divBdr>
    </w:div>
    <w:div w:id="866451545">
      <w:bodyDiv w:val="1"/>
      <w:marLeft w:val="0"/>
      <w:marRight w:val="0"/>
      <w:marTop w:val="0"/>
      <w:marBottom w:val="0"/>
      <w:divBdr>
        <w:top w:val="none" w:sz="0" w:space="0" w:color="auto"/>
        <w:left w:val="none" w:sz="0" w:space="0" w:color="auto"/>
        <w:bottom w:val="none" w:sz="0" w:space="0" w:color="auto"/>
        <w:right w:val="none" w:sz="0" w:space="0" w:color="auto"/>
      </w:divBdr>
    </w:div>
    <w:div w:id="1172522478">
      <w:bodyDiv w:val="1"/>
      <w:marLeft w:val="0"/>
      <w:marRight w:val="0"/>
      <w:marTop w:val="0"/>
      <w:marBottom w:val="0"/>
      <w:divBdr>
        <w:top w:val="none" w:sz="0" w:space="0" w:color="auto"/>
        <w:left w:val="none" w:sz="0" w:space="0" w:color="auto"/>
        <w:bottom w:val="none" w:sz="0" w:space="0" w:color="auto"/>
        <w:right w:val="none" w:sz="0" w:space="0" w:color="auto"/>
      </w:divBdr>
    </w:div>
    <w:div w:id="1256282917">
      <w:bodyDiv w:val="1"/>
      <w:marLeft w:val="0"/>
      <w:marRight w:val="0"/>
      <w:marTop w:val="0"/>
      <w:marBottom w:val="0"/>
      <w:divBdr>
        <w:top w:val="none" w:sz="0" w:space="0" w:color="auto"/>
        <w:left w:val="none" w:sz="0" w:space="0" w:color="auto"/>
        <w:bottom w:val="none" w:sz="0" w:space="0" w:color="auto"/>
        <w:right w:val="none" w:sz="0" w:space="0" w:color="auto"/>
      </w:divBdr>
    </w:div>
    <w:div w:id="1456825978">
      <w:bodyDiv w:val="1"/>
      <w:marLeft w:val="0"/>
      <w:marRight w:val="0"/>
      <w:marTop w:val="0"/>
      <w:marBottom w:val="0"/>
      <w:divBdr>
        <w:top w:val="none" w:sz="0" w:space="0" w:color="auto"/>
        <w:left w:val="none" w:sz="0" w:space="0" w:color="auto"/>
        <w:bottom w:val="none" w:sz="0" w:space="0" w:color="auto"/>
        <w:right w:val="none" w:sz="0" w:space="0" w:color="auto"/>
      </w:divBdr>
    </w:div>
    <w:div w:id="1556550783">
      <w:bodyDiv w:val="1"/>
      <w:marLeft w:val="0"/>
      <w:marRight w:val="0"/>
      <w:marTop w:val="0"/>
      <w:marBottom w:val="0"/>
      <w:divBdr>
        <w:top w:val="none" w:sz="0" w:space="0" w:color="auto"/>
        <w:left w:val="none" w:sz="0" w:space="0" w:color="auto"/>
        <w:bottom w:val="none" w:sz="0" w:space="0" w:color="auto"/>
        <w:right w:val="none" w:sz="0" w:space="0" w:color="auto"/>
      </w:divBdr>
    </w:div>
    <w:div w:id="1654985155">
      <w:bodyDiv w:val="1"/>
      <w:marLeft w:val="0"/>
      <w:marRight w:val="0"/>
      <w:marTop w:val="0"/>
      <w:marBottom w:val="0"/>
      <w:divBdr>
        <w:top w:val="none" w:sz="0" w:space="0" w:color="auto"/>
        <w:left w:val="none" w:sz="0" w:space="0" w:color="auto"/>
        <w:bottom w:val="none" w:sz="0" w:space="0" w:color="auto"/>
        <w:right w:val="none" w:sz="0" w:space="0" w:color="auto"/>
      </w:divBdr>
    </w:div>
    <w:div w:id="1770924614">
      <w:bodyDiv w:val="1"/>
      <w:marLeft w:val="0"/>
      <w:marRight w:val="0"/>
      <w:marTop w:val="0"/>
      <w:marBottom w:val="0"/>
      <w:divBdr>
        <w:top w:val="none" w:sz="0" w:space="0" w:color="auto"/>
        <w:left w:val="none" w:sz="0" w:space="0" w:color="auto"/>
        <w:bottom w:val="none" w:sz="0" w:space="0" w:color="auto"/>
        <w:right w:val="none" w:sz="0" w:space="0" w:color="auto"/>
      </w:divBdr>
    </w:div>
    <w:div w:id="1772241063">
      <w:bodyDiv w:val="1"/>
      <w:marLeft w:val="0"/>
      <w:marRight w:val="0"/>
      <w:marTop w:val="0"/>
      <w:marBottom w:val="0"/>
      <w:divBdr>
        <w:top w:val="none" w:sz="0" w:space="0" w:color="auto"/>
        <w:left w:val="none" w:sz="0" w:space="0" w:color="auto"/>
        <w:bottom w:val="none" w:sz="0" w:space="0" w:color="auto"/>
        <w:right w:val="none" w:sz="0" w:space="0" w:color="auto"/>
      </w:divBdr>
    </w:div>
    <w:div w:id="20875359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EADBF-F3C0-4DED-896E-66291CE64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43</Pages>
  <Words>5077</Words>
  <Characters>28940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33950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account</cp:lastModifiedBy>
  <cp:revision>43</cp:revision>
  <cp:lastPrinted>2025-06-24T15:41:00Z</cp:lastPrinted>
  <dcterms:created xsi:type="dcterms:W3CDTF">2013-12-23T23:15:00Z</dcterms:created>
  <dcterms:modified xsi:type="dcterms:W3CDTF">2025-06-24T18:19:00Z</dcterms:modified>
  <cp:category/>
</cp:coreProperties>
</file>