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898" w:rsidRPr="00993325" w:rsidRDefault="00184898" w:rsidP="00184898">
      <w:pPr>
        <w:widowControl w:val="0"/>
        <w:autoSpaceDE w:val="0"/>
        <w:autoSpaceDN w:val="0"/>
        <w:adjustRightInd w:val="0"/>
        <w:spacing w:after="0" w:line="200" w:lineRule="exact"/>
        <w:rPr>
          <w:rFonts w:ascii="Arial" w:hAnsi="Arial" w:cs="Arial"/>
          <w:sz w:val="28"/>
          <w:szCs w:val="28"/>
        </w:rPr>
      </w:pPr>
    </w:p>
    <w:p w:rsidR="00184898" w:rsidRPr="00993325" w:rsidRDefault="00184898" w:rsidP="00184898">
      <w:pPr>
        <w:jc w:val="center"/>
        <w:rPr>
          <w:rFonts w:ascii="Arial" w:hAnsi="Arial" w:cs="Arial"/>
          <w:b/>
          <w:sz w:val="28"/>
          <w:szCs w:val="28"/>
        </w:rPr>
      </w:pPr>
      <w:r w:rsidRPr="00993325">
        <w:rPr>
          <w:rFonts w:ascii="Arial" w:eastAsia="Calibri" w:hAnsi="Arial" w:cs="Arial"/>
          <w:noProof/>
          <w:sz w:val="28"/>
          <w:szCs w:val="28"/>
          <w:lang w:val="en-ZW" w:eastAsia="en-ZW"/>
        </w:rPr>
        <w:drawing>
          <wp:inline distT="0" distB="0" distL="0" distR="0" wp14:anchorId="46A31A6F" wp14:editId="7A39F641">
            <wp:extent cx="27432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676400"/>
                    </a:xfrm>
                    <a:prstGeom prst="rect">
                      <a:avLst/>
                    </a:prstGeom>
                    <a:noFill/>
                    <a:ln>
                      <a:noFill/>
                    </a:ln>
                  </pic:spPr>
                </pic:pic>
              </a:graphicData>
            </a:graphic>
          </wp:inline>
        </w:drawing>
      </w:r>
    </w:p>
    <w:p w:rsidR="00184898" w:rsidRPr="00993325" w:rsidRDefault="00184898" w:rsidP="00184898">
      <w:pPr>
        <w:spacing w:line="240" w:lineRule="auto"/>
        <w:jc w:val="center"/>
        <w:rPr>
          <w:rFonts w:ascii="Arial" w:hAnsi="Arial" w:cs="Arial"/>
          <w:b/>
          <w:color w:val="FF0000"/>
          <w:sz w:val="28"/>
          <w:szCs w:val="28"/>
        </w:rPr>
      </w:pPr>
    </w:p>
    <w:p w:rsidR="00184898" w:rsidRPr="00993325" w:rsidRDefault="00184898" w:rsidP="00184898">
      <w:pPr>
        <w:spacing w:line="240" w:lineRule="auto"/>
        <w:jc w:val="center"/>
        <w:rPr>
          <w:rFonts w:ascii="Arial" w:hAnsi="Arial" w:cs="Arial"/>
          <w:b/>
          <w:sz w:val="28"/>
          <w:szCs w:val="28"/>
        </w:rPr>
      </w:pPr>
      <w:r w:rsidRPr="00993325">
        <w:rPr>
          <w:rFonts w:ascii="Arial" w:hAnsi="Arial" w:cs="Arial"/>
          <w:b/>
          <w:sz w:val="28"/>
          <w:szCs w:val="28"/>
        </w:rPr>
        <w:t xml:space="preserve">NMRL NETWORK INTRUSION DETECTION SYSTEM </w:t>
      </w:r>
    </w:p>
    <w:p w:rsidR="00184898" w:rsidRPr="00993325" w:rsidRDefault="00184898" w:rsidP="00184898">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by</w:t>
      </w:r>
      <w:proofErr w:type="gramEnd"/>
    </w:p>
    <w:p w:rsidR="00184898" w:rsidRPr="00993325" w:rsidRDefault="00184898" w:rsidP="00184898">
      <w:pPr>
        <w:spacing w:line="240" w:lineRule="auto"/>
        <w:jc w:val="center"/>
        <w:rPr>
          <w:rFonts w:ascii="Arial" w:hAnsi="Arial" w:cs="Arial"/>
          <w:b/>
          <w:sz w:val="28"/>
          <w:szCs w:val="28"/>
        </w:rPr>
      </w:pPr>
      <w:r w:rsidRPr="00993325">
        <w:rPr>
          <w:rFonts w:ascii="Arial" w:hAnsi="Arial" w:cs="Arial"/>
          <w:b/>
          <w:sz w:val="28"/>
          <w:szCs w:val="28"/>
        </w:rPr>
        <w:t>ELPHORD KUDZAI MACHIDA</w:t>
      </w:r>
    </w:p>
    <w:p w:rsidR="00184898" w:rsidRPr="00993325" w:rsidRDefault="00184898" w:rsidP="00184898">
      <w:pPr>
        <w:spacing w:line="240" w:lineRule="auto"/>
        <w:jc w:val="center"/>
        <w:rPr>
          <w:rFonts w:ascii="Arial" w:hAnsi="Arial" w:cs="Arial"/>
          <w:b/>
          <w:color w:val="000000"/>
          <w:sz w:val="28"/>
          <w:szCs w:val="28"/>
        </w:rPr>
      </w:pPr>
    </w:p>
    <w:p w:rsidR="00184898" w:rsidRPr="00993325" w:rsidRDefault="00184898" w:rsidP="00184898">
      <w:pPr>
        <w:spacing w:line="240" w:lineRule="auto"/>
        <w:jc w:val="center"/>
        <w:rPr>
          <w:rFonts w:ascii="Arial" w:hAnsi="Arial" w:cs="Arial"/>
          <w:b/>
          <w:color w:val="000000"/>
          <w:sz w:val="28"/>
          <w:szCs w:val="28"/>
        </w:rPr>
      </w:pPr>
      <w:r w:rsidRPr="00993325">
        <w:rPr>
          <w:rFonts w:ascii="Arial" w:hAnsi="Arial" w:cs="Arial"/>
          <w:b/>
          <w:color w:val="000000"/>
          <w:sz w:val="28"/>
          <w:szCs w:val="28"/>
        </w:rPr>
        <w:t>Project submitted for review for the</w:t>
      </w:r>
    </w:p>
    <w:p w:rsidR="00184898" w:rsidRPr="00993325" w:rsidRDefault="00184898" w:rsidP="00184898">
      <w:pPr>
        <w:spacing w:line="240" w:lineRule="auto"/>
        <w:jc w:val="center"/>
        <w:rPr>
          <w:rFonts w:ascii="Arial" w:hAnsi="Arial" w:cs="Arial"/>
          <w:b/>
          <w:color w:val="000000"/>
          <w:sz w:val="28"/>
          <w:szCs w:val="28"/>
        </w:rPr>
      </w:pPr>
    </w:p>
    <w:p w:rsidR="00184898" w:rsidRPr="00993325" w:rsidRDefault="00184898" w:rsidP="00184898">
      <w:pPr>
        <w:spacing w:line="240" w:lineRule="auto"/>
        <w:jc w:val="center"/>
        <w:rPr>
          <w:rFonts w:ascii="Arial" w:hAnsi="Arial" w:cs="Arial"/>
          <w:b/>
          <w:sz w:val="28"/>
          <w:szCs w:val="28"/>
        </w:rPr>
      </w:pPr>
      <w:r w:rsidRPr="00993325">
        <w:rPr>
          <w:rFonts w:ascii="Arial" w:hAnsi="Arial" w:cs="Arial"/>
          <w:b/>
          <w:sz w:val="28"/>
          <w:szCs w:val="28"/>
        </w:rPr>
        <w:t>HONORS CLOUD COMPUTING AND INTERNET OF THINGS (HCC)</w:t>
      </w:r>
    </w:p>
    <w:p w:rsidR="00184898" w:rsidRPr="00993325" w:rsidRDefault="00184898" w:rsidP="00184898">
      <w:pPr>
        <w:spacing w:line="240" w:lineRule="auto"/>
        <w:jc w:val="center"/>
        <w:rPr>
          <w:rFonts w:ascii="Arial" w:hAnsi="Arial" w:cs="Arial"/>
          <w:color w:val="000000"/>
          <w:sz w:val="28"/>
          <w:szCs w:val="28"/>
        </w:rPr>
      </w:pPr>
    </w:p>
    <w:p w:rsidR="00184898" w:rsidRPr="00993325" w:rsidRDefault="00184898" w:rsidP="00184898">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in</w:t>
      </w:r>
      <w:proofErr w:type="gramEnd"/>
      <w:r w:rsidRPr="00993325">
        <w:rPr>
          <w:rFonts w:ascii="Arial" w:hAnsi="Arial" w:cs="Arial"/>
          <w:b/>
          <w:color w:val="000000"/>
          <w:sz w:val="28"/>
          <w:szCs w:val="28"/>
        </w:rPr>
        <w:t xml:space="preserve"> the Faculty of Computer Engineering Informatics and Communications </w:t>
      </w:r>
    </w:p>
    <w:p w:rsidR="00184898" w:rsidRPr="00993325" w:rsidRDefault="00184898" w:rsidP="00184898">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at</w:t>
      </w:r>
      <w:proofErr w:type="gramEnd"/>
      <w:r w:rsidRPr="00993325">
        <w:rPr>
          <w:rFonts w:ascii="Arial" w:hAnsi="Arial" w:cs="Arial"/>
          <w:b/>
          <w:color w:val="000000"/>
          <w:sz w:val="28"/>
          <w:szCs w:val="28"/>
        </w:rPr>
        <w:t xml:space="preserve"> the University of Zimbabwe</w:t>
      </w:r>
    </w:p>
    <w:p w:rsidR="00184898" w:rsidRPr="00993325" w:rsidRDefault="00184898" w:rsidP="00184898">
      <w:pPr>
        <w:spacing w:line="240" w:lineRule="auto"/>
        <w:jc w:val="center"/>
        <w:rPr>
          <w:rFonts w:ascii="Arial" w:hAnsi="Arial" w:cs="Arial"/>
          <w:b/>
          <w:color w:val="000000"/>
          <w:sz w:val="28"/>
          <w:szCs w:val="28"/>
        </w:rPr>
      </w:pPr>
    </w:p>
    <w:p w:rsidR="00184898" w:rsidRPr="00993325" w:rsidRDefault="00184898" w:rsidP="00184898">
      <w:pPr>
        <w:spacing w:line="240" w:lineRule="auto"/>
        <w:jc w:val="center"/>
        <w:rPr>
          <w:rFonts w:ascii="Arial" w:hAnsi="Arial" w:cs="Arial"/>
          <w:b/>
          <w:color w:val="000000"/>
          <w:sz w:val="28"/>
          <w:szCs w:val="28"/>
        </w:rPr>
      </w:pPr>
      <w:r w:rsidRPr="00993325">
        <w:rPr>
          <w:rFonts w:ascii="Arial" w:hAnsi="Arial" w:cs="Arial"/>
          <w:b/>
          <w:color w:val="000000"/>
          <w:sz w:val="28"/>
          <w:szCs w:val="28"/>
        </w:rPr>
        <w:t xml:space="preserve">  Supervisor:  MR ZANAMWE</w:t>
      </w:r>
    </w:p>
    <w:p w:rsidR="00184898" w:rsidRPr="00993325" w:rsidRDefault="00184898" w:rsidP="00184898">
      <w:pPr>
        <w:spacing w:line="240" w:lineRule="auto"/>
        <w:jc w:val="center"/>
        <w:rPr>
          <w:rFonts w:ascii="Arial" w:hAnsi="Arial" w:cs="Arial"/>
          <w:b/>
          <w:color w:val="000000"/>
          <w:sz w:val="28"/>
          <w:szCs w:val="28"/>
        </w:rPr>
      </w:pPr>
    </w:p>
    <w:p w:rsidR="00184898" w:rsidRDefault="00184898" w:rsidP="00184898">
      <w:pPr>
        <w:spacing w:line="240" w:lineRule="auto"/>
        <w:rPr>
          <w:rFonts w:ascii="Arial" w:hAnsi="Arial" w:cs="Arial"/>
          <w:b/>
          <w:color w:val="000000"/>
          <w:sz w:val="28"/>
          <w:szCs w:val="28"/>
        </w:rPr>
      </w:pPr>
      <w:r w:rsidRPr="00993325">
        <w:rPr>
          <w:rFonts w:ascii="Arial" w:hAnsi="Arial" w:cs="Arial"/>
          <w:b/>
          <w:color w:val="000000"/>
          <w:sz w:val="28"/>
          <w:szCs w:val="28"/>
        </w:rPr>
        <w:t xml:space="preserve">                                   JUNE 2024</w:t>
      </w:r>
    </w:p>
    <w:p w:rsidR="00684AD5" w:rsidRPr="00993325" w:rsidRDefault="00684AD5" w:rsidP="00184898">
      <w:pPr>
        <w:spacing w:line="240" w:lineRule="auto"/>
        <w:rPr>
          <w:rFonts w:ascii="Arial" w:hAnsi="Arial" w:cs="Arial"/>
          <w:b/>
          <w:color w:val="000000"/>
          <w:sz w:val="28"/>
          <w:szCs w:val="28"/>
        </w:rPr>
      </w:pPr>
    </w:p>
    <w:p w:rsidR="00FC0B0C" w:rsidRPr="00993325" w:rsidRDefault="00D71703">
      <w:pPr>
        <w:pStyle w:val="Heading1"/>
        <w:rPr>
          <w:rFonts w:ascii="Arial" w:hAnsi="Arial" w:cs="Arial"/>
        </w:rPr>
      </w:pPr>
      <w:bookmarkStart w:id="0" w:name="_Toc197013758"/>
      <w:r w:rsidRPr="00993325">
        <w:rPr>
          <w:rFonts w:ascii="Arial" w:hAnsi="Arial" w:cs="Arial"/>
        </w:rPr>
        <w:lastRenderedPageBreak/>
        <w:t>Declaration</w:t>
      </w:r>
      <w:bookmarkEnd w:id="0"/>
    </w:p>
    <w:p w:rsidR="00FC0B0C" w:rsidRPr="00993325" w:rsidRDefault="00D71703">
      <w:pPr>
        <w:rPr>
          <w:rFonts w:ascii="Arial" w:hAnsi="Arial" w:cs="Arial"/>
          <w:sz w:val="28"/>
          <w:szCs w:val="28"/>
        </w:rPr>
      </w:pPr>
      <w:r w:rsidRPr="00993325">
        <w:rPr>
          <w:rFonts w:ascii="Arial" w:hAnsi="Arial" w:cs="Arial"/>
          <w:sz w:val="28"/>
          <w:szCs w:val="28"/>
        </w:rPr>
        <w:t>I, Elphord Kudzai Machida, hereby declare that the project entitled “NMRL NIDS SYSTEM” submitted to the University of Zimbabwe for the degree of Honors in Cloud Computing, is my original work and has not been submitted earlier either to this University or to any other institution for the fulfillment of the requirement for any course of study.</w:t>
      </w:r>
      <w:r w:rsidRPr="00993325">
        <w:rPr>
          <w:rFonts w:ascii="Arial" w:hAnsi="Arial" w:cs="Arial"/>
          <w:sz w:val="28"/>
          <w:szCs w:val="28"/>
        </w:rPr>
        <w:br/>
      </w:r>
      <w:r w:rsidRPr="00993325">
        <w:rPr>
          <w:rFonts w:ascii="Arial" w:hAnsi="Arial" w:cs="Arial"/>
          <w:sz w:val="28"/>
          <w:szCs w:val="28"/>
        </w:rPr>
        <w:br/>
        <w:t>Signature: ____________________</w:t>
      </w:r>
      <w:r w:rsidRPr="00993325">
        <w:rPr>
          <w:rFonts w:ascii="Arial" w:hAnsi="Arial" w:cs="Arial"/>
          <w:sz w:val="28"/>
          <w:szCs w:val="28"/>
        </w:rPr>
        <w:br/>
        <w:t>Date: ____________________</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1" w:name="_Toc197013759"/>
      <w:r w:rsidRPr="00993325">
        <w:rPr>
          <w:rFonts w:ascii="Arial" w:hAnsi="Arial" w:cs="Arial"/>
        </w:rPr>
        <w:lastRenderedPageBreak/>
        <w:t>Approval</w:t>
      </w:r>
      <w:bookmarkEnd w:id="1"/>
    </w:p>
    <w:p w:rsidR="00FC0B0C" w:rsidRPr="00993325" w:rsidRDefault="00D71703">
      <w:pPr>
        <w:rPr>
          <w:rFonts w:ascii="Arial" w:hAnsi="Arial" w:cs="Arial"/>
          <w:sz w:val="28"/>
          <w:szCs w:val="28"/>
        </w:rPr>
      </w:pPr>
      <w:r w:rsidRPr="00993325">
        <w:rPr>
          <w:rFonts w:ascii="Arial" w:hAnsi="Arial" w:cs="Arial"/>
          <w:sz w:val="28"/>
          <w:szCs w:val="28"/>
        </w:rPr>
        <w:t>This project entitled “NMRL NIDS SYSTEM” submitted by Elphord Kudzai Machida has been examined and approved.</w:t>
      </w:r>
      <w:r w:rsidRPr="00993325">
        <w:rPr>
          <w:rFonts w:ascii="Arial" w:hAnsi="Arial" w:cs="Arial"/>
          <w:sz w:val="28"/>
          <w:szCs w:val="28"/>
        </w:rPr>
        <w:br/>
      </w:r>
      <w:r w:rsidRPr="00993325">
        <w:rPr>
          <w:rFonts w:ascii="Arial" w:hAnsi="Arial" w:cs="Arial"/>
          <w:sz w:val="28"/>
          <w:szCs w:val="28"/>
        </w:rPr>
        <w:br/>
        <w:t>_____________________</w:t>
      </w:r>
      <w:proofErr w:type="gramStart"/>
      <w:r w:rsidRPr="00993325">
        <w:rPr>
          <w:rFonts w:ascii="Arial" w:hAnsi="Arial" w:cs="Arial"/>
          <w:sz w:val="28"/>
          <w:szCs w:val="28"/>
        </w:rPr>
        <w:t xml:space="preserve">_  </w:t>
      </w:r>
      <w:proofErr w:type="gramEnd"/>
      <w:r w:rsidRPr="00993325">
        <w:rPr>
          <w:rFonts w:ascii="Arial" w:hAnsi="Arial" w:cs="Arial"/>
          <w:sz w:val="28"/>
          <w:szCs w:val="28"/>
        </w:rPr>
        <w:br/>
        <w:t xml:space="preserve">Supervisor: </w:t>
      </w:r>
      <w:proofErr w:type="spellStart"/>
      <w:r w:rsidRPr="00993325">
        <w:rPr>
          <w:rFonts w:ascii="Arial" w:hAnsi="Arial" w:cs="Arial"/>
          <w:sz w:val="28"/>
          <w:szCs w:val="28"/>
        </w:rPr>
        <w:t>Mr</w:t>
      </w:r>
      <w:proofErr w:type="spellEnd"/>
      <w:r w:rsidRPr="00993325">
        <w:rPr>
          <w:rFonts w:ascii="Arial" w:hAnsi="Arial" w:cs="Arial"/>
          <w:sz w:val="28"/>
          <w:szCs w:val="28"/>
        </w:rPr>
        <w:t xml:space="preserve"> </w:t>
      </w:r>
      <w:proofErr w:type="spellStart"/>
      <w:r w:rsidRPr="00993325">
        <w:rPr>
          <w:rFonts w:ascii="Arial" w:hAnsi="Arial" w:cs="Arial"/>
          <w:sz w:val="28"/>
          <w:szCs w:val="28"/>
        </w:rPr>
        <w:t>Zanamwe</w:t>
      </w:r>
      <w:proofErr w:type="spellEnd"/>
      <w:r w:rsidRPr="00993325">
        <w:rPr>
          <w:rFonts w:ascii="Arial" w:hAnsi="Arial" w:cs="Arial"/>
          <w:sz w:val="28"/>
          <w:szCs w:val="28"/>
        </w:rPr>
        <w:br/>
      </w:r>
      <w:r w:rsidRPr="00993325">
        <w:rPr>
          <w:rFonts w:ascii="Arial" w:hAnsi="Arial" w:cs="Arial"/>
          <w:sz w:val="28"/>
          <w:szCs w:val="28"/>
        </w:rPr>
        <w:br/>
        <w:t xml:space="preserve">______________________  </w:t>
      </w:r>
      <w:r w:rsidRPr="00993325">
        <w:rPr>
          <w:rFonts w:ascii="Arial" w:hAnsi="Arial" w:cs="Arial"/>
          <w:sz w:val="28"/>
          <w:szCs w:val="28"/>
        </w:rPr>
        <w:br/>
        <w:t>Head of Department</w:t>
      </w:r>
      <w:r w:rsidRPr="00993325">
        <w:rPr>
          <w:rFonts w:ascii="Arial" w:hAnsi="Arial" w:cs="Arial"/>
          <w:sz w:val="28"/>
          <w:szCs w:val="28"/>
        </w:rPr>
        <w:br/>
      </w:r>
      <w:r w:rsidRPr="00993325">
        <w:rPr>
          <w:rFonts w:ascii="Arial" w:hAnsi="Arial" w:cs="Arial"/>
          <w:sz w:val="28"/>
          <w:szCs w:val="28"/>
        </w:rPr>
        <w:br/>
        <w:t xml:space="preserve">______________________  </w:t>
      </w:r>
      <w:r w:rsidRPr="00993325">
        <w:rPr>
          <w:rFonts w:ascii="Arial" w:hAnsi="Arial" w:cs="Arial"/>
          <w:sz w:val="28"/>
          <w:szCs w:val="28"/>
        </w:rPr>
        <w:br/>
        <w:t>External Examiner</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2" w:name="_Toc197013760"/>
      <w:r w:rsidRPr="00993325">
        <w:rPr>
          <w:rFonts w:ascii="Arial" w:hAnsi="Arial" w:cs="Arial"/>
        </w:rPr>
        <w:lastRenderedPageBreak/>
        <w:t>Acknowledgements</w:t>
      </w:r>
      <w:bookmarkEnd w:id="2"/>
    </w:p>
    <w:p w:rsidR="00FC0B0C" w:rsidRPr="00993325" w:rsidRDefault="00D71703">
      <w:pPr>
        <w:rPr>
          <w:rFonts w:ascii="Arial" w:hAnsi="Arial" w:cs="Arial"/>
          <w:sz w:val="28"/>
          <w:szCs w:val="28"/>
        </w:rPr>
      </w:pPr>
      <w:r w:rsidRPr="00993325">
        <w:rPr>
          <w:rFonts w:ascii="Arial" w:hAnsi="Arial" w:cs="Arial"/>
          <w:sz w:val="28"/>
          <w:szCs w:val="28"/>
        </w:rPr>
        <w:t>I would like to express my sincere gratit</w:t>
      </w:r>
      <w:r w:rsidR="00D11E17" w:rsidRPr="00993325">
        <w:rPr>
          <w:rFonts w:ascii="Arial" w:hAnsi="Arial" w:cs="Arial"/>
          <w:sz w:val="28"/>
          <w:szCs w:val="28"/>
        </w:rPr>
        <w:t xml:space="preserve">ude to my supervisor Mr. </w:t>
      </w:r>
      <w:proofErr w:type="spellStart"/>
      <w:r w:rsidR="00D11E17" w:rsidRPr="00993325">
        <w:rPr>
          <w:rFonts w:ascii="Arial" w:hAnsi="Arial" w:cs="Arial"/>
          <w:sz w:val="28"/>
          <w:szCs w:val="28"/>
        </w:rPr>
        <w:t>Pedzisai</w:t>
      </w:r>
      <w:proofErr w:type="spellEnd"/>
      <w:r w:rsidRPr="00993325">
        <w:rPr>
          <w:rFonts w:ascii="Arial" w:hAnsi="Arial" w:cs="Arial"/>
          <w:sz w:val="28"/>
          <w:szCs w:val="28"/>
        </w:rPr>
        <w:t xml:space="preserve"> for his invaluable guidance, constructive feedback, and consistent encouragement throug</w:t>
      </w:r>
      <w:r w:rsidR="00D11E17" w:rsidRPr="00993325">
        <w:rPr>
          <w:rFonts w:ascii="Arial" w:hAnsi="Arial" w:cs="Arial"/>
          <w:sz w:val="28"/>
          <w:szCs w:val="28"/>
        </w:rPr>
        <w:t>hout the course of this project</w:t>
      </w:r>
      <w:r w:rsidRPr="00993325">
        <w:rPr>
          <w:rFonts w:ascii="Arial" w:hAnsi="Arial" w:cs="Arial"/>
          <w:sz w:val="28"/>
          <w:szCs w:val="28"/>
        </w:rPr>
        <w:t>. Special thanks go to my family and friends for their unwavering support and motivation.</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3" w:name="_Toc197013761"/>
      <w:r w:rsidRPr="00993325">
        <w:rPr>
          <w:rFonts w:ascii="Arial" w:hAnsi="Arial" w:cs="Arial"/>
        </w:rPr>
        <w:lastRenderedPageBreak/>
        <w:t>Abstract</w:t>
      </w:r>
      <w:bookmarkEnd w:id="3"/>
    </w:p>
    <w:p w:rsidR="00FF5B55" w:rsidRPr="00993325" w:rsidRDefault="00FF5B55"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r w:rsidRPr="00993325">
        <w:rPr>
          <w:rFonts w:ascii="Arial" w:hAnsi="Arial" w:cs="Arial"/>
          <w:color w:val="404040"/>
          <w:sz w:val="28"/>
          <w:szCs w:val="28"/>
        </w:rPr>
        <w:t>This project focuses on developing a Network Anomaly Detection System (NIDS) using machine learning techniques to identify and mitigate potential security threats in network traffic. The system leverage</w:t>
      </w:r>
      <w:r w:rsidR="003876A1" w:rsidRPr="00993325">
        <w:rPr>
          <w:rFonts w:ascii="Arial" w:hAnsi="Arial" w:cs="Arial"/>
          <w:color w:val="404040"/>
          <w:sz w:val="28"/>
          <w:szCs w:val="28"/>
        </w:rPr>
        <w:t xml:space="preserve">s three machine learning models </w:t>
      </w:r>
      <w:proofErr w:type="spellStart"/>
      <w:r w:rsidR="003876A1" w:rsidRPr="00993325">
        <w:rPr>
          <w:rFonts w:ascii="Arial" w:hAnsi="Arial" w:cs="Arial"/>
          <w:color w:val="404040"/>
          <w:sz w:val="28"/>
          <w:szCs w:val="28"/>
        </w:rPr>
        <w:t>i.e</w:t>
      </w:r>
      <w:proofErr w:type="spellEnd"/>
      <w:r w:rsidR="003876A1" w:rsidRPr="00993325">
        <w:rPr>
          <w:rFonts w:ascii="Arial" w:hAnsi="Arial" w:cs="Arial"/>
          <w:color w:val="404040"/>
          <w:sz w:val="28"/>
          <w:szCs w:val="28"/>
        </w:rPr>
        <w:t xml:space="preserve">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 K-means C</w:t>
      </w:r>
      <w:r w:rsidR="003876A1" w:rsidRPr="00993325">
        <w:rPr>
          <w:rFonts w:ascii="Arial" w:hAnsi="Arial" w:cs="Arial"/>
          <w:color w:val="404040"/>
          <w:sz w:val="28"/>
          <w:szCs w:val="28"/>
        </w:rPr>
        <w:t xml:space="preserve">lustering, and Isolation Forest </w:t>
      </w:r>
      <w:r w:rsidRPr="00993325">
        <w:rPr>
          <w:rFonts w:ascii="Arial" w:hAnsi="Arial" w:cs="Arial"/>
          <w:color w:val="404040"/>
          <w:sz w:val="28"/>
          <w:szCs w:val="28"/>
        </w:rPr>
        <w:t xml:space="preserve">to detect anomalies in real-time network packets. The models are trained on </w:t>
      </w:r>
      <w:proofErr w:type="spellStart"/>
      <w:r w:rsidRPr="00993325">
        <w:rPr>
          <w:rFonts w:ascii="Arial" w:hAnsi="Arial" w:cs="Arial"/>
          <w:color w:val="404040"/>
          <w:sz w:val="28"/>
          <w:szCs w:val="28"/>
        </w:rPr>
        <w:t>preprocessed</w:t>
      </w:r>
      <w:proofErr w:type="spellEnd"/>
      <w:r w:rsidRPr="00993325">
        <w:rPr>
          <w:rFonts w:ascii="Arial" w:hAnsi="Arial" w:cs="Arial"/>
          <w:color w:val="404040"/>
          <w:sz w:val="28"/>
          <w:szCs w:val="28"/>
        </w:rPr>
        <w:t xml:space="preserve"> packet data, which includes features such as packet size, protocol type, source and destination IP addresses, and TCP/UDP flags.</w:t>
      </w:r>
    </w:p>
    <w:p w:rsidR="00FF5B55" w:rsidRPr="00993325" w:rsidRDefault="00FF5B55"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r w:rsidRPr="00993325">
        <w:rPr>
          <w:rFonts w:ascii="Arial" w:hAnsi="Arial" w:cs="Arial"/>
          <w:color w:val="404040"/>
          <w:sz w:val="28"/>
          <w:szCs w:val="28"/>
        </w:rPr>
        <w:t>The system is implemented as a Flask-based web application with a user-friendly dashboard that visualizes network traffic, detected anomalies, and alerts. It includes functionalities for model management, real-time monitoring, and email notifications for high-severity alerts. The performance of each model is evaluated using metrics such as accuracy, precision, recall, and F1-score, with an ensemble approach employed to improve detection reliability.</w:t>
      </w:r>
    </w:p>
    <w:p w:rsidR="00FF5B55" w:rsidRPr="00993325" w:rsidRDefault="00FF5B55"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r w:rsidRPr="00993325">
        <w:rPr>
          <w:rFonts w:ascii="Arial" w:hAnsi="Arial" w:cs="Arial"/>
          <w:color w:val="404040"/>
          <w:sz w:val="28"/>
          <w:szCs w:val="28"/>
        </w:rPr>
        <w:t>The project demonstrates the practical application of machine learning in cybersecurity, providing a scalable and efficient solution for network intrusion detection. The system is designed to be modular, allowing for easy integration of additional models or features in the future.</w:t>
      </w:r>
    </w:p>
    <w:p w:rsidR="00FF5B55" w:rsidRPr="00993325" w:rsidRDefault="00FF5B55"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r w:rsidRPr="00993325">
        <w:rPr>
          <w:rStyle w:val="Strong"/>
          <w:rFonts w:ascii="Arial" w:hAnsi="Arial" w:cs="Arial"/>
          <w:color w:val="404040"/>
          <w:sz w:val="28"/>
          <w:szCs w:val="28"/>
        </w:rPr>
        <w:t>Keywords:</w:t>
      </w:r>
      <w:r w:rsidRPr="00993325">
        <w:rPr>
          <w:rFonts w:ascii="Arial" w:hAnsi="Arial" w:cs="Arial"/>
          <w:color w:val="404040"/>
          <w:sz w:val="28"/>
          <w:szCs w:val="28"/>
        </w:rPr>
        <w:t xml:space="preserve"> Network Anomaly Detection, Machine Learning,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 K-means, Isolation Forest, Cybersecurity.</w:t>
      </w:r>
    </w:p>
    <w:p w:rsidR="00D71703" w:rsidRPr="00993325" w:rsidRDefault="00D71703"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p>
    <w:p w:rsidR="00D71703" w:rsidRPr="00993325" w:rsidRDefault="00D71703"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p>
    <w:p w:rsidR="00D71703" w:rsidRPr="00993325" w:rsidRDefault="00D71703"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p>
    <w:p w:rsidR="00D71703" w:rsidRPr="00993325" w:rsidRDefault="00D71703"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p>
    <w:p w:rsidR="00D71703" w:rsidRPr="00993325" w:rsidRDefault="00D71703" w:rsidP="00FF5B55">
      <w:pPr>
        <w:pStyle w:val="ds-markdown-paragraph"/>
        <w:shd w:val="clear" w:color="auto" w:fill="FFFFFF"/>
        <w:spacing w:before="206" w:beforeAutospacing="0" w:after="206" w:afterAutospacing="0" w:line="429" w:lineRule="atLeast"/>
        <w:rPr>
          <w:rFonts w:ascii="Arial" w:hAnsi="Arial" w:cs="Arial"/>
          <w:color w:val="404040"/>
          <w:sz w:val="28"/>
          <w:szCs w:val="28"/>
        </w:rPr>
      </w:pPr>
    </w:p>
    <w:sdt>
      <w:sdtPr>
        <w:rPr>
          <w:rFonts w:ascii="Arial" w:eastAsiaTheme="minorEastAsia" w:hAnsi="Arial" w:cs="Arial"/>
          <w:b w:val="0"/>
          <w:bCs w:val="0"/>
          <w:color w:val="auto"/>
        </w:rPr>
        <w:id w:val="-1283339416"/>
        <w:docPartObj>
          <w:docPartGallery w:val="Table of Contents"/>
          <w:docPartUnique/>
        </w:docPartObj>
      </w:sdtPr>
      <w:sdtEndPr>
        <w:rPr>
          <w:noProof/>
        </w:rPr>
      </w:sdtEndPr>
      <w:sdtContent>
        <w:p w:rsidR="00D71703" w:rsidRPr="00993325" w:rsidRDefault="00D71703">
          <w:pPr>
            <w:pStyle w:val="TOCHeading"/>
            <w:rPr>
              <w:rFonts w:ascii="Arial" w:hAnsi="Arial" w:cs="Arial"/>
            </w:rPr>
          </w:pPr>
          <w:r w:rsidRPr="00993325">
            <w:rPr>
              <w:rFonts w:ascii="Arial" w:hAnsi="Arial" w:cs="Arial"/>
            </w:rPr>
            <w:t>Contents</w:t>
          </w:r>
        </w:p>
        <w:p w:rsidR="00D42FD8" w:rsidRDefault="00D71703">
          <w:pPr>
            <w:pStyle w:val="TOC1"/>
            <w:tabs>
              <w:tab w:val="right" w:leader="dot" w:pos="8630"/>
            </w:tabs>
            <w:rPr>
              <w:rFonts w:asciiTheme="minorHAnsi" w:hAnsiTheme="minorHAnsi"/>
              <w:noProof/>
              <w:sz w:val="22"/>
              <w:lang w:val="en-ZW" w:eastAsia="en-ZW"/>
            </w:rPr>
          </w:pPr>
          <w:r w:rsidRPr="00993325">
            <w:rPr>
              <w:rFonts w:ascii="Arial" w:hAnsi="Arial" w:cs="Arial"/>
              <w:b/>
              <w:bCs/>
              <w:noProof/>
              <w:sz w:val="28"/>
              <w:szCs w:val="28"/>
            </w:rPr>
            <w:fldChar w:fldCharType="begin"/>
          </w:r>
          <w:r w:rsidRPr="00993325">
            <w:rPr>
              <w:rFonts w:ascii="Arial" w:hAnsi="Arial" w:cs="Arial"/>
              <w:b/>
              <w:bCs/>
              <w:noProof/>
              <w:sz w:val="28"/>
              <w:szCs w:val="28"/>
            </w:rPr>
            <w:instrText xml:space="preserve"> TOC \o "1-3" \h \z \u </w:instrText>
          </w:r>
          <w:r w:rsidRPr="00993325">
            <w:rPr>
              <w:rFonts w:ascii="Arial" w:hAnsi="Arial" w:cs="Arial"/>
              <w:b/>
              <w:bCs/>
              <w:noProof/>
              <w:sz w:val="28"/>
              <w:szCs w:val="28"/>
            </w:rPr>
            <w:fldChar w:fldCharType="separate"/>
          </w:r>
          <w:hyperlink w:anchor="_Toc197013758" w:history="1">
            <w:r w:rsidR="00D42FD8" w:rsidRPr="004B188E">
              <w:rPr>
                <w:rStyle w:val="Hyperlink"/>
                <w:rFonts w:ascii="Arial" w:hAnsi="Arial" w:cs="Arial"/>
                <w:noProof/>
              </w:rPr>
              <w:t>Declaration</w:t>
            </w:r>
            <w:r w:rsidR="00D42FD8">
              <w:rPr>
                <w:noProof/>
                <w:webHidden/>
              </w:rPr>
              <w:tab/>
            </w:r>
            <w:r w:rsidR="00D42FD8">
              <w:rPr>
                <w:noProof/>
                <w:webHidden/>
              </w:rPr>
              <w:fldChar w:fldCharType="begin"/>
            </w:r>
            <w:r w:rsidR="00D42FD8">
              <w:rPr>
                <w:noProof/>
                <w:webHidden/>
              </w:rPr>
              <w:instrText xml:space="preserve"> PAGEREF _Toc197013758 \h </w:instrText>
            </w:r>
            <w:r w:rsidR="00D42FD8">
              <w:rPr>
                <w:noProof/>
                <w:webHidden/>
              </w:rPr>
            </w:r>
            <w:r w:rsidR="00D42FD8">
              <w:rPr>
                <w:noProof/>
                <w:webHidden/>
              </w:rPr>
              <w:fldChar w:fldCharType="separate"/>
            </w:r>
            <w:r w:rsidR="00D42FD8">
              <w:rPr>
                <w:noProof/>
                <w:webHidden/>
              </w:rPr>
              <w:t>2</w:t>
            </w:r>
            <w:r w:rsidR="00D42FD8">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59" w:history="1">
            <w:r w:rsidRPr="004B188E">
              <w:rPr>
                <w:rStyle w:val="Hyperlink"/>
                <w:rFonts w:ascii="Arial" w:hAnsi="Arial" w:cs="Arial"/>
                <w:noProof/>
              </w:rPr>
              <w:t>Approval</w:t>
            </w:r>
            <w:r>
              <w:rPr>
                <w:noProof/>
                <w:webHidden/>
              </w:rPr>
              <w:tab/>
            </w:r>
            <w:r>
              <w:rPr>
                <w:noProof/>
                <w:webHidden/>
              </w:rPr>
              <w:fldChar w:fldCharType="begin"/>
            </w:r>
            <w:r>
              <w:rPr>
                <w:noProof/>
                <w:webHidden/>
              </w:rPr>
              <w:instrText xml:space="preserve"> PAGEREF _Toc197013759 \h </w:instrText>
            </w:r>
            <w:r>
              <w:rPr>
                <w:noProof/>
                <w:webHidden/>
              </w:rPr>
            </w:r>
            <w:r>
              <w:rPr>
                <w:noProof/>
                <w:webHidden/>
              </w:rPr>
              <w:fldChar w:fldCharType="separate"/>
            </w:r>
            <w:r>
              <w:rPr>
                <w:noProof/>
                <w:webHidden/>
              </w:rPr>
              <w:t>3</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60" w:history="1">
            <w:r w:rsidRPr="004B188E">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_Toc197013760 \h </w:instrText>
            </w:r>
            <w:r>
              <w:rPr>
                <w:noProof/>
                <w:webHidden/>
              </w:rPr>
            </w:r>
            <w:r>
              <w:rPr>
                <w:noProof/>
                <w:webHidden/>
              </w:rPr>
              <w:fldChar w:fldCharType="separate"/>
            </w:r>
            <w:r>
              <w:rPr>
                <w:noProof/>
                <w:webHidden/>
              </w:rPr>
              <w:t>4</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61" w:history="1">
            <w:r w:rsidRPr="004B188E">
              <w:rPr>
                <w:rStyle w:val="Hyperlink"/>
                <w:rFonts w:ascii="Arial" w:hAnsi="Arial" w:cs="Arial"/>
                <w:noProof/>
              </w:rPr>
              <w:t>Abstract</w:t>
            </w:r>
            <w:r>
              <w:rPr>
                <w:noProof/>
                <w:webHidden/>
              </w:rPr>
              <w:tab/>
            </w:r>
            <w:r>
              <w:rPr>
                <w:noProof/>
                <w:webHidden/>
              </w:rPr>
              <w:fldChar w:fldCharType="begin"/>
            </w:r>
            <w:r>
              <w:rPr>
                <w:noProof/>
                <w:webHidden/>
              </w:rPr>
              <w:instrText xml:space="preserve"> PAGEREF _Toc197013761 \h </w:instrText>
            </w:r>
            <w:r>
              <w:rPr>
                <w:noProof/>
                <w:webHidden/>
              </w:rPr>
            </w:r>
            <w:r>
              <w:rPr>
                <w:noProof/>
                <w:webHidden/>
              </w:rPr>
              <w:fldChar w:fldCharType="separate"/>
            </w:r>
            <w:r>
              <w:rPr>
                <w:noProof/>
                <w:webHidden/>
              </w:rPr>
              <w:t>5</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62" w:history="1">
            <w:r w:rsidRPr="004B188E">
              <w:rPr>
                <w:rStyle w:val="Hyperlink"/>
                <w:rFonts w:ascii="Arial" w:hAnsi="Arial" w:cs="Arial"/>
                <w:noProof/>
              </w:rPr>
              <w:t>Chapter 1: Introduction</w:t>
            </w:r>
            <w:r>
              <w:rPr>
                <w:noProof/>
                <w:webHidden/>
              </w:rPr>
              <w:tab/>
            </w:r>
            <w:r>
              <w:rPr>
                <w:noProof/>
                <w:webHidden/>
              </w:rPr>
              <w:fldChar w:fldCharType="begin"/>
            </w:r>
            <w:r>
              <w:rPr>
                <w:noProof/>
                <w:webHidden/>
              </w:rPr>
              <w:instrText xml:space="preserve"> PAGEREF _Toc197013762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3" w:history="1">
            <w:r w:rsidRPr="004B188E">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_Toc197013763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4" w:history="1">
            <w:r w:rsidRPr="004B188E">
              <w:rPr>
                <w:rStyle w:val="Hyperlink"/>
                <w:rFonts w:ascii="Arial" w:hAnsi="Arial" w:cs="Arial"/>
                <w:noProof/>
              </w:rPr>
              <w:t>1.2 Background and Context of the Project</w:t>
            </w:r>
            <w:r>
              <w:rPr>
                <w:noProof/>
                <w:webHidden/>
              </w:rPr>
              <w:tab/>
            </w:r>
            <w:r>
              <w:rPr>
                <w:noProof/>
                <w:webHidden/>
              </w:rPr>
              <w:fldChar w:fldCharType="begin"/>
            </w:r>
            <w:r>
              <w:rPr>
                <w:noProof/>
                <w:webHidden/>
              </w:rPr>
              <w:instrText xml:space="preserve"> PAGEREF _Toc197013764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5" w:history="1">
            <w:r w:rsidRPr="004B188E">
              <w:rPr>
                <w:rStyle w:val="Hyperlink"/>
                <w:rFonts w:ascii="Arial" w:hAnsi="Arial" w:cs="Arial"/>
                <w:noProof/>
              </w:rPr>
              <w:t>1.3 Problem Statement</w:t>
            </w:r>
            <w:r>
              <w:rPr>
                <w:noProof/>
                <w:webHidden/>
              </w:rPr>
              <w:tab/>
            </w:r>
            <w:r>
              <w:rPr>
                <w:noProof/>
                <w:webHidden/>
              </w:rPr>
              <w:fldChar w:fldCharType="begin"/>
            </w:r>
            <w:r>
              <w:rPr>
                <w:noProof/>
                <w:webHidden/>
              </w:rPr>
              <w:instrText xml:space="preserve"> PAGEREF _Toc197013765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6" w:history="1">
            <w:r w:rsidRPr="004B188E">
              <w:rPr>
                <w:rStyle w:val="Hyperlink"/>
                <w:rFonts w:ascii="Arial" w:hAnsi="Arial" w:cs="Arial"/>
                <w:noProof/>
              </w:rPr>
              <w:t>1.4 Aim</w:t>
            </w:r>
            <w:r>
              <w:rPr>
                <w:noProof/>
                <w:webHidden/>
              </w:rPr>
              <w:tab/>
            </w:r>
            <w:r>
              <w:rPr>
                <w:noProof/>
                <w:webHidden/>
              </w:rPr>
              <w:fldChar w:fldCharType="begin"/>
            </w:r>
            <w:r>
              <w:rPr>
                <w:noProof/>
                <w:webHidden/>
              </w:rPr>
              <w:instrText xml:space="preserve"> PAGEREF _Toc197013766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7" w:history="1">
            <w:r w:rsidRPr="004B188E">
              <w:rPr>
                <w:rStyle w:val="Hyperlink"/>
                <w:rFonts w:ascii="Arial" w:hAnsi="Arial" w:cs="Arial"/>
                <w:noProof/>
              </w:rPr>
              <w:t>1.5 Research Objectives</w:t>
            </w:r>
            <w:r>
              <w:rPr>
                <w:noProof/>
                <w:webHidden/>
              </w:rPr>
              <w:tab/>
            </w:r>
            <w:r>
              <w:rPr>
                <w:noProof/>
                <w:webHidden/>
              </w:rPr>
              <w:fldChar w:fldCharType="begin"/>
            </w:r>
            <w:r>
              <w:rPr>
                <w:noProof/>
                <w:webHidden/>
              </w:rPr>
              <w:instrText xml:space="preserve"> PAGEREF _Toc197013767 \h </w:instrText>
            </w:r>
            <w:r>
              <w:rPr>
                <w:noProof/>
                <w:webHidden/>
              </w:rPr>
            </w:r>
            <w:r>
              <w:rPr>
                <w:noProof/>
                <w:webHidden/>
              </w:rPr>
              <w:fldChar w:fldCharType="separate"/>
            </w:r>
            <w:r>
              <w:rPr>
                <w:noProof/>
                <w:webHidden/>
              </w:rPr>
              <w:t>10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8" w:history="1">
            <w:r w:rsidRPr="004B188E">
              <w:rPr>
                <w:rStyle w:val="Hyperlink"/>
                <w:rFonts w:ascii="Arial" w:hAnsi="Arial" w:cs="Arial"/>
                <w:noProof/>
              </w:rPr>
              <w:t>1.6 Scope and Limitations</w:t>
            </w:r>
            <w:r>
              <w:rPr>
                <w:noProof/>
                <w:webHidden/>
              </w:rPr>
              <w:tab/>
            </w:r>
            <w:r>
              <w:rPr>
                <w:noProof/>
                <w:webHidden/>
              </w:rPr>
              <w:fldChar w:fldCharType="begin"/>
            </w:r>
            <w:r>
              <w:rPr>
                <w:noProof/>
                <w:webHidden/>
              </w:rPr>
              <w:instrText xml:space="preserve"> PAGEREF _Toc197013768 \h </w:instrText>
            </w:r>
            <w:r>
              <w:rPr>
                <w:noProof/>
                <w:webHidden/>
              </w:rPr>
            </w:r>
            <w:r>
              <w:rPr>
                <w:noProof/>
                <w:webHidden/>
              </w:rPr>
              <w:fldChar w:fldCharType="separate"/>
            </w:r>
            <w:r>
              <w:rPr>
                <w:noProof/>
                <w:webHidden/>
              </w:rPr>
              <w:t>11</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69" w:history="1">
            <w:r w:rsidRPr="004B188E">
              <w:rPr>
                <w:rStyle w:val="Hyperlink"/>
                <w:rFonts w:ascii="Arial" w:hAnsi="Arial" w:cs="Arial"/>
                <w:noProof/>
              </w:rPr>
              <w:t>1.7 Feasibility Study</w:t>
            </w:r>
            <w:r>
              <w:rPr>
                <w:noProof/>
                <w:webHidden/>
              </w:rPr>
              <w:tab/>
            </w:r>
            <w:r>
              <w:rPr>
                <w:noProof/>
                <w:webHidden/>
              </w:rPr>
              <w:fldChar w:fldCharType="begin"/>
            </w:r>
            <w:r>
              <w:rPr>
                <w:noProof/>
                <w:webHidden/>
              </w:rPr>
              <w:instrText xml:space="preserve"> PAGEREF _Toc197013769 \h </w:instrText>
            </w:r>
            <w:r>
              <w:rPr>
                <w:noProof/>
                <w:webHidden/>
              </w:rPr>
            </w:r>
            <w:r>
              <w:rPr>
                <w:noProof/>
                <w:webHidden/>
              </w:rPr>
              <w:fldChar w:fldCharType="separate"/>
            </w:r>
            <w:r>
              <w:rPr>
                <w:noProof/>
                <w:webHidden/>
              </w:rPr>
              <w:t>11</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0" w:history="1">
            <w:r w:rsidRPr="004B188E">
              <w:rPr>
                <w:rStyle w:val="Hyperlink"/>
                <w:rFonts w:ascii="Arial" w:hAnsi="Arial" w:cs="Arial"/>
                <w:noProof/>
              </w:rPr>
              <w:t>1.8 Significance and Motivation</w:t>
            </w:r>
            <w:r>
              <w:rPr>
                <w:noProof/>
                <w:webHidden/>
              </w:rPr>
              <w:tab/>
            </w:r>
            <w:r>
              <w:rPr>
                <w:noProof/>
                <w:webHidden/>
              </w:rPr>
              <w:fldChar w:fldCharType="begin"/>
            </w:r>
            <w:r>
              <w:rPr>
                <w:noProof/>
                <w:webHidden/>
              </w:rPr>
              <w:instrText xml:space="preserve"> PAGEREF _Toc197013770 \h </w:instrText>
            </w:r>
            <w:r>
              <w:rPr>
                <w:noProof/>
                <w:webHidden/>
              </w:rPr>
            </w:r>
            <w:r>
              <w:rPr>
                <w:noProof/>
                <w:webHidden/>
              </w:rPr>
              <w:fldChar w:fldCharType="separate"/>
            </w:r>
            <w:r>
              <w:rPr>
                <w:noProof/>
                <w:webHidden/>
              </w:rPr>
              <w:t>11</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1" w:history="1">
            <w:r w:rsidRPr="004B188E">
              <w:rPr>
                <w:rStyle w:val="Hyperlink"/>
                <w:rFonts w:ascii="Arial" w:hAnsi="Arial" w:cs="Arial"/>
                <w:noProof/>
              </w:rPr>
              <w:t>1.9 Work Plan</w:t>
            </w:r>
            <w:r>
              <w:rPr>
                <w:noProof/>
                <w:webHidden/>
              </w:rPr>
              <w:tab/>
            </w:r>
            <w:r>
              <w:rPr>
                <w:noProof/>
                <w:webHidden/>
              </w:rPr>
              <w:fldChar w:fldCharType="begin"/>
            </w:r>
            <w:r>
              <w:rPr>
                <w:noProof/>
                <w:webHidden/>
              </w:rPr>
              <w:instrText xml:space="preserve"> PAGEREF _Toc197013771 \h </w:instrText>
            </w:r>
            <w:r>
              <w:rPr>
                <w:noProof/>
                <w:webHidden/>
              </w:rPr>
            </w:r>
            <w:r>
              <w:rPr>
                <w:noProof/>
                <w:webHidden/>
              </w:rPr>
              <w:fldChar w:fldCharType="separate"/>
            </w:r>
            <w:r>
              <w:rPr>
                <w:noProof/>
                <w:webHidden/>
              </w:rPr>
              <w:t>12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2" w:history="1">
            <w:r w:rsidRPr="004B188E">
              <w:rPr>
                <w:rStyle w:val="Hyperlink"/>
                <w:rFonts w:ascii="Arial" w:hAnsi="Arial" w:cs="Arial"/>
                <w:noProof/>
              </w:rPr>
              <w:t>1.10 Conclusion</w:t>
            </w:r>
            <w:r>
              <w:rPr>
                <w:noProof/>
                <w:webHidden/>
              </w:rPr>
              <w:tab/>
            </w:r>
            <w:r>
              <w:rPr>
                <w:noProof/>
                <w:webHidden/>
              </w:rPr>
              <w:fldChar w:fldCharType="begin"/>
            </w:r>
            <w:r>
              <w:rPr>
                <w:noProof/>
                <w:webHidden/>
              </w:rPr>
              <w:instrText xml:space="preserve"> PAGEREF _Toc197013772 \h </w:instrText>
            </w:r>
            <w:r>
              <w:rPr>
                <w:noProof/>
                <w:webHidden/>
              </w:rPr>
            </w:r>
            <w:r>
              <w:rPr>
                <w:noProof/>
                <w:webHidden/>
              </w:rPr>
              <w:fldChar w:fldCharType="separate"/>
            </w:r>
            <w:r>
              <w:rPr>
                <w:noProof/>
                <w:webHidden/>
              </w:rPr>
              <w:t>12</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73" w:history="1">
            <w:r w:rsidRPr="004B188E">
              <w:rPr>
                <w:rStyle w:val="Hyperlink"/>
                <w:rFonts w:ascii="Arial" w:hAnsi="Arial" w:cs="Arial"/>
                <w:noProof/>
              </w:rPr>
              <w:t>Chapter 2: Literature Review</w:t>
            </w:r>
            <w:r>
              <w:rPr>
                <w:noProof/>
                <w:webHidden/>
              </w:rPr>
              <w:tab/>
            </w:r>
            <w:r>
              <w:rPr>
                <w:noProof/>
                <w:webHidden/>
              </w:rPr>
              <w:fldChar w:fldCharType="begin"/>
            </w:r>
            <w:r>
              <w:rPr>
                <w:noProof/>
                <w:webHidden/>
              </w:rPr>
              <w:instrText xml:space="preserve"> PAGEREF _Toc197013773 \h </w:instrText>
            </w:r>
            <w:r>
              <w:rPr>
                <w:noProof/>
                <w:webHidden/>
              </w:rPr>
            </w:r>
            <w:r>
              <w:rPr>
                <w:noProof/>
                <w:webHidden/>
              </w:rPr>
              <w:fldChar w:fldCharType="separate"/>
            </w:r>
            <w:r>
              <w:rPr>
                <w:noProof/>
                <w:webHidden/>
              </w:rPr>
              <w:t>13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4" w:history="1">
            <w:r w:rsidRPr="004B188E">
              <w:rPr>
                <w:rStyle w:val="Hyperlink"/>
                <w:rFonts w:ascii="Arial" w:hAnsi="Arial" w:cs="Arial"/>
                <w:noProof/>
              </w:rPr>
              <w:t>2.1 Introduction</w:t>
            </w:r>
            <w:r>
              <w:rPr>
                <w:noProof/>
                <w:webHidden/>
              </w:rPr>
              <w:tab/>
            </w:r>
            <w:r>
              <w:rPr>
                <w:noProof/>
                <w:webHidden/>
              </w:rPr>
              <w:fldChar w:fldCharType="begin"/>
            </w:r>
            <w:r>
              <w:rPr>
                <w:noProof/>
                <w:webHidden/>
              </w:rPr>
              <w:instrText xml:space="preserve"> PAGEREF _Toc197013774 \h </w:instrText>
            </w:r>
            <w:r>
              <w:rPr>
                <w:noProof/>
                <w:webHidden/>
              </w:rPr>
            </w:r>
            <w:r>
              <w:rPr>
                <w:noProof/>
                <w:webHidden/>
              </w:rPr>
              <w:fldChar w:fldCharType="separate"/>
            </w:r>
            <w:r>
              <w:rPr>
                <w:noProof/>
                <w:webHidden/>
              </w:rPr>
              <w:t>13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5" w:history="1">
            <w:r w:rsidRPr="004B188E">
              <w:rPr>
                <w:rStyle w:val="Hyperlink"/>
                <w:rFonts w:ascii="Arial" w:hAnsi="Arial" w:cs="Arial"/>
                <w:noProof/>
              </w:rPr>
              <w:t>2.2 Review of Relevant Literature</w:t>
            </w:r>
            <w:r>
              <w:rPr>
                <w:noProof/>
                <w:webHidden/>
              </w:rPr>
              <w:tab/>
            </w:r>
            <w:r>
              <w:rPr>
                <w:noProof/>
                <w:webHidden/>
              </w:rPr>
              <w:fldChar w:fldCharType="begin"/>
            </w:r>
            <w:r>
              <w:rPr>
                <w:noProof/>
                <w:webHidden/>
              </w:rPr>
              <w:instrText xml:space="preserve"> PAGEREF _Toc197013775 \h </w:instrText>
            </w:r>
            <w:r>
              <w:rPr>
                <w:noProof/>
                <w:webHidden/>
              </w:rPr>
            </w:r>
            <w:r>
              <w:rPr>
                <w:noProof/>
                <w:webHidden/>
              </w:rPr>
              <w:fldChar w:fldCharType="separate"/>
            </w:r>
            <w:r>
              <w:rPr>
                <w:noProof/>
                <w:webHidden/>
              </w:rPr>
              <w:t>13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6" w:history="1">
            <w:r w:rsidRPr="004B188E">
              <w:rPr>
                <w:rStyle w:val="Hyperlink"/>
                <w:rFonts w:ascii="Arial" w:hAnsi="Arial" w:cs="Arial"/>
                <w:noProof/>
              </w:rPr>
              <w:t>2.3 Discussion of Similar Projects or Systems</w:t>
            </w:r>
            <w:r>
              <w:rPr>
                <w:noProof/>
                <w:webHidden/>
              </w:rPr>
              <w:tab/>
            </w:r>
            <w:r>
              <w:rPr>
                <w:noProof/>
                <w:webHidden/>
              </w:rPr>
              <w:fldChar w:fldCharType="begin"/>
            </w:r>
            <w:r>
              <w:rPr>
                <w:noProof/>
                <w:webHidden/>
              </w:rPr>
              <w:instrText xml:space="preserve"> PAGEREF _Toc197013776 \h </w:instrText>
            </w:r>
            <w:r>
              <w:rPr>
                <w:noProof/>
                <w:webHidden/>
              </w:rPr>
            </w:r>
            <w:r>
              <w:rPr>
                <w:noProof/>
                <w:webHidden/>
              </w:rPr>
              <w:fldChar w:fldCharType="separate"/>
            </w:r>
            <w:r>
              <w:rPr>
                <w:noProof/>
                <w:webHidden/>
              </w:rPr>
              <w:t>13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7" w:history="1">
            <w:r w:rsidRPr="004B188E">
              <w:rPr>
                <w:rStyle w:val="Hyperlink"/>
                <w:rFonts w:ascii="Arial" w:hAnsi="Arial" w:cs="Arial"/>
                <w:noProof/>
              </w:rPr>
              <w:t>2.4 Identification of Gaps or Areas for Improvement</w:t>
            </w:r>
            <w:r>
              <w:rPr>
                <w:noProof/>
                <w:webHidden/>
              </w:rPr>
              <w:tab/>
            </w:r>
            <w:r>
              <w:rPr>
                <w:noProof/>
                <w:webHidden/>
              </w:rPr>
              <w:fldChar w:fldCharType="begin"/>
            </w:r>
            <w:r>
              <w:rPr>
                <w:noProof/>
                <w:webHidden/>
              </w:rPr>
              <w:instrText xml:space="preserve"> PAGEREF _Toc197013777 \h </w:instrText>
            </w:r>
            <w:r>
              <w:rPr>
                <w:noProof/>
                <w:webHidden/>
              </w:rPr>
            </w:r>
            <w:r>
              <w:rPr>
                <w:noProof/>
                <w:webHidden/>
              </w:rPr>
              <w:fldChar w:fldCharType="separate"/>
            </w:r>
            <w:r>
              <w:rPr>
                <w:noProof/>
                <w:webHidden/>
              </w:rPr>
              <w:t>13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78" w:history="1">
            <w:r w:rsidRPr="004B188E">
              <w:rPr>
                <w:rStyle w:val="Hyperlink"/>
                <w:rFonts w:ascii="Arial" w:hAnsi="Arial" w:cs="Arial"/>
                <w:noProof/>
              </w:rPr>
              <w:t>2.5 Conclusion</w:t>
            </w:r>
            <w:r>
              <w:rPr>
                <w:noProof/>
                <w:webHidden/>
              </w:rPr>
              <w:tab/>
            </w:r>
            <w:r>
              <w:rPr>
                <w:noProof/>
                <w:webHidden/>
              </w:rPr>
              <w:fldChar w:fldCharType="begin"/>
            </w:r>
            <w:r>
              <w:rPr>
                <w:noProof/>
                <w:webHidden/>
              </w:rPr>
              <w:instrText xml:space="preserve"> PAGEREF _Toc197013778 \h </w:instrText>
            </w:r>
            <w:r>
              <w:rPr>
                <w:noProof/>
                <w:webHidden/>
              </w:rPr>
            </w:r>
            <w:r>
              <w:rPr>
                <w:noProof/>
                <w:webHidden/>
              </w:rPr>
              <w:fldChar w:fldCharType="separate"/>
            </w:r>
            <w:r>
              <w:rPr>
                <w:noProof/>
                <w:webHidden/>
              </w:rPr>
              <w:t>14</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79" w:history="1">
            <w:r w:rsidRPr="004B188E">
              <w:rPr>
                <w:rStyle w:val="Hyperlink"/>
                <w:rFonts w:ascii="Arial" w:hAnsi="Arial" w:cs="Arial"/>
                <w:noProof/>
              </w:rPr>
              <w:t>Chapter 3: Methodology</w:t>
            </w:r>
            <w:r>
              <w:rPr>
                <w:noProof/>
                <w:webHidden/>
              </w:rPr>
              <w:tab/>
            </w:r>
            <w:r>
              <w:rPr>
                <w:noProof/>
                <w:webHidden/>
              </w:rPr>
              <w:fldChar w:fldCharType="begin"/>
            </w:r>
            <w:r>
              <w:rPr>
                <w:noProof/>
                <w:webHidden/>
              </w:rPr>
              <w:instrText xml:space="preserve"> PAGEREF _Toc197013779 \h </w:instrText>
            </w:r>
            <w:r>
              <w:rPr>
                <w:noProof/>
                <w:webHidden/>
              </w:rPr>
            </w:r>
            <w:r>
              <w:rPr>
                <w:noProof/>
                <w:webHidden/>
              </w:rPr>
              <w:fldChar w:fldCharType="separate"/>
            </w:r>
            <w:r>
              <w:rPr>
                <w:noProof/>
                <w:webHidden/>
              </w:rPr>
              <w:t>15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0" w:history="1">
            <w:r w:rsidRPr="004B188E">
              <w:rPr>
                <w:rStyle w:val="Hyperlink"/>
                <w:rFonts w:ascii="Arial" w:hAnsi="Arial" w:cs="Arial"/>
                <w:noProof/>
              </w:rPr>
              <w:t>3.1 Introduction</w:t>
            </w:r>
            <w:r>
              <w:rPr>
                <w:noProof/>
                <w:webHidden/>
              </w:rPr>
              <w:tab/>
            </w:r>
            <w:r>
              <w:rPr>
                <w:noProof/>
                <w:webHidden/>
              </w:rPr>
              <w:fldChar w:fldCharType="begin"/>
            </w:r>
            <w:r>
              <w:rPr>
                <w:noProof/>
                <w:webHidden/>
              </w:rPr>
              <w:instrText xml:space="preserve"> PAGEREF _Toc197013780 \h </w:instrText>
            </w:r>
            <w:r>
              <w:rPr>
                <w:noProof/>
                <w:webHidden/>
              </w:rPr>
            </w:r>
            <w:r>
              <w:rPr>
                <w:noProof/>
                <w:webHidden/>
              </w:rPr>
              <w:fldChar w:fldCharType="separate"/>
            </w:r>
            <w:r>
              <w:rPr>
                <w:noProof/>
                <w:webHidden/>
              </w:rPr>
              <w:t>15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1" w:history="1">
            <w:r w:rsidRPr="004B188E">
              <w:rPr>
                <w:rStyle w:val="Hyperlink"/>
                <w:rFonts w:ascii="Arial" w:hAnsi="Arial" w:cs="Arial"/>
                <w:noProof/>
              </w:rPr>
              <w:t>3.2 Software Development Methodology</w:t>
            </w:r>
            <w:r>
              <w:rPr>
                <w:noProof/>
                <w:webHidden/>
              </w:rPr>
              <w:tab/>
            </w:r>
            <w:r>
              <w:rPr>
                <w:noProof/>
                <w:webHidden/>
              </w:rPr>
              <w:fldChar w:fldCharType="begin"/>
            </w:r>
            <w:r>
              <w:rPr>
                <w:noProof/>
                <w:webHidden/>
              </w:rPr>
              <w:instrText xml:space="preserve"> PAGEREF _Toc197013781 \h </w:instrText>
            </w:r>
            <w:r>
              <w:rPr>
                <w:noProof/>
                <w:webHidden/>
              </w:rPr>
            </w:r>
            <w:r>
              <w:rPr>
                <w:noProof/>
                <w:webHidden/>
              </w:rPr>
              <w:fldChar w:fldCharType="separate"/>
            </w:r>
            <w:r>
              <w:rPr>
                <w:noProof/>
                <w:webHidden/>
              </w:rPr>
              <w:t>15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2" w:history="1">
            <w:r w:rsidRPr="004B188E">
              <w:rPr>
                <w:rStyle w:val="Hyperlink"/>
                <w:rFonts w:ascii="Arial" w:hAnsi="Arial" w:cs="Arial"/>
                <w:noProof/>
              </w:rPr>
              <w:t>3.3 Methods and Techniques</w:t>
            </w:r>
            <w:r>
              <w:rPr>
                <w:noProof/>
                <w:webHidden/>
              </w:rPr>
              <w:tab/>
            </w:r>
            <w:r>
              <w:rPr>
                <w:noProof/>
                <w:webHidden/>
              </w:rPr>
              <w:fldChar w:fldCharType="begin"/>
            </w:r>
            <w:r>
              <w:rPr>
                <w:noProof/>
                <w:webHidden/>
              </w:rPr>
              <w:instrText xml:space="preserve"> PAGEREF _Toc197013782 \h </w:instrText>
            </w:r>
            <w:r>
              <w:rPr>
                <w:noProof/>
                <w:webHidden/>
              </w:rPr>
            </w:r>
            <w:r>
              <w:rPr>
                <w:noProof/>
                <w:webHidden/>
              </w:rPr>
              <w:fldChar w:fldCharType="separate"/>
            </w:r>
            <w:r>
              <w:rPr>
                <w:noProof/>
                <w:webHidden/>
              </w:rPr>
              <w:t>15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3" w:history="1">
            <w:r w:rsidRPr="004B188E">
              <w:rPr>
                <w:rStyle w:val="Hyperlink"/>
                <w:rFonts w:ascii="Arial" w:hAnsi="Arial" w:cs="Arial"/>
                <w:noProof/>
              </w:rPr>
              <w:t>3.4 Data Handling and Feature Engineering</w:t>
            </w:r>
            <w:r>
              <w:rPr>
                <w:noProof/>
                <w:webHidden/>
              </w:rPr>
              <w:tab/>
            </w:r>
            <w:r>
              <w:rPr>
                <w:noProof/>
                <w:webHidden/>
              </w:rPr>
              <w:fldChar w:fldCharType="begin"/>
            </w:r>
            <w:r>
              <w:rPr>
                <w:noProof/>
                <w:webHidden/>
              </w:rPr>
              <w:instrText xml:space="preserve"> PAGEREF _Toc197013783 \h </w:instrText>
            </w:r>
            <w:r>
              <w:rPr>
                <w:noProof/>
                <w:webHidden/>
              </w:rPr>
            </w:r>
            <w:r>
              <w:rPr>
                <w:noProof/>
                <w:webHidden/>
              </w:rPr>
              <w:fldChar w:fldCharType="separate"/>
            </w:r>
            <w:r>
              <w:rPr>
                <w:noProof/>
                <w:webHidden/>
              </w:rPr>
              <w:t>15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4" w:history="1">
            <w:r w:rsidRPr="004B188E">
              <w:rPr>
                <w:rStyle w:val="Hyperlink"/>
                <w:rFonts w:ascii="Arial" w:hAnsi="Arial" w:cs="Arial"/>
                <w:noProof/>
              </w:rPr>
              <w:t>3.5 Model Development and Training</w:t>
            </w:r>
            <w:r>
              <w:rPr>
                <w:noProof/>
                <w:webHidden/>
              </w:rPr>
              <w:tab/>
            </w:r>
            <w:r>
              <w:rPr>
                <w:noProof/>
                <w:webHidden/>
              </w:rPr>
              <w:fldChar w:fldCharType="begin"/>
            </w:r>
            <w:r>
              <w:rPr>
                <w:noProof/>
                <w:webHidden/>
              </w:rPr>
              <w:instrText xml:space="preserve"> PAGEREF _Toc197013784 \h </w:instrText>
            </w:r>
            <w:r>
              <w:rPr>
                <w:noProof/>
                <w:webHidden/>
              </w:rPr>
            </w:r>
            <w:r>
              <w:rPr>
                <w:noProof/>
                <w:webHidden/>
              </w:rPr>
              <w:fldChar w:fldCharType="separate"/>
            </w:r>
            <w:r>
              <w:rPr>
                <w:noProof/>
                <w:webHidden/>
              </w:rPr>
              <w:t>16</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5" w:history="1">
            <w:r w:rsidRPr="004B188E">
              <w:rPr>
                <w:rStyle w:val="Hyperlink"/>
                <w:rFonts w:ascii="Arial" w:hAnsi="Arial" w:cs="Arial"/>
                <w:noProof/>
              </w:rPr>
              <w:t>3.6 Tools and Technologies</w:t>
            </w:r>
            <w:r>
              <w:rPr>
                <w:noProof/>
                <w:webHidden/>
              </w:rPr>
              <w:tab/>
            </w:r>
            <w:r>
              <w:rPr>
                <w:noProof/>
                <w:webHidden/>
              </w:rPr>
              <w:fldChar w:fldCharType="begin"/>
            </w:r>
            <w:r>
              <w:rPr>
                <w:noProof/>
                <w:webHidden/>
              </w:rPr>
              <w:instrText xml:space="preserve"> PAGEREF _Toc197013785 \h </w:instrText>
            </w:r>
            <w:r>
              <w:rPr>
                <w:noProof/>
                <w:webHidden/>
              </w:rPr>
            </w:r>
            <w:r>
              <w:rPr>
                <w:noProof/>
                <w:webHidden/>
              </w:rPr>
              <w:fldChar w:fldCharType="separate"/>
            </w:r>
            <w:r>
              <w:rPr>
                <w:noProof/>
                <w:webHidden/>
              </w:rPr>
              <w:t>16</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6" w:history="1">
            <w:r w:rsidRPr="004B188E">
              <w:rPr>
                <w:rStyle w:val="Hyperlink"/>
                <w:rFonts w:ascii="Arial" w:hAnsi="Arial" w:cs="Arial"/>
                <w:noProof/>
              </w:rPr>
              <w:t>3.7 Project Requirements and Design Considerations</w:t>
            </w:r>
            <w:r>
              <w:rPr>
                <w:noProof/>
                <w:webHidden/>
              </w:rPr>
              <w:tab/>
            </w:r>
            <w:r>
              <w:rPr>
                <w:noProof/>
                <w:webHidden/>
              </w:rPr>
              <w:fldChar w:fldCharType="begin"/>
            </w:r>
            <w:r>
              <w:rPr>
                <w:noProof/>
                <w:webHidden/>
              </w:rPr>
              <w:instrText xml:space="preserve"> PAGEREF _Toc197013786 \h </w:instrText>
            </w:r>
            <w:r>
              <w:rPr>
                <w:noProof/>
                <w:webHidden/>
              </w:rPr>
            </w:r>
            <w:r>
              <w:rPr>
                <w:noProof/>
                <w:webHidden/>
              </w:rPr>
              <w:fldChar w:fldCharType="separate"/>
            </w:r>
            <w:r>
              <w:rPr>
                <w:noProof/>
                <w:webHidden/>
              </w:rPr>
              <w:t>16</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7" w:history="1">
            <w:r w:rsidRPr="004B188E">
              <w:rPr>
                <w:rStyle w:val="Hyperlink"/>
                <w:rFonts w:ascii="Arial" w:hAnsi="Arial" w:cs="Arial"/>
                <w:noProof/>
              </w:rPr>
              <w:t>3.8 Conclusion</w:t>
            </w:r>
            <w:r>
              <w:rPr>
                <w:noProof/>
                <w:webHidden/>
              </w:rPr>
              <w:tab/>
            </w:r>
            <w:r>
              <w:rPr>
                <w:noProof/>
                <w:webHidden/>
              </w:rPr>
              <w:fldChar w:fldCharType="begin"/>
            </w:r>
            <w:r>
              <w:rPr>
                <w:noProof/>
                <w:webHidden/>
              </w:rPr>
              <w:instrText xml:space="preserve"> PAGEREF _Toc197013787 \h </w:instrText>
            </w:r>
            <w:r>
              <w:rPr>
                <w:noProof/>
                <w:webHidden/>
              </w:rPr>
            </w:r>
            <w:r>
              <w:rPr>
                <w:noProof/>
                <w:webHidden/>
              </w:rPr>
              <w:fldChar w:fldCharType="separate"/>
            </w:r>
            <w:r>
              <w:rPr>
                <w:noProof/>
                <w:webHidden/>
              </w:rPr>
              <w:t>16</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788" w:history="1">
            <w:r w:rsidRPr="004B188E">
              <w:rPr>
                <w:rStyle w:val="Hyperlink"/>
                <w:rFonts w:ascii="Arial" w:hAnsi="Arial" w:cs="Arial"/>
                <w:noProof/>
              </w:rPr>
              <w:t>Chapter 4: Analysis and Design</w:t>
            </w:r>
            <w:r>
              <w:rPr>
                <w:noProof/>
                <w:webHidden/>
              </w:rPr>
              <w:tab/>
            </w:r>
            <w:r>
              <w:rPr>
                <w:noProof/>
                <w:webHidden/>
              </w:rPr>
              <w:fldChar w:fldCharType="begin"/>
            </w:r>
            <w:r>
              <w:rPr>
                <w:noProof/>
                <w:webHidden/>
              </w:rPr>
              <w:instrText xml:space="preserve"> PAGEREF _Toc197013788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89" w:history="1">
            <w:r w:rsidRPr="004B188E">
              <w:rPr>
                <w:rStyle w:val="Hyperlink"/>
                <w:rFonts w:ascii="Arial" w:hAnsi="Arial" w:cs="Arial"/>
                <w:noProof/>
              </w:rPr>
              <w:t>4.1 Introduction</w:t>
            </w:r>
            <w:r>
              <w:rPr>
                <w:noProof/>
                <w:webHidden/>
              </w:rPr>
              <w:tab/>
            </w:r>
            <w:r>
              <w:rPr>
                <w:noProof/>
                <w:webHidden/>
              </w:rPr>
              <w:fldChar w:fldCharType="begin"/>
            </w:r>
            <w:r>
              <w:rPr>
                <w:noProof/>
                <w:webHidden/>
              </w:rPr>
              <w:instrText xml:space="preserve"> PAGEREF _Toc197013789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0" w:history="1">
            <w:r w:rsidRPr="004B188E">
              <w:rPr>
                <w:rStyle w:val="Hyperlink"/>
                <w:rFonts w:ascii="Arial" w:hAnsi="Arial" w:cs="Arial"/>
                <w:noProof/>
              </w:rPr>
              <w:t>4.2 Detailed Analysis of the Problem Domain and User Requirements</w:t>
            </w:r>
            <w:r>
              <w:rPr>
                <w:noProof/>
                <w:webHidden/>
              </w:rPr>
              <w:tab/>
            </w:r>
            <w:r>
              <w:rPr>
                <w:noProof/>
                <w:webHidden/>
              </w:rPr>
              <w:fldChar w:fldCharType="begin"/>
            </w:r>
            <w:r>
              <w:rPr>
                <w:noProof/>
                <w:webHidden/>
              </w:rPr>
              <w:instrText xml:space="preserve"> PAGEREF _Toc197013790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1" w:history="1">
            <w:r w:rsidRPr="004B188E">
              <w:rPr>
                <w:rStyle w:val="Hyperlink"/>
                <w:rFonts w:ascii="Arial" w:hAnsi="Arial" w:cs="Arial"/>
                <w:noProof/>
              </w:rPr>
              <w:t>4.3 Functional Requirements</w:t>
            </w:r>
            <w:r>
              <w:rPr>
                <w:noProof/>
                <w:webHidden/>
              </w:rPr>
              <w:tab/>
            </w:r>
            <w:r>
              <w:rPr>
                <w:noProof/>
                <w:webHidden/>
              </w:rPr>
              <w:fldChar w:fldCharType="begin"/>
            </w:r>
            <w:r>
              <w:rPr>
                <w:noProof/>
                <w:webHidden/>
              </w:rPr>
              <w:instrText xml:space="preserve"> PAGEREF _Toc197013791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2" w:history="1">
            <w:r w:rsidRPr="004B188E">
              <w:rPr>
                <w:rStyle w:val="Hyperlink"/>
                <w:rFonts w:ascii="Arial" w:hAnsi="Arial" w:cs="Arial"/>
                <w:noProof/>
              </w:rPr>
              <w:t>4.4 Non-functional Requirements</w:t>
            </w:r>
            <w:r>
              <w:rPr>
                <w:noProof/>
                <w:webHidden/>
              </w:rPr>
              <w:tab/>
            </w:r>
            <w:r>
              <w:rPr>
                <w:noProof/>
                <w:webHidden/>
              </w:rPr>
              <w:fldChar w:fldCharType="begin"/>
            </w:r>
            <w:r>
              <w:rPr>
                <w:noProof/>
                <w:webHidden/>
              </w:rPr>
              <w:instrText xml:space="preserve"> PAGEREF _Toc197013792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3" w:history="1">
            <w:r w:rsidRPr="004B188E">
              <w:rPr>
                <w:rStyle w:val="Hyperlink"/>
                <w:rFonts w:ascii="Arial" w:hAnsi="Arial" w:cs="Arial"/>
                <w:noProof/>
              </w:rPr>
              <w:t>4.5 Identification of System Components and Functionalities</w:t>
            </w:r>
            <w:r>
              <w:rPr>
                <w:noProof/>
                <w:webHidden/>
              </w:rPr>
              <w:tab/>
            </w:r>
            <w:r>
              <w:rPr>
                <w:noProof/>
                <w:webHidden/>
              </w:rPr>
              <w:fldChar w:fldCharType="begin"/>
            </w:r>
            <w:r>
              <w:rPr>
                <w:noProof/>
                <w:webHidden/>
              </w:rPr>
              <w:instrText xml:space="preserve"> PAGEREF _Toc197013793 \h </w:instrText>
            </w:r>
            <w:r>
              <w:rPr>
                <w:noProof/>
                <w:webHidden/>
              </w:rPr>
            </w:r>
            <w:r>
              <w:rPr>
                <w:noProof/>
                <w:webHidden/>
              </w:rPr>
              <w:fldChar w:fldCharType="separate"/>
            </w:r>
            <w:r>
              <w:rPr>
                <w:noProof/>
                <w:webHidden/>
              </w:rPr>
              <w:t>17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4" w:history="1">
            <w:r w:rsidRPr="004B188E">
              <w:rPr>
                <w:rStyle w:val="Hyperlink"/>
                <w:rFonts w:ascii="Arial" w:hAnsi="Arial" w:cs="Arial"/>
                <w:noProof/>
              </w:rPr>
              <w:t>4.6 Use-Case Diagram</w:t>
            </w:r>
            <w:r>
              <w:rPr>
                <w:noProof/>
                <w:webHidden/>
              </w:rPr>
              <w:tab/>
            </w:r>
            <w:r>
              <w:rPr>
                <w:noProof/>
                <w:webHidden/>
              </w:rPr>
              <w:fldChar w:fldCharType="begin"/>
            </w:r>
            <w:r>
              <w:rPr>
                <w:noProof/>
                <w:webHidden/>
              </w:rPr>
              <w:instrText xml:space="preserve"> PAGEREF _Toc197013794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5" w:history="1">
            <w:r w:rsidRPr="004B188E">
              <w:rPr>
                <w:rStyle w:val="Hyperlink"/>
                <w:rFonts w:ascii="Arial" w:hAnsi="Arial" w:cs="Arial"/>
                <w:noProof/>
              </w:rPr>
              <w:t>4.7 Sequence Diagram</w:t>
            </w:r>
            <w:r>
              <w:rPr>
                <w:noProof/>
                <w:webHidden/>
              </w:rPr>
              <w:tab/>
            </w:r>
            <w:r>
              <w:rPr>
                <w:noProof/>
                <w:webHidden/>
              </w:rPr>
              <w:fldChar w:fldCharType="begin"/>
            </w:r>
            <w:r>
              <w:rPr>
                <w:noProof/>
                <w:webHidden/>
              </w:rPr>
              <w:instrText xml:space="preserve"> PAGEREF _Toc197013795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6" w:history="1">
            <w:r w:rsidRPr="004B188E">
              <w:rPr>
                <w:rStyle w:val="Hyperlink"/>
                <w:rFonts w:ascii="Arial" w:hAnsi="Arial" w:cs="Arial"/>
                <w:noProof/>
              </w:rPr>
              <w:t>4.8 System Architecture and Design Considerations</w:t>
            </w:r>
            <w:r>
              <w:rPr>
                <w:noProof/>
                <w:webHidden/>
              </w:rPr>
              <w:tab/>
            </w:r>
            <w:r>
              <w:rPr>
                <w:noProof/>
                <w:webHidden/>
              </w:rPr>
              <w:fldChar w:fldCharType="begin"/>
            </w:r>
            <w:r>
              <w:rPr>
                <w:noProof/>
                <w:webHidden/>
              </w:rPr>
              <w:instrText xml:space="preserve"> PAGEREF _Toc197013796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7" w:history="1">
            <w:r w:rsidRPr="004B188E">
              <w:rPr>
                <w:rStyle w:val="Hyperlink"/>
                <w:rFonts w:ascii="Arial" w:hAnsi="Arial" w:cs="Arial"/>
                <w:noProof/>
              </w:rPr>
              <w:t>4.9 Context and DFD Diagrams</w:t>
            </w:r>
            <w:r>
              <w:rPr>
                <w:noProof/>
                <w:webHidden/>
              </w:rPr>
              <w:tab/>
            </w:r>
            <w:r>
              <w:rPr>
                <w:noProof/>
                <w:webHidden/>
              </w:rPr>
              <w:fldChar w:fldCharType="begin"/>
            </w:r>
            <w:r>
              <w:rPr>
                <w:noProof/>
                <w:webHidden/>
              </w:rPr>
              <w:instrText xml:space="preserve"> PAGEREF _Toc197013797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8" w:history="1">
            <w:r w:rsidRPr="004B188E">
              <w:rPr>
                <w:rStyle w:val="Hyperlink"/>
                <w:rFonts w:ascii="Arial" w:hAnsi="Arial" w:cs="Arial"/>
                <w:noProof/>
              </w:rPr>
              <w:t>4.10 Interface Design</w:t>
            </w:r>
            <w:r>
              <w:rPr>
                <w:noProof/>
                <w:webHidden/>
              </w:rPr>
              <w:tab/>
            </w:r>
            <w:r>
              <w:rPr>
                <w:noProof/>
                <w:webHidden/>
              </w:rPr>
              <w:fldChar w:fldCharType="begin"/>
            </w:r>
            <w:r>
              <w:rPr>
                <w:noProof/>
                <w:webHidden/>
              </w:rPr>
              <w:instrText xml:space="preserve"> PAGEREF _Toc197013798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799" w:history="1">
            <w:r w:rsidRPr="004B188E">
              <w:rPr>
                <w:rStyle w:val="Hyperlink"/>
                <w:rFonts w:ascii="Arial" w:hAnsi="Arial" w:cs="Arial"/>
                <w:noProof/>
              </w:rPr>
              <w:t>4.11 Security Design</w:t>
            </w:r>
            <w:r>
              <w:rPr>
                <w:noProof/>
                <w:webHidden/>
              </w:rPr>
              <w:tab/>
            </w:r>
            <w:r>
              <w:rPr>
                <w:noProof/>
                <w:webHidden/>
              </w:rPr>
              <w:fldChar w:fldCharType="begin"/>
            </w:r>
            <w:r>
              <w:rPr>
                <w:noProof/>
                <w:webHidden/>
              </w:rPr>
              <w:instrText xml:space="preserve"> PAGEREF _Toc197013799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0" w:history="1">
            <w:r w:rsidRPr="004B188E">
              <w:rPr>
                <w:rStyle w:val="Hyperlink"/>
                <w:rFonts w:ascii="Arial" w:hAnsi="Arial" w:cs="Arial"/>
                <w:noProof/>
              </w:rPr>
              <w:t>4.12 Conclusion</w:t>
            </w:r>
            <w:r>
              <w:rPr>
                <w:noProof/>
                <w:webHidden/>
              </w:rPr>
              <w:tab/>
            </w:r>
            <w:r>
              <w:rPr>
                <w:noProof/>
                <w:webHidden/>
              </w:rPr>
              <w:fldChar w:fldCharType="begin"/>
            </w:r>
            <w:r>
              <w:rPr>
                <w:noProof/>
                <w:webHidden/>
              </w:rPr>
              <w:instrText xml:space="preserve"> PAGEREF _Toc197013800 \h </w:instrText>
            </w:r>
            <w:r>
              <w:rPr>
                <w:noProof/>
                <w:webHidden/>
              </w:rPr>
            </w:r>
            <w:r>
              <w:rPr>
                <w:noProof/>
                <w:webHidden/>
              </w:rPr>
              <w:fldChar w:fldCharType="separate"/>
            </w:r>
            <w:r>
              <w:rPr>
                <w:noProof/>
                <w:webHidden/>
              </w:rPr>
              <w:t>18</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801" w:history="1">
            <w:r w:rsidRPr="004B188E">
              <w:rPr>
                <w:rStyle w:val="Hyperlink"/>
                <w:rFonts w:ascii="Arial" w:hAnsi="Arial" w:cs="Arial"/>
                <w:noProof/>
              </w:rPr>
              <w:t>Chapter 5: Results</w:t>
            </w:r>
            <w:r>
              <w:rPr>
                <w:noProof/>
                <w:webHidden/>
              </w:rPr>
              <w:tab/>
            </w:r>
            <w:r>
              <w:rPr>
                <w:noProof/>
                <w:webHidden/>
              </w:rPr>
              <w:fldChar w:fldCharType="begin"/>
            </w:r>
            <w:r>
              <w:rPr>
                <w:noProof/>
                <w:webHidden/>
              </w:rPr>
              <w:instrText xml:space="preserve"> PAGEREF _Toc197013801 \h </w:instrText>
            </w:r>
            <w:r>
              <w:rPr>
                <w:noProof/>
                <w:webHidden/>
              </w:rPr>
            </w:r>
            <w:r>
              <w:rPr>
                <w:noProof/>
                <w:webHidden/>
              </w:rPr>
              <w:fldChar w:fldCharType="separate"/>
            </w:r>
            <w:r>
              <w:rPr>
                <w:noProof/>
                <w:webHidden/>
              </w:rPr>
              <w:t>20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2" w:history="1">
            <w:r w:rsidRPr="004B188E">
              <w:rPr>
                <w:rStyle w:val="Hyperlink"/>
                <w:rFonts w:ascii="Arial" w:hAnsi="Arial" w:cs="Arial"/>
                <w:noProof/>
              </w:rPr>
              <w:t>5.1 Introduction</w:t>
            </w:r>
            <w:r>
              <w:rPr>
                <w:noProof/>
                <w:webHidden/>
              </w:rPr>
              <w:tab/>
            </w:r>
            <w:r>
              <w:rPr>
                <w:noProof/>
                <w:webHidden/>
              </w:rPr>
              <w:fldChar w:fldCharType="begin"/>
            </w:r>
            <w:r>
              <w:rPr>
                <w:noProof/>
                <w:webHidden/>
              </w:rPr>
              <w:instrText xml:space="preserve"> PAGEREF _Toc197013802 \h </w:instrText>
            </w:r>
            <w:r>
              <w:rPr>
                <w:noProof/>
                <w:webHidden/>
              </w:rPr>
            </w:r>
            <w:r>
              <w:rPr>
                <w:noProof/>
                <w:webHidden/>
              </w:rPr>
              <w:fldChar w:fldCharType="separate"/>
            </w:r>
            <w:r>
              <w:rPr>
                <w:noProof/>
                <w:webHidden/>
              </w:rPr>
              <w:t>20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3" w:history="1">
            <w:r w:rsidRPr="004B188E">
              <w:rPr>
                <w:rStyle w:val="Hyperlink"/>
                <w:rFonts w:ascii="Arial" w:hAnsi="Arial" w:cs="Arial"/>
                <w:noProof/>
              </w:rPr>
              <w:t>5.2 Presentation of Findings</w:t>
            </w:r>
            <w:r>
              <w:rPr>
                <w:noProof/>
                <w:webHidden/>
              </w:rPr>
              <w:tab/>
            </w:r>
            <w:r>
              <w:rPr>
                <w:noProof/>
                <w:webHidden/>
              </w:rPr>
              <w:fldChar w:fldCharType="begin"/>
            </w:r>
            <w:r>
              <w:rPr>
                <w:noProof/>
                <w:webHidden/>
              </w:rPr>
              <w:instrText xml:space="preserve"> PAGEREF _Toc197013803 \h </w:instrText>
            </w:r>
            <w:r>
              <w:rPr>
                <w:noProof/>
                <w:webHidden/>
              </w:rPr>
            </w:r>
            <w:r>
              <w:rPr>
                <w:noProof/>
                <w:webHidden/>
              </w:rPr>
              <w:fldChar w:fldCharType="separate"/>
            </w:r>
            <w:r>
              <w:rPr>
                <w:noProof/>
                <w:webHidden/>
              </w:rPr>
              <w:t>20</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4" w:history="1">
            <w:r w:rsidRPr="004B188E">
              <w:rPr>
                <w:rStyle w:val="Hyperlink"/>
                <w:rFonts w:ascii="Arial" w:hAnsi="Arial" w:cs="Arial"/>
                <w:noProof/>
              </w:rPr>
              <w:t>5.3 Conclusion</w:t>
            </w:r>
            <w:r>
              <w:rPr>
                <w:noProof/>
                <w:webHidden/>
              </w:rPr>
              <w:tab/>
            </w:r>
            <w:r>
              <w:rPr>
                <w:noProof/>
                <w:webHidden/>
              </w:rPr>
              <w:fldChar w:fldCharType="begin"/>
            </w:r>
            <w:r>
              <w:rPr>
                <w:noProof/>
                <w:webHidden/>
              </w:rPr>
              <w:instrText xml:space="preserve"> PAGEREF _Toc197013804 \h </w:instrText>
            </w:r>
            <w:r>
              <w:rPr>
                <w:noProof/>
                <w:webHidden/>
              </w:rPr>
            </w:r>
            <w:r>
              <w:rPr>
                <w:noProof/>
                <w:webHidden/>
              </w:rPr>
              <w:fldChar w:fldCharType="separate"/>
            </w:r>
            <w:r>
              <w:rPr>
                <w:noProof/>
                <w:webHidden/>
              </w:rPr>
              <w:t>21</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805" w:history="1">
            <w:r w:rsidRPr="004B188E">
              <w:rPr>
                <w:rStyle w:val="Hyperlink"/>
                <w:rFonts w:ascii="Arial" w:hAnsi="Arial" w:cs="Arial"/>
                <w:noProof/>
              </w:rPr>
              <w:t>Chapter 6: Discussion</w:t>
            </w:r>
            <w:r>
              <w:rPr>
                <w:noProof/>
                <w:webHidden/>
              </w:rPr>
              <w:tab/>
            </w:r>
            <w:r>
              <w:rPr>
                <w:noProof/>
                <w:webHidden/>
              </w:rPr>
              <w:fldChar w:fldCharType="begin"/>
            </w:r>
            <w:r>
              <w:rPr>
                <w:noProof/>
                <w:webHidden/>
              </w:rPr>
              <w:instrText xml:space="preserve"> PAGEREF _Toc197013805 \h </w:instrText>
            </w:r>
            <w:r>
              <w:rPr>
                <w:noProof/>
                <w:webHidden/>
              </w:rPr>
            </w:r>
            <w:r>
              <w:rPr>
                <w:noProof/>
                <w:webHidden/>
              </w:rPr>
              <w:fldChar w:fldCharType="separate"/>
            </w:r>
            <w:r>
              <w:rPr>
                <w:noProof/>
                <w:webHidden/>
              </w:rPr>
              <w:t>22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6" w:history="1">
            <w:r w:rsidRPr="004B188E">
              <w:rPr>
                <w:rStyle w:val="Hyperlink"/>
                <w:rFonts w:ascii="Arial" w:hAnsi="Arial" w:cs="Arial"/>
                <w:noProof/>
              </w:rPr>
              <w:t>6.1 Introduction</w:t>
            </w:r>
            <w:r>
              <w:rPr>
                <w:noProof/>
                <w:webHidden/>
              </w:rPr>
              <w:tab/>
            </w:r>
            <w:r>
              <w:rPr>
                <w:noProof/>
                <w:webHidden/>
              </w:rPr>
              <w:fldChar w:fldCharType="begin"/>
            </w:r>
            <w:r>
              <w:rPr>
                <w:noProof/>
                <w:webHidden/>
              </w:rPr>
              <w:instrText xml:space="preserve"> PAGEREF _Toc197013806 \h </w:instrText>
            </w:r>
            <w:r>
              <w:rPr>
                <w:noProof/>
                <w:webHidden/>
              </w:rPr>
            </w:r>
            <w:r>
              <w:rPr>
                <w:noProof/>
                <w:webHidden/>
              </w:rPr>
              <w:fldChar w:fldCharType="separate"/>
            </w:r>
            <w:r>
              <w:rPr>
                <w:noProof/>
                <w:webHidden/>
              </w:rPr>
              <w:t>22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7" w:history="1">
            <w:r w:rsidRPr="004B188E">
              <w:rPr>
                <w:rStyle w:val="Hyperlink"/>
                <w:rFonts w:ascii="Arial" w:hAnsi="Arial" w:cs="Arial"/>
                <w:noProof/>
              </w:rPr>
              <w:t>6.2 Summary of Findings</w:t>
            </w:r>
            <w:r>
              <w:rPr>
                <w:noProof/>
                <w:webHidden/>
              </w:rPr>
              <w:tab/>
            </w:r>
            <w:r>
              <w:rPr>
                <w:noProof/>
                <w:webHidden/>
              </w:rPr>
              <w:fldChar w:fldCharType="begin"/>
            </w:r>
            <w:r>
              <w:rPr>
                <w:noProof/>
                <w:webHidden/>
              </w:rPr>
              <w:instrText xml:space="preserve"> PAGEREF _Toc197013807 \h </w:instrText>
            </w:r>
            <w:r>
              <w:rPr>
                <w:noProof/>
                <w:webHidden/>
              </w:rPr>
            </w:r>
            <w:r>
              <w:rPr>
                <w:noProof/>
                <w:webHidden/>
              </w:rPr>
              <w:fldChar w:fldCharType="separate"/>
            </w:r>
            <w:r>
              <w:rPr>
                <w:noProof/>
                <w:webHidden/>
              </w:rPr>
              <w:t>22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8" w:history="1">
            <w:r w:rsidRPr="004B188E">
              <w:rPr>
                <w:rStyle w:val="Hyperlink"/>
                <w:rFonts w:ascii="Arial" w:hAnsi="Arial" w:cs="Arial"/>
                <w:noProof/>
              </w:rPr>
              <w:t>6.3 Model Evaluation and Analysis</w:t>
            </w:r>
            <w:r>
              <w:rPr>
                <w:noProof/>
                <w:webHidden/>
              </w:rPr>
              <w:tab/>
            </w:r>
            <w:r>
              <w:rPr>
                <w:noProof/>
                <w:webHidden/>
              </w:rPr>
              <w:fldChar w:fldCharType="begin"/>
            </w:r>
            <w:r>
              <w:rPr>
                <w:noProof/>
                <w:webHidden/>
              </w:rPr>
              <w:instrText xml:space="preserve"> PAGEREF _Toc197013808 \h </w:instrText>
            </w:r>
            <w:r>
              <w:rPr>
                <w:noProof/>
                <w:webHidden/>
              </w:rPr>
            </w:r>
            <w:r>
              <w:rPr>
                <w:noProof/>
                <w:webHidden/>
              </w:rPr>
              <w:fldChar w:fldCharType="separate"/>
            </w:r>
            <w:r>
              <w:rPr>
                <w:noProof/>
                <w:webHidden/>
              </w:rPr>
              <w:t>22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09" w:history="1">
            <w:r w:rsidRPr="004B188E">
              <w:rPr>
                <w:rStyle w:val="Hyperlink"/>
                <w:rFonts w:ascii="Arial" w:hAnsi="Arial" w:cs="Arial"/>
                <w:noProof/>
              </w:rPr>
              <w:t>6.4 Comparison with Existing Literature</w:t>
            </w:r>
            <w:r>
              <w:rPr>
                <w:noProof/>
                <w:webHidden/>
              </w:rPr>
              <w:tab/>
            </w:r>
            <w:r>
              <w:rPr>
                <w:noProof/>
                <w:webHidden/>
              </w:rPr>
              <w:fldChar w:fldCharType="begin"/>
            </w:r>
            <w:r>
              <w:rPr>
                <w:noProof/>
                <w:webHidden/>
              </w:rPr>
              <w:instrText xml:space="preserve"> PAGEREF _Toc197013809 \h </w:instrText>
            </w:r>
            <w:r>
              <w:rPr>
                <w:noProof/>
                <w:webHidden/>
              </w:rPr>
            </w:r>
            <w:r>
              <w:rPr>
                <w:noProof/>
                <w:webHidden/>
              </w:rPr>
              <w:fldChar w:fldCharType="separate"/>
            </w:r>
            <w:r>
              <w:rPr>
                <w:noProof/>
                <w:webHidden/>
              </w:rPr>
              <w:t>22</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0" w:history="1">
            <w:r w:rsidRPr="004B188E">
              <w:rPr>
                <w:rStyle w:val="Hyperlink"/>
                <w:rFonts w:ascii="Arial" w:hAnsi="Arial" w:cs="Arial"/>
                <w:noProof/>
              </w:rPr>
              <w:t>6.5 Theoretical Implications</w:t>
            </w:r>
            <w:r>
              <w:rPr>
                <w:noProof/>
                <w:webHidden/>
              </w:rPr>
              <w:tab/>
            </w:r>
            <w:r>
              <w:rPr>
                <w:noProof/>
                <w:webHidden/>
              </w:rPr>
              <w:fldChar w:fldCharType="begin"/>
            </w:r>
            <w:r>
              <w:rPr>
                <w:noProof/>
                <w:webHidden/>
              </w:rPr>
              <w:instrText xml:space="preserve"> PAGEREF _Toc197013810 \h </w:instrText>
            </w:r>
            <w:r>
              <w:rPr>
                <w:noProof/>
                <w:webHidden/>
              </w:rPr>
            </w:r>
            <w:r>
              <w:rPr>
                <w:noProof/>
                <w:webHidden/>
              </w:rPr>
              <w:fldChar w:fldCharType="separate"/>
            </w:r>
            <w:r>
              <w:rPr>
                <w:noProof/>
                <w:webHidden/>
              </w:rPr>
              <w:t>23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1" w:history="1">
            <w:r w:rsidRPr="004B188E">
              <w:rPr>
                <w:rStyle w:val="Hyperlink"/>
                <w:rFonts w:ascii="Arial" w:hAnsi="Arial" w:cs="Arial"/>
                <w:noProof/>
              </w:rPr>
              <w:t>6.6 Practical Implications</w:t>
            </w:r>
            <w:r>
              <w:rPr>
                <w:noProof/>
                <w:webHidden/>
              </w:rPr>
              <w:tab/>
            </w:r>
            <w:r>
              <w:rPr>
                <w:noProof/>
                <w:webHidden/>
              </w:rPr>
              <w:fldChar w:fldCharType="begin"/>
            </w:r>
            <w:r>
              <w:rPr>
                <w:noProof/>
                <w:webHidden/>
              </w:rPr>
              <w:instrText xml:space="preserve"> PAGEREF _Toc197013811 \h </w:instrText>
            </w:r>
            <w:r>
              <w:rPr>
                <w:noProof/>
                <w:webHidden/>
              </w:rPr>
            </w:r>
            <w:r>
              <w:rPr>
                <w:noProof/>
                <w:webHidden/>
              </w:rPr>
              <w:fldChar w:fldCharType="separate"/>
            </w:r>
            <w:r>
              <w:rPr>
                <w:noProof/>
                <w:webHidden/>
              </w:rPr>
              <w:t>23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2" w:history="1">
            <w:r w:rsidRPr="004B188E">
              <w:rPr>
                <w:rStyle w:val="Hyperlink"/>
                <w:rFonts w:ascii="Arial" w:hAnsi="Arial" w:cs="Arial"/>
                <w:noProof/>
              </w:rPr>
              <w:t>6.7 Validation and Reliability</w:t>
            </w:r>
            <w:r>
              <w:rPr>
                <w:noProof/>
                <w:webHidden/>
              </w:rPr>
              <w:tab/>
            </w:r>
            <w:r>
              <w:rPr>
                <w:noProof/>
                <w:webHidden/>
              </w:rPr>
              <w:fldChar w:fldCharType="begin"/>
            </w:r>
            <w:r>
              <w:rPr>
                <w:noProof/>
                <w:webHidden/>
              </w:rPr>
              <w:instrText xml:space="preserve"> PAGEREF _Toc197013812 \h </w:instrText>
            </w:r>
            <w:r>
              <w:rPr>
                <w:noProof/>
                <w:webHidden/>
              </w:rPr>
            </w:r>
            <w:r>
              <w:rPr>
                <w:noProof/>
                <w:webHidden/>
              </w:rPr>
              <w:fldChar w:fldCharType="separate"/>
            </w:r>
            <w:r>
              <w:rPr>
                <w:noProof/>
                <w:webHidden/>
              </w:rPr>
              <w:t>23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3" w:history="1">
            <w:r w:rsidRPr="004B188E">
              <w:rPr>
                <w:rStyle w:val="Hyperlink"/>
                <w:rFonts w:ascii="Arial" w:hAnsi="Arial" w:cs="Arial"/>
                <w:noProof/>
              </w:rPr>
              <w:t>6.8 Limitations and Methodological Reflections</w:t>
            </w:r>
            <w:r>
              <w:rPr>
                <w:noProof/>
                <w:webHidden/>
              </w:rPr>
              <w:tab/>
            </w:r>
            <w:r>
              <w:rPr>
                <w:noProof/>
                <w:webHidden/>
              </w:rPr>
              <w:fldChar w:fldCharType="begin"/>
            </w:r>
            <w:r>
              <w:rPr>
                <w:noProof/>
                <w:webHidden/>
              </w:rPr>
              <w:instrText xml:space="preserve"> PAGEREF _Toc197013813 \h </w:instrText>
            </w:r>
            <w:r>
              <w:rPr>
                <w:noProof/>
                <w:webHidden/>
              </w:rPr>
            </w:r>
            <w:r>
              <w:rPr>
                <w:noProof/>
                <w:webHidden/>
              </w:rPr>
              <w:fldChar w:fldCharType="separate"/>
            </w:r>
            <w:r>
              <w:rPr>
                <w:noProof/>
                <w:webHidden/>
              </w:rPr>
              <w:t>23</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4" w:history="1">
            <w:r w:rsidRPr="004B188E">
              <w:rPr>
                <w:rStyle w:val="Hyperlink"/>
                <w:rFonts w:ascii="Arial" w:hAnsi="Arial" w:cs="Arial"/>
                <w:noProof/>
              </w:rPr>
              <w:t>6.9 Conclusion</w:t>
            </w:r>
            <w:r>
              <w:rPr>
                <w:noProof/>
                <w:webHidden/>
              </w:rPr>
              <w:tab/>
            </w:r>
            <w:r>
              <w:rPr>
                <w:noProof/>
                <w:webHidden/>
              </w:rPr>
              <w:fldChar w:fldCharType="begin"/>
            </w:r>
            <w:r>
              <w:rPr>
                <w:noProof/>
                <w:webHidden/>
              </w:rPr>
              <w:instrText xml:space="preserve"> PAGEREF _Toc197013814 \h </w:instrText>
            </w:r>
            <w:r>
              <w:rPr>
                <w:noProof/>
                <w:webHidden/>
              </w:rPr>
            </w:r>
            <w:r>
              <w:rPr>
                <w:noProof/>
                <w:webHidden/>
              </w:rPr>
              <w:fldChar w:fldCharType="separate"/>
            </w:r>
            <w:r>
              <w:rPr>
                <w:noProof/>
                <w:webHidden/>
              </w:rPr>
              <w:t>23</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815" w:history="1">
            <w:r w:rsidRPr="004B188E">
              <w:rPr>
                <w:rStyle w:val="Hyperlink"/>
                <w:rFonts w:ascii="Arial" w:hAnsi="Arial" w:cs="Arial"/>
                <w:noProof/>
              </w:rPr>
              <w:t>Chapter 7: Conclusion and Future Work</w:t>
            </w:r>
            <w:r>
              <w:rPr>
                <w:noProof/>
                <w:webHidden/>
              </w:rPr>
              <w:tab/>
            </w:r>
            <w:r>
              <w:rPr>
                <w:noProof/>
                <w:webHidden/>
              </w:rPr>
              <w:fldChar w:fldCharType="begin"/>
            </w:r>
            <w:r>
              <w:rPr>
                <w:noProof/>
                <w:webHidden/>
              </w:rPr>
              <w:instrText xml:space="preserve"> PAGEREF _Toc197013815 \h </w:instrText>
            </w:r>
            <w:r>
              <w:rPr>
                <w:noProof/>
                <w:webHidden/>
              </w:rPr>
            </w:r>
            <w:r>
              <w:rPr>
                <w:noProof/>
                <w:webHidden/>
              </w:rPr>
              <w:fldChar w:fldCharType="separate"/>
            </w:r>
            <w:r>
              <w:rPr>
                <w:noProof/>
                <w:webHidden/>
              </w:rPr>
              <w:t>24</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6" w:history="1">
            <w:r w:rsidRPr="004B188E">
              <w:rPr>
                <w:rStyle w:val="Hyperlink"/>
                <w:rFonts w:ascii="Arial" w:hAnsi="Arial" w:cs="Arial"/>
                <w:noProof/>
              </w:rPr>
              <w:t>7.1 Introduction</w:t>
            </w:r>
            <w:r>
              <w:rPr>
                <w:noProof/>
                <w:webHidden/>
              </w:rPr>
              <w:tab/>
            </w:r>
            <w:r>
              <w:rPr>
                <w:noProof/>
                <w:webHidden/>
              </w:rPr>
              <w:fldChar w:fldCharType="begin"/>
            </w:r>
            <w:r>
              <w:rPr>
                <w:noProof/>
                <w:webHidden/>
              </w:rPr>
              <w:instrText xml:space="preserve"> PAGEREF _Toc197013816 \h </w:instrText>
            </w:r>
            <w:r>
              <w:rPr>
                <w:noProof/>
                <w:webHidden/>
              </w:rPr>
            </w:r>
            <w:r>
              <w:rPr>
                <w:noProof/>
                <w:webHidden/>
              </w:rPr>
              <w:fldChar w:fldCharType="separate"/>
            </w:r>
            <w:r>
              <w:rPr>
                <w:noProof/>
                <w:webHidden/>
              </w:rPr>
              <w:t>24</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7" w:history="1">
            <w:r w:rsidRPr="004B188E">
              <w:rPr>
                <w:rStyle w:val="Hyperlink"/>
                <w:rFonts w:ascii="Arial" w:hAnsi="Arial" w:cs="Arial"/>
                <w:noProof/>
              </w:rPr>
              <w:t>7.2 Summary of the Project</w:t>
            </w:r>
            <w:r>
              <w:rPr>
                <w:noProof/>
                <w:webHidden/>
              </w:rPr>
              <w:tab/>
            </w:r>
            <w:r>
              <w:rPr>
                <w:noProof/>
                <w:webHidden/>
              </w:rPr>
              <w:fldChar w:fldCharType="begin"/>
            </w:r>
            <w:r>
              <w:rPr>
                <w:noProof/>
                <w:webHidden/>
              </w:rPr>
              <w:instrText xml:space="preserve"> PAGEREF _Toc197013817 \h </w:instrText>
            </w:r>
            <w:r>
              <w:rPr>
                <w:noProof/>
                <w:webHidden/>
              </w:rPr>
            </w:r>
            <w:r>
              <w:rPr>
                <w:noProof/>
                <w:webHidden/>
              </w:rPr>
              <w:fldChar w:fldCharType="separate"/>
            </w:r>
            <w:r>
              <w:rPr>
                <w:noProof/>
                <w:webHidden/>
              </w:rPr>
              <w:t>24</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8" w:history="1">
            <w:r w:rsidRPr="004B188E">
              <w:rPr>
                <w:rStyle w:val="Hyperlink"/>
                <w:rFonts w:ascii="Arial" w:hAnsi="Arial" w:cs="Arial"/>
                <w:noProof/>
              </w:rPr>
              <w:t>7.3 Key Findings and Contributions</w:t>
            </w:r>
            <w:r>
              <w:rPr>
                <w:noProof/>
                <w:webHidden/>
              </w:rPr>
              <w:tab/>
            </w:r>
            <w:r>
              <w:rPr>
                <w:noProof/>
                <w:webHidden/>
              </w:rPr>
              <w:fldChar w:fldCharType="begin"/>
            </w:r>
            <w:r>
              <w:rPr>
                <w:noProof/>
                <w:webHidden/>
              </w:rPr>
              <w:instrText xml:space="preserve"> PAGEREF _Toc197013818 \h </w:instrText>
            </w:r>
            <w:r>
              <w:rPr>
                <w:noProof/>
                <w:webHidden/>
              </w:rPr>
            </w:r>
            <w:r>
              <w:rPr>
                <w:noProof/>
                <w:webHidden/>
              </w:rPr>
              <w:fldChar w:fldCharType="separate"/>
            </w:r>
            <w:r>
              <w:rPr>
                <w:noProof/>
                <w:webHidden/>
              </w:rPr>
              <w:t>24</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19" w:history="1">
            <w:r w:rsidRPr="004B188E">
              <w:rPr>
                <w:rStyle w:val="Hyperlink"/>
                <w:rFonts w:ascii="Arial" w:hAnsi="Arial" w:cs="Arial"/>
                <w:noProof/>
              </w:rPr>
              <w:t>7.4 Evaluation of Objectives</w:t>
            </w:r>
            <w:r>
              <w:rPr>
                <w:noProof/>
                <w:webHidden/>
              </w:rPr>
              <w:tab/>
            </w:r>
            <w:r>
              <w:rPr>
                <w:noProof/>
                <w:webHidden/>
              </w:rPr>
              <w:fldChar w:fldCharType="begin"/>
            </w:r>
            <w:r>
              <w:rPr>
                <w:noProof/>
                <w:webHidden/>
              </w:rPr>
              <w:instrText xml:space="preserve"> PAGEREF _Toc197013819 \h </w:instrText>
            </w:r>
            <w:r>
              <w:rPr>
                <w:noProof/>
                <w:webHidden/>
              </w:rPr>
            </w:r>
            <w:r>
              <w:rPr>
                <w:noProof/>
                <w:webHidden/>
              </w:rPr>
              <w:fldChar w:fldCharType="separate"/>
            </w:r>
            <w:r>
              <w:rPr>
                <w:noProof/>
                <w:webHidden/>
              </w:rPr>
              <w:t>24</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0" w:history="1">
            <w:r w:rsidRPr="004B188E">
              <w:rPr>
                <w:rStyle w:val="Hyperlink"/>
                <w:rFonts w:ascii="Arial" w:hAnsi="Arial" w:cs="Arial"/>
                <w:noProof/>
              </w:rPr>
              <w:t>7.5 Reflection on the Project Process</w:t>
            </w:r>
            <w:r>
              <w:rPr>
                <w:noProof/>
                <w:webHidden/>
              </w:rPr>
              <w:tab/>
            </w:r>
            <w:r>
              <w:rPr>
                <w:noProof/>
                <w:webHidden/>
              </w:rPr>
              <w:fldChar w:fldCharType="begin"/>
            </w:r>
            <w:r>
              <w:rPr>
                <w:noProof/>
                <w:webHidden/>
              </w:rPr>
              <w:instrText xml:space="preserve"> PAGEREF _Toc197013820 \h </w:instrText>
            </w:r>
            <w:r>
              <w:rPr>
                <w:noProof/>
                <w:webHidden/>
              </w:rPr>
            </w:r>
            <w:r>
              <w:rPr>
                <w:noProof/>
                <w:webHidden/>
              </w:rPr>
              <w:fldChar w:fldCharType="separate"/>
            </w:r>
            <w:r>
              <w:rPr>
                <w:noProof/>
                <w:webHidden/>
              </w:rPr>
              <w:t>25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1" w:history="1">
            <w:r w:rsidRPr="004B188E">
              <w:rPr>
                <w:rStyle w:val="Hyperlink"/>
                <w:rFonts w:ascii="Arial" w:hAnsi="Arial" w:cs="Arial"/>
                <w:noProof/>
              </w:rPr>
              <w:t>7.6 Future Work and Recommendations</w:t>
            </w:r>
            <w:r>
              <w:rPr>
                <w:noProof/>
                <w:webHidden/>
              </w:rPr>
              <w:tab/>
            </w:r>
            <w:r>
              <w:rPr>
                <w:noProof/>
                <w:webHidden/>
              </w:rPr>
              <w:fldChar w:fldCharType="begin"/>
            </w:r>
            <w:r>
              <w:rPr>
                <w:noProof/>
                <w:webHidden/>
              </w:rPr>
              <w:instrText xml:space="preserve"> PAGEREF _Toc197013821 \h </w:instrText>
            </w:r>
            <w:r>
              <w:rPr>
                <w:noProof/>
                <w:webHidden/>
              </w:rPr>
            </w:r>
            <w:r>
              <w:rPr>
                <w:noProof/>
                <w:webHidden/>
              </w:rPr>
              <w:fldChar w:fldCharType="separate"/>
            </w:r>
            <w:r>
              <w:rPr>
                <w:noProof/>
                <w:webHidden/>
              </w:rPr>
              <w:t>25</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2" w:history="1">
            <w:r w:rsidRPr="004B188E">
              <w:rPr>
                <w:rStyle w:val="Hyperlink"/>
                <w:rFonts w:ascii="Arial" w:hAnsi="Arial" w:cs="Arial"/>
                <w:noProof/>
              </w:rPr>
              <w:t>7.7 Conclusion</w:t>
            </w:r>
            <w:r>
              <w:rPr>
                <w:noProof/>
                <w:webHidden/>
              </w:rPr>
              <w:tab/>
            </w:r>
            <w:r>
              <w:rPr>
                <w:noProof/>
                <w:webHidden/>
              </w:rPr>
              <w:fldChar w:fldCharType="begin"/>
            </w:r>
            <w:r>
              <w:rPr>
                <w:noProof/>
                <w:webHidden/>
              </w:rPr>
              <w:instrText xml:space="preserve"> PAGEREF _Toc197013822 \h </w:instrText>
            </w:r>
            <w:r>
              <w:rPr>
                <w:noProof/>
                <w:webHidden/>
              </w:rPr>
            </w:r>
            <w:r>
              <w:rPr>
                <w:noProof/>
                <w:webHidden/>
              </w:rPr>
              <w:fldChar w:fldCharType="separate"/>
            </w:r>
            <w:r>
              <w:rPr>
                <w:noProof/>
                <w:webHidden/>
              </w:rPr>
              <w:t>25</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823" w:history="1">
            <w:r w:rsidRPr="004B188E">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_Toc197013823 \h </w:instrText>
            </w:r>
            <w:r>
              <w:rPr>
                <w:noProof/>
                <w:webHidden/>
              </w:rPr>
            </w:r>
            <w:r>
              <w:rPr>
                <w:noProof/>
                <w:webHidden/>
              </w:rPr>
              <w:fldChar w:fldCharType="separate"/>
            </w:r>
            <w:r>
              <w:rPr>
                <w:noProof/>
                <w:webHidden/>
              </w:rPr>
              <w:t>26</w:t>
            </w:r>
            <w:r>
              <w:rPr>
                <w:noProof/>
                <w:webHidden/>
              </w:rPr>
              <w:fldChar w:fldCharType="end"/>
            </w:r>
          </w:hyperlink>
        </w:p>
        <w:p w:rsidR="00D42FD8" w:rsidRDefault="00D42FD8">
          <w:pPr>
            <w:pStyle w:val="TOC1"/>
            <w:tabs>
              <w:tab w:val="right" w:leader="dot" w:pos="8630"/>
            </w:tabs>
            <w:rPr>
              <w:rFonts w:asciiTheme="minorHAnsi" w:hAnsiTheme="minorHAnsi"/>
              <w:noProof/>
              <w:sz w:val="22"/>
              <w:lang w:val="en-ZW" w:eastAsia="en-ZW"/>
            </w:rPr>
          </w:pPr>
          <w:hyperlink w:anchor="_Toc197013824" w:history="1">
            <w:r w:rsidRPr="004B188E">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_Toc197013824 \h </w:instrText>
            </w:r>
            <w:r>
              <w:rPr>
                <w:noProof/>
                <w:webHidden/>
              </w:rPr>
            </w:r>
            <w:r>
              <w:rPr>
                <w:noProof/>
                <w:webHidden/>
              </w:rPr>
              <w:fldChar w:fldCharType="separate"/>
            </w:r>
            <w:r>
              <w:rPr>
                <w:noProof/>
                <w:webHidden/>
              </w:rPr>
              <w:t>27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5" w:history="1">
            <w:r w:rsidRPr="004B188E">
              <w:rPr>
                <w:rStyle w:val="Hyperlink"/>
                <w:rFonts w:ascii="Arial" w:hAnsi="Arial" w:cs="Arial"/>
                <w:noProof/>
              </w:rPr>
              <w:t>Appendix A: Templates of Data Collection Tools</w:t>
            </w:r>
            <w:r>
              <w:rPr>
                <w:noProof/>
                <w:webHidden/>
              </w:rPr>
              <w:tab/>
            </w:r>
            <w:r>
              <w:rPr>
                <w:noProof/>
                <w:webHidden/>
              </w:rPr>
              <w:fldChar w:fldCharType="begin"/>
            </w:r>
            <w:r>
              <w:rPr>
                <w:noProof/>
                <w:webHidden/>
              </w:rPr>
              <w:instrText xml:space="preserve"> PAGEREF _Toc197013825 \h </w:instrText>
            </w:r>
            <w:r>
              <w:rPr>
                <w:noProof/>
                <w:webHidden/>
              </w:rPr>
            </w:r>
            <w:r>
              <w:rPr>
                <w:noProof/>
                <w:webHidden/>
              </w:rPr>
              <w:fldChar w:fldCharType="separate"/>
            </w:r>
            <w:r>
              <w:rPr>
                <w:noProof/>
                <w:webHidden/>
              </w:rPr>
              <w:t>27</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6" w:history="1">
            <w:r w:rsidRPr="004B188E">
              <w:rPr>
                <w:rStyle w:val="Hyperlink"/>
                <w:rFonts w:ascii="Arial" w:hAnsi="Arial" w:cs="Arial"/>
                <w:noProof/>
              </w:rPr>
              <w:t>Appendix B: User Manual of the Working System</w:t>
            </w:r>
            <w:r>
              <w:rPr>
                <w:noProof/>
                <w:webHidden/>
              </w:rPr>
              <w:tab/>
            </w:r>
            <w:r>
              <w:rPr>
                <w:noProof/>
                <w:webHidden/>
              </w:rPr>
              <w:fldChar w:fldCharType="begin"/>
            </w:r>
            <w:r>
              <w:rPr>
                <w:noProof/>
                <w:webHidden/>
              </w:rPr>
              <w:instrText xml:space="preserve"> PAGEREF _Toc197013826 \h </w:instrText>
            </w:r>
            <w:r>
              <w:rPr>
                <w:noProof/>
                <w:webHidden/>
              </w:rPr>
            </w:r>
            <w:r>
              <w:rPr>
                <w:noProof/>
                <w:webHidden/>
              </w:rPr>
              <w:fldChar w:fldCharType="separate"/>
            </w:r>
            <w:r>
              <w:rPr>
                <w:noProof/>
                <w:webHidden/>
              </w:rPr>
              <w:t>28</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7" w:history="1">
            <w:r w:rsidRPr="004B188E">
              <w:rPr>
                <w:rStyle w:val="Hyperlink"/>
                <w:rFonts w:ascii="Arial" w:hAnsi="Arial" w:cs="Arial"/>
                <w:noProof/>
              </w:rPr>
              <w:t>Appendix C: Source Code</w:t>
            </w:r>
            <w:r>
              <w:rPr>
                <w:noProof/>
                <w:webHidden/>
              </w:rPr>
              <w:tab/>
            </w:r>
            <w:r>
              <w:rPr>
                <w:noProof/>
                <w:webHidden/>
              </w:rPr>
              <w:fldChar w:fldCharType="begin"/>
            </w:r>
            <w:r>
              <w:rPr>
                <w:noProof/>
                <w:webHidden/>
              </w:rPr>
              <w:instrText xml:space="preserve"> PAGEREF _Toc197013827 \h </w:instrText>
            </w:r>
            <w:r>
              <w:rPr>
                <w:noProof/>
                <w:webHidden/>
              </w:rPr>
            </w:r>
            <w:r>
              <w:rPr>
                <w:noProof/>
                <w:webHidden/>
              </w:rPr>
              <w:fldChar w:fldCharType="separate"/>
            </w:r>
            <w:r>
              <w:rPr>
                <w:noProof/>
                <w:webHidden/>
              </w:rPr>
              <w:t>36</w:t>
            </w:r>
            <w:r>
              <w:rPr>
                <w:noProof/>
                <w:webHidden/>
              </w:rPr>
              <w:fldChar w:fldCharType="end"/>
            </w:r>
          </w:hyperlink>
        </w:p>
        <w:p w:rsidR="00D42FD8" w:rsidRDefault="00D42FD8">
          <w:pPr>
            <w:pStyle w:val="TOC2"/>
            <w:tabs>
              <w:tab w:val="right" w:leader="dot" w:pos="8630"/>
            </w:tabs>
            <w:rPr>
              <w:rFonts w:asciiTheme="minorHAnsi" w:hAnsiTheme="minorHAnsi"/>
              <w:noProof/>
              <w:sz w:val="22"/>
              <w:lang w:val="en-ZW" w:eastAsia="en-ZW"/>
            </w:rPr>
          </w:pPr>
          <w:hyperlink w:anchor="_Toc197013828" w:history="1">
            <w:r w:rsidRPr="004B188E">
              <w:rPr>
                <w:rStyle w:val="Hyperlink"/>
                <w:rFonts w:ascii="Arial" w:hAnsi="Arial" w:cs="Arial"/>
                <w:noProof/>
              </w:rPr>
              <w:t>Appendix D: Sample Outputs and Diagrams</w:t>
            </w:r>
            <w:r>
              <w:rPr>
                <w:noProof/>
                <w:webHidden/>
              </w:rPr>
              <w:tab/>
            </w:r>
            <w:r>
              <w:rPr>
                <w:noProof/>
                <w:webHidden/>
              </w:rPr>
              <w:fldChar w:fldCharType="begin"/>
            </w:r>
            <w:r>
              <w:rPr>
                <w:noProof/>
                <w:webHidden/>
              </w:rPr>
              <w:instrText xml:space="preserve"> PAGEREF _Toc197013828 \h </w:instrText>
            </w:r>
            <w:r>
              <w:rPr>
                <w:noProof/>
                <w:webHidden/>
              </w:rPr>
            </w:r>
            <w:r>
              <w:rPr>
                <w:noProof/>
                <w:webHidden/>
              </w:rPr>
              <w:fldChar w:fldCharType="separate"/>
            </w:r>
            <w:r>
              <w:rPr>
                <w:noProof/>
                <w:webHidden/>
              </w:rPr>
              <w:t>37</w:t>
            </w:r>
            <w:r>
              <w:rPr>
                <w:noProof/>
                <w:webHidden/>
              </w:rPr>
              <w:fldChar w:fldCharType="end"/>
            </w:r>
          </w:hyperlink>
        </w:p>
        <w:p w:rsidR="00D71703" w:rsidRPr="00993325" w:rsidRDefault="00D71703" w:rsidP="00AE3FE8">
          <w:pPr>
            <w:rPr>
              <w:rFonts w:ascii="Arial" w:hAnsi="Arial" w:cs="Arial"/>
              <w:sz w:val="28"/>
              <w:szCs w:val="28"/>
            </w:rPr>
          </w:pPr>
          <w:r w:rsidRPr="00993325">
            <w:rPr>
              <w:rFonts w:ascii="Arial" w:hAnsi="Arial" w:cs="Arial"/>
              <w:b/>
              <w:bCs/>
              <w:noProof/>
              <w:sz w:val="28"/>
              <w:szCs w:val="28"/>
            </w:rPr>
            <w:fldChar w:fldCharType="end"/>
          </w:r>
        </w:p>
      </w:sdtContent>
    </w:sdt>
    <w:p w:rsidR="00691D5E" w:rsidRPr="00993325" w:rsidRDefault="00B17BD9" w:rsidP="00B17BD9">
      <w:pPr>
        <w:rPr>
          <w:rFonts w:ascii="Arial" w:hAnsi="Arial" w:cs="Arial"/>
          <w:b/>
          <w:color w:val="548DD4" w:themeColor="text2" w:themeTint="99"/>
          <w:sz w:val="28"/>
          <w:szCs w:val="28"/>
          <w:u w:val="single"/>
        </w:rPr>
      </w:pPr>
      <w:r w:rsidRPr="00993325">
        <w:rPr>
          <w:rFonts w:ascii="Arial" w:hAnsi="Arial" w:cs="Arial"/>
          <w:b/>
          <w:color w:val="548DD4" w:themeColor="text2" w:themeTint="99"/>
          <w:sz w:val="28"/>
          <w:szCs w:val="28"/>
          <w:u w:val="single"/>
        </w:rPr>
        <w:t>List of Figures</w:t>
      </w:r>
    </w:p>
    <w:p w:rsidR="00B17BD9" w:rsidRPr="00993325" w:rsidRDefault="00B17BD9" w:rsidP="00B17BD9">
      <w:pPr>
        <w:pStyle w:val="ListParagraph"/>
        <w:numPr>
          <w:ilvl w:val="0"/>
          <w:numId w:val="12"/>
        </w:numPr>
        <w:rPr>
          <w:rFonts w:ascii="Arial" w:hAnsi="Arial" w:cs="Arial"/>
          <w:sz w:val="28"/>
          <w:szCs w:val="28"/>
        </w:rPr>
      </w:pPr>
      <w:r w:rsidRPr="00993325">
        <w:rPr>
          <w:rFonts w:ascii="Arial" w:hAnsi="Arial" w:cs="Arial"/>
          <w:sz w:val="28"/>
          <w:szCs w:val="28"/>
        </w:rPr>
        <w:t xml:space="preserve">Figure 1 : System Architecture Diagram </w:t>
      </w:r>
    </w:p>
    <w:p w:rsidR="00B17BD9" w:rsidRPr="00993325" w:rsidRDefault="00B17BD9" w:rsidP="00B17BD9">
      <w:pPr>
        <w:pStyle w:val="ListParagraph"/>
        <w:numPr>
          <w:ilvl w:val="0"/>
          <w:numId w:val="12"/>
        </w:numPr>
        <w:rPr>
          <w:rFonts w:ascii="Arial" w:hAnsi="Arial" w:cs="Arial"/>
          <w:sz w:val="28"/>
          <w:szCs w:val="28"/>
        </w:rPr>
      </w:pPr>
      <w:r w:rsidRPr="00993325">
        <w:rPr>
          <w:rFonts w:ascii="Arial" w:hAnsi="Arial" w:cs="Arial"/>
          <w:sz w:val="28"/>
          <w:szCs w:val="28"/>
        </w:rPr>
        <w:t xml:space="preserve">Figure 2 : Use – Case Diagram </w:t>
      </w:r>
    </w:p>
    <w:p w:rsidR="00B17BD9" w:rsidRPr="00993325" w:rsidRDefault="00B17BD9" w:rsidP="00B17BD9">
      <w:pPr>
        <w:pStyle w:val="ListParagraph"/>
        <w:numPr>
          <w:ilvl w:val="0"/>
          <w:numId w:val="12"/>
        </w:numPr>
        <w:rPr>
          <w:rFonts w:ascii="Arial" w:hAnsi="Arial" w:cs="Arial"/>
          <w:sz w:val="28"/>
          <w:szCs w:val="28"/>
        </w:rPr>
      </w:pPr>
      <w:r w:rsidRPr="00993325">
        <w:rPr>
          <w:rFonts w:ascii="Arial" w:hAnsi="Arial" w:cs="Arial"/>
          <w:sz w:val="28"/>
          <w:szCs w:val="28"/>
        </w:rPr>
        <w:t>Figure 3 : Sequence Diagram</w:t>
      </w:r>
    </w:p>
    <w:p w:rsidR="00B17BD9" w:rsidRPr="00993325" w:rsidRDefault="00B17BD9" w:rsidP="00B17BD9">
      <w:pPr>
        <w:pStyle w:val="ListParagraph"/>
        <w:numPr>
          <w:ilvl w:val="0"/>
          <w:numId w:val="12"/>
        </w:numPr>
        <w:rPr>
          <w:rFonts w:ascii="Arial" w:hAnsi="Arial" w:cs="Arial"/>
          <w:sz w:val="28"/>
          <w:szCs w:val="28"/>
        </w:rPr>
      </w:pPr>
      <w:r w:rsidRPr="00993325">
        <w:rPr>
          <w:rFonts w:ascii="Arial" w:hAnsi="Arial" w:cs="Arial"/>
          <w:sz w:val="28"/>
          <w:szCs w:val="28"/>
        </w:rPr>
        <w:t xml:space="preserve">Figure 4 : Performance Metrics Comparison </w:t>
      </w:r>
    </w:p>
    <w:p w:rsidR="00691D5E" w:rsidRPr="00993325" w:rsidRDefault="00691D5E" w:rsidP="00691D5E">
      <w:pPr>
        <w:rPr>
          <w:rFonts w:ascii="Arial" w:hAnsi="Arial" w:cs="Arial"/>
          <w:sz w:val="28"/>
          <w:szCs w:val="28"/>
        </w:rPr>
      </w:pPr>
    </w:p>
    <w:p w:rsidR="00B17BD9" w:rsidRPr="00993325" w:rsidRDefault="00B17BD9" w:rsidP="00B17BD9">
      <w:pPr>
        <w:rPr>
          <w:rFonts w:ascii="Arial" w:hAnsi="Arial" w:cs="Arial"/>
          <w:b/>
          <w:color w:val="548DD4" w:themeColor="text2" w:themeTint="99"/>
          <w:sz w:val="28"/>
          <w:szCs w:val="28"/>
          <w:u w:val="single"/>
        </w:rPr>
      </w:pPr>
      <w:r w:rsidRPr="00993325">
        <w:rPr>
          <w:rFonts w:ascii="Arial" w:hAnsi="Arial" w:cs="Arial"/>
          <w:b/>
          <w:color w:val="548DD4" w:themeColor="text2" w:themeTint="99"/>
          <w:sz w:val="28"/>
          <w:szCs w:val="28"/>
          <w:u w:val="single"/>
        </w:rPr>
        <w:t xml:space="preserve">List of Tables </w:t>
      </w:r>
    </w:p>
    <w:p w:rsidR="00B17BD9" w:rsidRPr="00993325" w:rsidRDefault="00B17BD9" w:rsidP="00B17BD9">
      <w:pPr>
        <w:pStyle w:val="ListParagraph"/>
        <w:numPr>
          <w:ilvl w:val="0"/>
          <w:numId w:val="13"/>
        </w:numPr>
        <w:rPr>
          <w:rFonts w:ascii="Arial" w:hAnsi="Arial" w:cs="Arial"/>
          <w:sz w:val="28"/>
          <w:szCs w:val="28"/>
        </w:rPr>
      </w:pPr>
      <w:r w:rsidRPr="00993325">
        <w:rPr>
          <w:rFonts w:ascii="Arial" w:hAnsi="Arial" w:cs="Arial"/>
          <w:sz w:val="28"/>
          <w:szCs w:val="28"/>
        </w:rPr>
        <w:t xml:space="preserve">Table 1 : Functional Requirements </w:t>
      </w:r>
    </w:p>
    <w:p w:rsidR="00B17BD9" w:rsidRPr="00993325" w:rsidRDefault="00B17BD9" w:rsidP="00B17BD9">
      <w:pPr>
        <w:pStyle w:val="ListParagraph"/>
        <w:numPr>
          <w:ilvl w:val="0"/>
          <w:numId w:val="13"/>
        </w:numPr>
        <w:rPr>
          <w:rFonts w:ascii="Arial" w:hAnsi="Arial" w:cs="Arial"/>
          <w:sz w:val="28"/>
          <w:szCs w:val="28"/>
        </w:rPr>
      </w:pPr>
      <w:r w:rsidRPr="00993325">
        <w:rPr>
          <w:rFonts w:ascii="Arial" w:hAnsi="Arial" w:cs="Arial"/>
          <w:sz w:val="28"/>
          <w:szCs w:val="28"/>
        </w:rPr>
        <w:t xml:space="preserve">Table 2 : Non-Functional Requirements </w:t>
      </w:r>
    </w:p>
    <w:p w:rsidR="00B17BD9" w:rsidRPr="00993325" w:rsidRDefault="00B17BD9" w:rsidP="00B17BD9">
      <w:pPr>
        <w:pStyle w:val="ListParagraph"/>
        <w:numPr>
          <w:ilvl w:val="0"/>
          <w:numId w:val="13"/>
        </w:numPr>
        <w:rPr>
          <w:rFonts w:ascii="Arial" w:hAnsi="Arial" w:cs="Arial"/>
          <w:sz w:val="28"/>
          <w:szCs w:val="28"/>
        </w:rPr>
      </w:pPr>
      <w:r w:rsidRPr="00993325">
        <w:rPr>
          <w:rFonts w:ascii="Arial" w:hAnsi="Arial" w:cs="Arial"/>
          <w:sz w:val="28"/>
          <w:szCs w:val="28"/>
        </w:rPr>
        <w:t xml:space="preserve">Table 3 : Model Performance Metrics </w:t>
      </w:r>
    </w:p>
    <w:p w:rsidR="00AE3FE8" w:rsidRPr="00993325" w:rsidRDefault="00AE3FE8" w:rsidP="00B17BD9">
      <w:pPr>
        <w:rPr>
          <w:rFonts w:ascii="Arial" w:hAnsi="Arial" w:cs="Arial"/>
          <w:sz w:val="28"/>
          <w:szCs w:val="28"/>
        </w:rPr>
      </w:pPr>
    </w:p>
    <w:p w:rsidR="00AE3FE8" w:rsidRPr="00993325" w:rsidRDefault="00AE3FE8" w:rsidP="00B17BD9">
      <w:pPr>
        <w:rPr>
          <w:rFonts w:ascii="Arial" w:hAnsi="Arial" w:cs="Arial"/>
          <w:sz w:val="28"/>
          <w:szCs w:val="28"/>
        </w:rPr>
      </w:pPr>
    </w:p>
    <w:p w:rsidR="00D42FD8" w:rsidRDefault="00D42FD8" w:rsidP="00B17BD9">
      <w:pPr>
        <w:rPr>
          <w:rFonts w:ascii="Arial" w:hAnsi="Arial" w:cs="Arial"/>
          <w:b/>
          <w:color w:val="548DD4" w:themeColor="text2" w:themeTint="99"/>
          <w:sz w:val="28"/>
          <w:szCs w:val="28"/>
          <w:u w:val="single"/>
        </w:rPr>
      </w:pPr>
    </w:p>
    <w:p w:rsidR="00B17BD9" w:rsidRPr="00993325" w:rsidRDefault="00B17BD9" w:rsidP="00B17BD9">
      <w:pPr>
        <w:rPr>
          <w:rFonts w:ascii="Arial" w:hAnsi="Arial" w:cs="Arial"/>
          <w:b/>
          <w:color w:val="548DD4" w:themeColor="text2" w:themeTint="99"/>
          <w:sz w:val="28"/>
          <w:szCs w:val="28"/>
          <w:u w:val="single"/>
        </w:rPr>
      </w:pPr>
      <w:bookmarkStart w:id="4" w:name="_GoBack"/>
      <w:bookmarkEnd w:id="4"/>
      <w:r w:rsidRPr="00993325">
        <w:rPr>
          <w:rFonts w:ascii="Arial" w:hAnsi="Arial" w:cs="Arial"/>
          <w:b/>
          <w:color w:val="548DD4" w:themeColor="text2" w:themeTint="99"/>
          <w:sz w:val="28"/>
          <w:szCs w:val="28"/>
          <w:u w:val="single"/>
        </w:rPr>
        <w:lastRenderedPageBreak/>
        <w:t xml:space="preserve">List of Symbols and Abbreviations </w:t>
      </w:r>
    </w:p>
    <w:p w:rsidR="00B17BD9" w:rsidRPr="00993325" w:rsidRDefault="00B17BD9" w:rsidP="00B17BD9">
      <w:pPr>
        <w:rPr>
          <w:rFonts w:ascii="Arial" w:hAnsi="Arial" w:cs="Arial"/>
          <w:sz w:val="28"/>
          <w:szCs w:val="28"/>
        </w:rPr>
      </w:pPr>
      <w:r w:rsidRPr="00993325">
        <w:rPr>
          <w:rFonts w:ascii="Arial" w:hAnsi="Arial" w:cs="Arial"/>
          <w:sz w:val="28"/>
          <w:szCs w:val="28"/>
        </w:rPr>
        <w:t>NMRL –</w:t>
      </w:r>
      <w:r w:rsidR="00691D5E" w:rsidRPr="00993325">
        <w:rPr>
          <w:rFonts w:ascii="Arial" w:hAnsi="Arial" w:cs="Arial"/>
          <w:sz w:val="28"/>
          <w:szCs w:val="28"/>
        </w:rPr>
        <w:t xml:space="preserve"> Nationa</w:t>
      </w:r>
      <w:r w:rsidRPr="00993325">
        <w:rPr>
          <w:rFonts w:ascii="Arial" w:hAnsi="Arial" w:cs="Arial"/>
          <w:sz w:val="28"/>
          <w:szCs w:val="28"/>
        </w:rPr>
        <w:t xml:space="preserve">l Microbiology Reference Laboratory </w:t>
      </w:r>
    </w:p>
    <w:p w:rsidR="00B17BD9" w:rsidRPr="00993325" w:rsidRDefault="00B17BD9" w:rsidP="00B17BD9">
      <w:pPr>
        <w:rPr>
          <w:rFonts w:ascii="Arial" w:hAnsi="Arial" w:cs="Arial"/>
          <w:sz w:val="28"/>
          <w:szCs w:val="28"/>
        </w:rPr>
      </w:pPr>
      <w:r w:rsidRPr="00993325">
        <w:rPr>
          <w:rFonts w:ascii="Arial" w:hAnsi="Arial" w:cs="Arial"/>
          <w:sz w:val="28"/>
          <w:szCs w:val="28"/>
        </w:rPr>
        <w:t xml:space="preserve">NIDS – Network Intrusion Detection System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ML – Machine Learning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TCP – Transmission Control Protocol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UDP – User Datagram Protocol </w:t>
      </w:r>
    </w:p>
    <w:p w:rsidR="00691D5E" w:rsidRPr="00993325" w:rsidRDefault="00691D5E" w:rsidP="00B17BD9">
      <w:pPr>
        <w:rPr>
          <w:rFonts w:ascii="Arial" w:hAnsi="Arial" w:cs="Arial"/>
          <w:sz w:val="28"/>
          <w:szCs w:val="28"/>
        </w:rPr>
      </w:pPr>
      <w:r w:rsidRPr="00993325">
        <w:rPr>
          <w:rFonts w:ascii="Arial" w:hAnsi="Arial" w:cs="Arial"/>
          <w:sz w:val="28"/>
          <w:szCs w:val="28"/>
        </w:rPr>
        <w:t>PCA – Principal Component Analysis</w:t>
      </w:r>
    </w:p>
    <w:p w:rsidR="00691D5E" w:rsidRDefault="00691D5E" w:rsidP="00B17BD9">
      <w:pPr>
        <w:rPr>
          <w:rFonts w:ascii="Arial" w:hAnsi="Arial" w:cs="Arial"/>
          <w:sz w:val="28"/>
          <w:szCs w:val="28"/>
        </w:rPr>
      </w:pPr>
      <w:r w:rsidRPr="00993325">
        <w:rPr>
          <w:rFonts w:ascii="Arial" w:hAnsi="Arial" w:cs="Arial"/>
          <w:sz w:val="28"/>
          <w:szCs w:val="28"/>
        </w:rPr>
        <w:t>ROC – Receiver Operating Characteristics</w:t>
      </w:r>
    </w:p>
    <w:p w:rsidR="00993325" w:rsidRPr="00993325" w:rsidRDefault="00993325" w:rsidP="00B17BD9">
      <w:pPr>
        <w:rPr>
          <w:rFonts w:ascii="Arial" w:hAnsi="Arial" w:cs="Arial"/>
          <w:sz w:val="28"/>
          <w:szCs w:val="28"/>
        </w:rPr>
      </w:pPr>
      <w:r>
        <w:rPr>
          <w:rFonts w:ascii="Arial" w:hAnsi="Arial" w:cs="Arial"/>
          <w:sz w:val="28"/>
          <w:szCs w:val="28"/>
        </w:rPr>
        <w:t xml:space="preserve">DFD – Dataflow Flow Diagram </w:t>
      </w:r>
    </w:p>
    <w:p w:rsidR="00691D5E" w:rsidRPr="00993325" w:rsidRDefault="00691D5E" w:rsidP="00B17BD9">
      <w:pPr>
        <w:rPr>
          <w:rFonts w:ascii="Arial" w:hAnsi="Arial" w:cs="Arial"/>
          <w:sz w:val="28"/>
          <w:szCs w:val="28"/>
        </w:rPr>
      </w:pPr>
    </w:p>
    <w:p w:rsidR="00B17BD9" w:rsidRPr="00993325" w:rsidRDefault="00B17BD9" w:rsidP="00B17BD9">
      <w:pPr>
        <w:rPr>
          <w:rFonts w:ascii="Arial" w:hAnsi="Arial" w:cs="Arial"/>
          <w:sz w:val="28"/>
          <w:szCs w:val="28"/>
        </w:rPr>
      </w:pPr>
      <w:r w:rsidRPr="00993325">
        <w:rPr>
          <w:rFonts w:ascii="Arial" w:hAnsi="Arial" w:cs="Arial"/>
          <w:sz w:val="28"/>
          <w:szCs w:val="28"/>
        </w:rPr>
        <w:t xml:space="preserve"> </w:t>
      </w:r>
    </w:p>
    <w:p w:rsidR="00B17BD9" w:rsidRPr="00993325" w:rsidRDefault="00B17BD9" w:rsidP="00B17BD9">
      <w:pPr>
        <w:rPr>
          <w:rFonts w:ascii="Arial" w:hAnsi="Arial" w:cs="Arial"/>
          <w:sz w:val="28"/>
          <w:szCs w:val="28"/>
        </w:rPr>
      </w:pPr>
      <w:r w:rsidRPr="00993325">
        <w:rPr>
          <w:rFonts w:ascii="Arial" w:hAnsi="Arial" w:cs="Arial"/>
          <w:sz w:val="28"/>
          <w:szCs w:val="28"/>
        </w:rPr>
        <w:t xml:space="preserve"> </w:t>
      </w:r>
    </w:p>
    <w:p w:rsidR="00FC0B0C" w:rsidRPr="00993325" w:rsidRDefault="00D71703" w:rsidP="00B17BD9">
      <w:pPr>
        <w:pStyle w:val="ListParagraph"/>
        <w:ind w:left="3600"/>
        <w:rPr>
          <w:rFonts w:ascii="Arial" w:hAnsi="Arial" w:cs="Arial"/>
          <w:sz w:val="28"/>
          <w:szCs w:val="28"/>
          <w:u w:val="single"/>
        </w:rPr>
      </w:pPr>
      <w:r w:rsidRPr="00993325">
        <w:rPr>
          <w:rFonts w:ascii="Arial" w:hAnsi="Arial" w:cs="Arial"/>
          <w:sz w:val="28"/>
          <w:szCs w:val="28"/>
          <w:u w:val="single"/>
        </w:rPr>
        <w:br w:type="page"/>
      </w:r>
    </w:p>
    <w:p w:rsidR="00FC0B0C" w:rsidRPr="00993325" w:rsidRDefault="00D71703">
      <w:pPr>
        <w:pStyle w:val="Heading1"/>
        <w:rPr>
          <w:rFonts w:ascii="Arial" w:hAnsi="Arial" w:cs="Arial"/>
        </w:rPr>
      </w:pPr>
      <w:bookmarkStart w:id="5" w:name="_Toc197013762"/>
      <w:r w:rsidRPr="00993325">
        <w:rPr>
          <w:rFonts w:ascii="Arial" w:hAnsi="Arial" w:cs="Arial"/>
        </w:rPr>
        <w:lastRenderedPageBreak/>
        <w:t>Chapter 1: Introduction</w:t>
      </w:r>
      <w:bookmarkEnd w:id="5"/>
    </w:p>
    <w:p w:rsidR="00FC0B0C" w:rsidRPr="00993325" w:rsidRDefault="00D71703">
      <w:pPr>
        <w:pStyle w:val="Heading2"/>
        <w:rPr>
          <w:rFonts w:ascii="Arial" w:hAnsi="Arial" w:cs="Arial"/>
          <w:sz w:val="28"/>
          <w:szCs w:val="28"/>
        </w:rPr>
      </w:pPr>
      <w:bookmarkStart w:id="6" w:name="_Toc197013763"/>
      <w:r w:rsidRPr="00993325">
        <w:rPr>
          <w:rFonts w:ascii="Arial" w:hAnsi="Arial" w:cs="Arial"/>
          <w:sz w:val="28"/>
          <w:szCs w:val="28"/>
        </w:rPr>
        <w:t>1.1 Introduction</w:t>
      </w:r>
      <w:bookmarkEnd w:id="6"/>
    </w:p>
    <w:p w:rsidR="00FC0B0C" w:rsidRPr="00993325" w:rsidRDefault="00D71703">
      <w:pPr>
        <w:rPr>
          <w:rFonts w:ascii="Arial" w:hAnsi="Arial" w:cs="Arial"/>
          <w:sz w:val="28"/>
          <w:szCs w:val="28"/>
        </w:rPr>
      </w:pPr>
      <w:r w:rsidRPr="00993325">
        <w:rPr>
          <w:rFonts w:ascii="Arial" w:hAnsi="Arial" w:cs="Arial"/>
          <w:sz w:val="28"/>
          <w:szCs w:val="28"/>
        </w:rPr>
        <w:t>This chapter introduces the NMRL NIDS SYSTEM project, focusing on the development and deployment of a Network Intrusion Detection System using machine learning models. The chapter outlines the background of the project, problem statement, objectives, and overall scope.</w:t>
      </w:r>
    </w:p>
    <w:p w:rsidR="00FC0B0C" w:rsidRPr="00993325" w:rsidRDefault="00D71703">
      <w:pPr>
        <w:pStyle w:val="Heading2"/>
        <w:rPr>
          <w:rFonts w:ascii="Arial" w:hAnsi="Arial" w:cs="Arial"/>
          <w:sz w:val="28"/>
          <w:szCs w:val="28"/>
        </w:rPr>
      </w:pPr>
      <w:bookmarkStart w:id="7" w:name="_Toc197013764"/>
      <w:r w:rsidRPr="00993325">
        <w:rPr>
          <w:rFonts w:ascii="Arial" w:hAnsi="Arial" w:cs="Arial"/>
          <w:sz w:val="28"/>
          <w:szCs w:val="28"/>
        </w:rPr>
        <w:t>1.2 Background and Context of the Project</w:t>
      </w:r>
      <w:bookmarkEnd w:id="7"/>
    </w:p>
    <w:p w:rsidR="00FC0B0C" w:rsidRPr="00993325" w:rsidRDefault="00D71703">
      <w:pPr>
        <w:rPr>
          <w:rFonts w:ascii="Arial" w:hAnsi="Arial" w:cs="Arial"/>
          <w:sz w:val="28"/>
          <w:szCs w:val="28"/>
        </w:rPr>
      </w:pPr>
      <w:r w:rsidRPr="00993325">
        <w:rPr>
          <w:rFonts w:ascii="Arial" w:hAnsi="Arial" w:cs="Arial"/>
          <w:sz w:val="28"/>
          <w:szCs w:val="28"/>
        </w:rPr>
        <w:t>With the rise in volume and complexity of cyber-attacks, particularly targeting networks in sensitive environments such as research laboratories, there is a growing need for robust intrusion detection systems. Traditional rule-based systems are limited in detecting new and evolving threats. This project was undertaken to develop a data-driven anomaly detection system using machine learning, tailored for the National Microbiology Reference Laboratory (NMRL).</w:t>
      </w:r>
    </w:p>
    <w:p w:rsidR="00FC0B0C" w:rsidRPr="00993325" w:rsidRDefault="00D71703">
      <w:pPr>
        <w:pStyle w:val="Heading2"/>
        <w:rPr>
          <w:rFonts w:ascii="Arial" w:hAnsi="Arial" w:cs="Arial"/>
          <w:sz w:val="28"/>
          <w:szCs w:val="28"/>
        </w:rPr>
      </w:pPr>
      <w:bookmarkStart w:id="8" w:name="_Toc197013765"/>
      <w:r w:rsidRPr="00993325">
        <w:rPr>
          <w:rFonts w:ascii="Arial" w:hAnsi="Arial" w:cs="Arial"/>
          <w:sz w:val="28"/>
          <w:szCs w:val="28"/>
        </w:rPr>
        <w:t>1.3 Problem Statement</w:t>
      </w:r>
      <w:bookmarkEnd w:id="8"/>
    </w:p>
    <w:p w:rsidR="00FC0B0C" w:rsidRPr="00993325" w:rsidRDefault="00D71703">
      <w:pPr>
        <w:rPr>
          <w:rFonts w:ascii="Arial" w:hAnsi="Arial" w:cs="Arial"/>
          <w:sz w:val="28"/>
          <w:szCs w:val="28"/>
        </w:rPr>
      </w:pPr>
      <w:r w:rsidRPr="00993325">
        <w:rPr>
          <w:rFonts w:ascii="Arial" w:hAnsi="Arial" w:cs="Arial"/>
          <w:sz w:val="28"/>
          <w:szCs w:val="28"/>
        </w:rPr>
        <w:t>Current intrusion detection systems often fail to identify zero-day attacks and subtle anomalies in network traffic. There is a lack of easily deployable machine learning-based systems that can adapt to evolving threat landscapes. The challenge lies in designing a system that not only identifies such anomalies but is also efficient and user-friendly.</w:t>
      </w:r>
    </w:p>
    <w:p w:rsidR="00FC0B0C" w:rsidRPr="00993325" w:rsidRDefault="00D71703">
      <w:pPr>
        <w:pStyle w:val="Heading2"/>
        <w:rPr>
          <w:rFonts w:ascii="Arial" w:hAnsi="Arial" w:cs="Arial"/>
          <w:sz w:val="28"/>
          <w:szCs w:val="28"/>
        </w:rPr>
      </w:pPr>
      <w:bookmarkStart w:id="9" w:name="_Toc197013766"/>
      <w:r w:rsidRPr="00993325">
        <w:rPr>
          <w:rFonts w:ascii="Arial" w:hAnsi="Arial" w:cs="Arial"/>
          <w:sz w:val="28"/>
          <w:szCs w:val="28"/>
        </w:rPr>
        <w:t>1.4 Aim</w:t>
      </w:r>
      <w:bookmarkEnd w:id="9"/>
    </w:p>
    <w:p w:rsidR="00FC0B0C" w:rsidRPr="00993325" w:rsidRDefault="00D71703">
      <w:pPr>
        <w:rPr>
          <w:rFonts w:ascii="Arial" w:hAnsi="Arial" w:cs="Arial"/>
          <w:sz w:val="28"/>
          <w:szCs w:val="28"/>
        </w:rPr>
      </w:pPr>
      <w:r w:rsidRPr="00993325">
        <w:rPr>
          <w:rFonts w:ascii="Arial" w:hAnsi="Arial" w:cs="Arial"/>
          <w:sz w:val="28"/>
          <w:szCs w:val="28"/>
        </w:rPr>
        <w:t>To design and implement a machine learning-based Network Intrusion Detection System capable of detecting anomalies in network traffic.</w:t>
      </w:r>
    </w:p>
    <w:p w:rsidR="00FC0B0C" w:rsidRPr="00993325" w:rsidRDefault="00D71703">
      <w:pPr>
        <w:pStyle w:val="Heading2"/>
        <w:rPr>
          <w:rFonts w:ascii="Arial" w:hAnsi="Arial" w:cs="Arial"/>
          <w:sz w:val="28"/>
          <w:szCs w:val="28"/>
        </w:rPr>
      </w:pPr>
      <w:bookmarkStart w:id="10" w:name="_Toc197013767"/>
      <w:r w:rsidRPr="00993325">
        <w:rPr>
          <w:rFonts w:ascii="Arial" w:hAnsi="Arial" w:cs="Arial"/>
          <w:sz w:val="28"/>
          <w:szCs w:val="28"/>
        </w:rPr>
        <w:t>1.5 Research Objectives</w:t>
      </w:r>
      <w:bookmarkEnd w:id="10"/>
    </w:p>
    <w:p w:rsidR="00FC0B0C" w:rsidRPr="00993325" w:rsidRDefault="00D71703">
      <w:pPr>
        <w:rPr>
          <w:rFonts w:ascii="Arial" w:hAnsi="Arial" w:cs="Arial"/>
          <w:sz w:val="28"/>
          <w:szCs w:val="28"/>
        </w:rPr>
      </w:pPr>
      <w:r w:rsidRPr="00993325">
        <w:rPr>
          <w:rFonts w:ascii="Arial" w:hAnsi="Arial" w:cs="Arial"/>
          <w:sz w:val="28"/>
          <w:szCs w:val="28"/>
        </w:rPr>
        <w:t>- To preprocess and normalize network data for model training.</w:t>
      </w:r>
      <w:r w:rsidRPr="00993325">
        <w:rPr>
          <w:rFonts w:ascii="Arial" w:hAnsi="Arial" w:cs="Arial"/>
          <w:sz w:val="28"/>
          <w:szCs w:val="28"/>
        </w:rPr>
        <w:br/>
        <w:t>- To build and evaluate anomaly detection models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k-means, </w:t>
      </w:r>
      <w:proofErr w:type="gramStart"/>
      <w:r w:rsidRPr="00993325">
        <w:rPr>
          <w:rFonts w:ascii="Arial" w:hAnsi="Arial" w:cs="Arial"/>
          <w:sz w:val="28"/>
          <w:szCs w:val="28"/>
        </w:rPr>
        <w:t>isolation</w:t>
      </w:r>
      <w:proofErr w:type="gramEnd"/>
      <w:r w:rsidRPr="00993325">
        <w:rPr>
          <w:rFonts w:ascii="Arial" w:hAnsi="Arial" w:cs="Arial"/>
          <w:sz w:val="28"/>
          <w:szCs w:val="28"/>
        </w:rPr>
        <w:t xml:space="preserve"> forest).</w:t>
      </w:r>
      <w:r w:rsidRPr="00993325">
        <w:rPr>
          <w:rFonts w:ascii="Arial" w:hAnsi="Arial" w:cs="Arial"/>
          <w:sz w:val="28"/>
          <w:szCs w:val="28"/>
        </w:rPr>
        <w:br/>
        <w:t>- To determine optimal thresholds for anomaly detection.</w:t>
      </w:r>
      <w:r w:rsidRPr="00993325">
        <w:rPr>
          <w:rFonts w:ascii="Arial" w:hAnsi="Arial" w:cs="Arial"/>
          <w:sz w:val="28"/>
          <w:szCs w:val="28"/>
        </w:rPr>
        <w:br/>
        <w:t xml:space="preserve">- To integrate models into a web-based interface for real-time </w:t>
      </w:r>
      <w:r w:rsidRPr="00993325">
        <w:rPr>
          <w:rFonts w:ascii="Arial" w:hAnsi="Arial" w:cs="Arial"/>
          <w:sz w:val="28"/>
          <w:szCs w:val="28"/>
        </w:rPr>
        <w:lastRenderedPageBreak/>
        <w:t>intrusion detection.</w:t>
      </w:r>
      <w:r w:rsidRPr="00993325">
        <w:rPr>
          <w:rFonts w:ascii="Arial" w:hAnsi="Arial" w:cs="Arial"/>
          <w:sz w:val="28"/>
          <w:szCs w:val="28"/>
        </w:rPr>
        <w:br/>
        <w:t>- To assess the performance and usability of the final system.</w:t>
      </w:r>
    </w:p>
    <w:p w:rsidR="00FC0B0C" w:rsidRPr="00993325" w:rsidRDefault="00D71703">
      <w:pPr>
        <w:pStyle w:val="Heading2"/>
        <w:rPr>
          <w:rFonts w:ascii="Arial" w:hAnsi="Arial" w:cs="Arial"/>
          <w:sz w:val="28"/>
          <w:szCs w:val="28"/>
        </w:rPr>
      </w:pPr>
      <w:bookmarkStart w:id="11" w:name="_Toc197013768"/>
      <w:r w:rsidRPr="00993325">
        <w:rPr>
          <w:rFonts w:ascii="Arial" w:hAnsi="Arial" w:cs="Arial"/>
          <w:sz w:val="28"/>
          <w:szCs w:val="28"/>
        </w:rPr>
        <w:t>1.6 Scope and Limitations</w:t>
      </w:r>
      <w:bookmarkEnd w:id="11"/>
    </w:p>
    <w:p w:rsidR="00FC0B0C" w:rsidRPr="00993325" w:rsidRDefault="00D71703">
      <w:pPr>
        <w:rPr>
          <w:rFonts w:ascii="Arial" w:hAnsi="Arial" w:cs="Arial"/>
          <w:sz w:val="28"/>
          <w:szCs w:val="28"/>
        </w:rPr>
      </w:pPr>
      <w:r w:rsidRPr="00993325">
        <w:rPr>
          <w:rFonts w:ascii="Arial" w:hAnsi="Arial" w:cs="Arial"/>
          <w:sz w:val="28"/>
          <w:szCs w:val="28"/>
        </w:rPr>
        <w:t>The system focuses solely on network intrusion detection using unsupervised learning. It does not incorporate signature-based detection or packet inspection. Limitations include dependency on the quality of input data and model generalization to unseen environments. The implementation is designed for demonstration purposes and may require optimization for production environments.</w:t>
      </w:r>
    </w:p>
    <w:p w:rsidR="00FC0B0C" w:rsidRPr="00993325" w:rsidRDefault="00D71703">
      <w:pPr>
        <w:pStyle w:val="Heading2"/>
        <w:rPr>
          <w:rFonts w:ascii="Arial" w:hAnsi="Arial" w:cs="Arial"/>
          <w:sz w:val="28"/>
          <w:szCs w:val="28"/>
        </w:rPr>
      </w:pPr>
      <w:bookmarkStart w:id="12" w:name="_Toc197013769"/>
      <w:r w:rsidRPr="00993325">
        <w:rPr>
          <w:rFonts w:ascii="Arial" w:hAnsi="Arial" w:cs="Arial"/>
          <w:sz w:val="28"/>
          <w:szCs w:val="28"/>
        </w:rPr>
        <w:t>1.7 Feasibility Study</w:t>
      </w:r>
      <w:bookmarkEnd w:id="12"/>
    </w:p>
    <w:p w:rsidR="00FC0B0C" w:rsidRPr="00993325" w:rsidRDefault="00D71703">
      <w:pPr>
        <w:rPr>
          <w:rFonts w:ascii="Arial" w:hAnsi="Arial" w:cs="Arial"/>
          <w:sz w:val="28"/>
          <w:szCs w:val="28"/>
        </w:rPr>
      </w:pPr>
      <w:r w:rsidRPr="00993325">
        <w:rPr>
          <w:rFonts w:ascii="Arial" w:hAnsi="Arial" w:cs="Arial"/>
          <w:sz w:val="28"/>
          <w:szCs w:val="28"/>
        </w:rPr>
        <w:t xml:space="preserve">The project is technically feasible using open-source Python libraries such as </w:t>
      </w:r>
      <w:proofErr w:type="spellStart"/>
      <w:r w:rsidRPr="00993325">
        <w:rPr>
          <w:rFonts w:ascii="Arial" w:hAnsi="Arial" w:cs="Arial"/>
          <w:sz w:val="28"/>
          <w:szCs w:val="28"/>
        </w:rPr>
        <w:t>TensorFlow</w:t>
      </w:r>
      <w:proofErr w:type="spellEnd"/>
      <w:r w:rsidRPr="00993325">
        <w:rPr>
          <w:rFonts w:ascii="Arial" w:hAnsi="Arial" w:cs="Arial"/>
          <w:sz w:val="28"/>
          <w:szCs w:val="28"/>
        </w:rPr>
        <w:t xml:space="preserve">, </w:t>
      </w:r>
      <w:proofErr w:type="spellStart"/>
      <w:r w:rsidRPr="00993325">
        <w:rPr>
          <w:rFonts w:ascii="Arial" w:hAnsi="Arial" w:cs="Arial"/>
          <w:sz w:val="28"/>
          <w:szCs w:val="28"/>
        </w:rPr>
        <w:t>Scikit</w:t>
      </w:r>
      <w:proofErr w:type="spellEnd"/>
      <w:r w:rsidRPr="00993325">
        <w:rPr>
          <w:rFonts w:ascii="Arial" w:hAnsi="Arial" w:cs="Arial"/>
          <w:sz w:val="28"/>
          <w:szCs w:val="28"/>
        </w:rPr>
        <w:t>-learn, and Flask. It is economically viable as it requires no proprietary software. Socially, the system promotes security awareness. Operationally, the tool is deployable on local machines or cloud infrastructure with minimal overhead.</w:t>
      </w:r>
    </w:p>
    <w:p w:rsidR="00FC0B0C" w:rsidRPr="00993325" w:rsidRDefault="00D71703">
      <w:pPr>
        <w:pStyle w:val="Heading2"/>
        <w:rPr>
          <w:rFonts w:ascii="Arial" w:hAnsi="Arial" w:cs="Arial"/>
          <w:sz w:val="28"/>
          <w:szCs w:val="28"/>
        </w:rPr>
      </w:pPr>
      <w:bookmarkStart w:id="13" w:name="_Toc197013770"/>
      <w:r w:rsidRPr="00993325">
        <w:rPr>
          <w:rFonts w:ascii="Arial" w:hAnsi="Arial" w:cs="Arial"/>
          <w:sz w:val="28"/>
          <w:szCs w:val="28"/>
        </w:rPr>
        <w:t>1.8 Significance and Motivation</w:t>
      </w:r>
      <w:bookmarkEnd w:id="13"/>
    </w:p>
    <w:p w:rsidR="00FC0B0C" w:rsidRPr="00993325" w:rsidRDefault="00D71703">
      <w:pPr>
        <w:rPr>
          <w:rFonts w:ascii="Arial" w:hAnsi="Arial" w:cs="Arial"/>
          <w:sz w:val="28"/>
          <w:szCs w:val="28"/>
        </w:rPr>
      </w:pPr>
      <w:r w:rsidRPr="00993325">
        <w:rPr>
          <w:rFonts w:ascii="Arial" w:hAnsi="Arial" w:cs="Arial"/>
          <w:sz w:val="28"/>
          <w:szCs w:val="28"/>
        </w:rPr>
        <w:t>The project offers a practical tool for network administrators to detect threats proactively. It serves as a model for integrating machine learning into cybersecurity workflows. The motivation stems from the need for adaptable, intelligent security systems capable of dealing with modern threat landscapes.</w:t>
      </w:r>
    </w:p>
    <w:p w:rsidR="00FC0B0C" w:rsidRPr="00993325" w:rsidRDefault="00D71703">
      <w:pPr>
        <w:pStyle w:val="Heading2"/>
        <w:rPr>
          <w:rFonts w:ascii="Arial" w:hAnsi="Arial" w:cs="Arial"/>
          <w:sz w:val="28"/>
          <w:szCs w:val="28"/>
        </w:rPr>
      </w:pPr>
      <w:bookmarkStart w:id="14" w:name="_Toc197013771"/>
      <w:r w:rsidRPr="00993325">
        <w:rPr>
          <w:rFonts w:ascii="Arial" w:hAnsi="Arial" w:cs="Arial"/>
          <w:sz w:val="28"/>
          <w:szCs w:val="28"/>
        </w:rPr>
        <w:lastRenderedPageBreak/>
        <w:t>1.9 Work Plan</w:t>
      </w:r>
      <w:bookmarkEnd w:id="14"/>
    </w:p>
    <w:p w:rsidR="006945DC" w:rsidRPr="00993325" w:rsidRDefault="0005467D" w:rsidP="006945DC">
      <w:pPr>
        <w:pStyle w:val="NormalWeb"/>
        <w:rPr>
          <w:rFonts w:ascii="Arial" w:hAnsi="Arial" w:cs="Arial"/>
          <w:sz w:val="28"/>
          <w:szCs w:val="28"/>
        </w:rPr>
      </w:pPr>
      <w:r w:rsidRPr="00993325">
        <w:rPr>
          <w:rFonts w:ascii="Arial" w:hAnsi="Arial" w:cs="Arial"/>
          <w:noProof/>
          <w:sz w:val="28"/>
          <w:szCs w:val="28"/>
        </w:rPr>
        <w:drawing>
          <wp:inline distT="0" distB="0" distL="0" distR="0">
            <wp:extent cx="6177517" cy="4135755"/>
            <wp:effectExtent l="0" t="0" r="0" b="0"/>
            <wp:docPr id="5" name="Picture 5" descr="C:\Users\elpho\Downloads\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pho\Downloads\gantt 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344" cy="4141665"/>
                    </a:xfrm>
                    <a:prstGeom prst="rect">
                      <a:avLst/>
                    </a:prstGeom>
                    <a:noFill/>
                    <a:ln>
                      <a:noFill/>
                    </a:ln>
                  </pic:spPr>
                </pic:pic>
              </a:graphicData>
            </a:graphic>
          </wp:inline>
        </w:drawing>
      </w:r>
    </w:p>
    <w:p w:rsidR="00FC0B0C" w:rsidRPr="00993325" w:rsidRDefault="00D71703">
      <w:pPr>
        <w:pStyle w:val="Heading2"/>
        <w:rPr>
          <w:rFonts w:ascii="Arial" w:hAnsi="Arial" w:cs="Arial"/>
          <w:sz w:val="28"/>
          <w:szCs w:val="28"/>
        </w:rPr>
      </w:pPr>
      <w:bookmarkStart w:id="15" w:name="_Toc197013772"/>
      <w:r w:rsidRPr="00993325">
        <w:rPr>
          <w:rFonts w:ascii="Arial" w:hAnsi="Arial" w:cs="Arial"/>
          <w:sz w:val="28"/>
          <w:szCs w:val="28"/>
        </w:rPr>
        <w:t>1.10 Conclusion</w:t>
      </w:r>
      <w:bookmarkEnd w:id="15"/>
    </w:p>
    <w:p w:rsidR="00FC0B0C" w:rsidRPr="00993325" w:rsidRDefault="00D71703">
      <w:pPr>
        <w:rPr>
          <w:rFonts w:ascii="Arial" w:hAnsi="Arial" w:cs="Arial"/>
          <w:sz w:val="28"/>
          <w:szCs w:val="28"/>
        </w:rPr>
      </w:pPr>
      <w:r w:rsidRPr="00993325">
        <w:rPr>
          <w:rFonts w:ascii="Arial" w:hAnsi="Arial" w:cs="Arial"/>
          <w:sz w:val="28"/>
          <w:szCs w:val="28"/>
        </w:rPr>
        <w:t>This chapter provided a comprehensive overview of the problem addressed, objectives pursued, and significance of the project. Subsequent chapters delve into the literature review, methodologies employed, design architecture, and results obtained.</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16" w:name="_Toc197013773"/>
      <w:r w:rsidRPr="00993325">
        <w:rPr>
          <w:rFonts w:ascii="Arial" w:hAnsi="Arial" w:cs="Arial"/>
        </w:rPr>
        <w:lastRenderedPageBreak/>
        <w:t>Chapter 2: Literature Review</w:t>
      </w:r>
      <w:bookmarkEnd w:id="16"/>
    </w:p>
    <w:p w:rsidR="00FC0B0C" w:rsidRPr="00993325" w:rsidRDefault="00D71703">
      <w:pPr>
        <w:pStyle w:val="Heading2"/>
        <w:rPr>
          <w:rFonts w:ascii="Arial" w:hAnsi="Arial" w:cs="Arial"/>
          <w:sz w:val="28"/>
          <w:szCs w:val="28"/>
        </w:rPr>
      </w:pPr>
      <w:bookmarkStart w:id="17" w:name="_Toc197013774"/>
      <w:r w:rsidRPr="00993325">
        <w:rPr>
          <w:rFonts w:ascii="Arial" w:hAnsi="Arial" w:cs="Arial"/>
          <w:sz w:val="28"/>
          <w:szCs w:val="28"/>
        </w:rPr>
        <w:t>2.1 Introduction</w:t>
      </w:r>
      <w:bookmarkEnd w:id="17"/>
    </w:p>
    <w:p w:rsidR="00FC0B0C" w:rsidRPr="00993325" w:rsidRDefault="00D71703">
      <w:pPr>
        <w:rPr>
          <w:rFonts w:ascii="Arial" w:hAnsi="Arial" w:cs="Arial"/>
          <w:sz w:val="28"/>
          <w:szCs w:val="28"/>
        </w:rPr>
      </w:pPr>
      <w:r w:rsidRPr="00993325">
        <w:rPr>
          <w:rFonts w:ascii="Arial" w:hAnsi="Arial" w:cs="Arial"/>
          <w:sz w:val="28"/>
          <w:szCs w:val="28"/>
        </w:rPr>
        <w:t>This chapter reviews existing literature related to network intrusion detection systems (NIDS), machine learning models applied in cybersecurity, and various anomaly detection methodologies. It establishes the background knowledge required for this project and highlights gaps addressed by the NMRL NIDS SYSTEM.</w:t>
      </w:r>
    </w:p>
    <w:p w:rsidR="00FC0B0C" w:rsidRPr="00993325" w:rsidRDefault="00D71703">
      <w:pPr>
        <w:pStyle w:val="Heading2"/>
        <w:rPr>
          <w:rFonts w:ascii="Arial" w:hAnsi="Arial" w:cs="Arial"/>
          <w:sz w:val="28"/>
          <w:szCs w:val="28"/>
        </w:rPr>
      </w:pPr>
      <w:bookmarkStart w:id="18" w:name="_Toc197013775"/>
      <w:r w:rsidRPr="00993325">
        <w:rPr>
          <w:rFonts w:ascii="Arial" w:hAnsi="Arial" w:cs="Arial"/>
          <w:sz w:val="28"/>
          <w:szCs w:val="28"/>
        </w:rPr>
        <w:t>2.2 Review of Relevant Literature</w:t>
      </w:r>
      <w:bookmarkEnd w:id="18"/>
    </w:p>
    <w:p w:rsidR="00FC0B0C" w:rsidRPr="00993325" w:rsidRDefault="00D71703">
      <w:pPr>
        <w:rPr>
          <w:rFonts w:ascii="Arial" w:hAnsi="Arial" w:cs="Arial"/>
          <w:sz w:val="28"/>
          <w:szCs w:val="28"/>
        </w:rPr>
      </w:pPr>
      <w:r w:rsidRPr="00993325">
        <w:rPr>
          <w:rFonts w:ascii="Arial" w:hAnsi="Arial" w:cs="Arial"/>
          <w:sz w:val="28"/>
          <w:szCs w:val="28"/>
        </w:rPr>
        <w:t xml:space="preserve">The use of machine learning in network security has gained prominence due to its ability to detect unknown threats. Studies such as those by </w:t>
      </w:r>
      <w:proofErr w:type="spellStart"/>
      <w:r w:rsidRPr="00993325">
        <w:rPr>
          <w:rFonts w:ascii="Arial" w:hAnsi="Arial" w:cs="Arial"/>
          <w:sz w:val="28"/>
          <w:szCs w:val="28"/>
        </w:rPr>
        <w:t>Buczak</w:t>
      </w:r>
      <w:proofErr w:type="spellEnd"/>
      <w:r w:rsidRPr="00993325">
        <w:rPr>
          <w:rFonts w:ascii="Arial" w:hAnsi="Arial" w:cs="Arial"/>
          <w:sz w:val="28"/>
          <w:szCs w:val="28"/>
        </w:rPr>
        <w:t xml:space="preserve"> and </w:t>
      </w:r>
      <w:proofErr w:type="spellStart"/>
      <w:r w:rsidRPr="00993325">
        <w:rPr>
          <w:rFonts w:ascii="Arial" w:hAnsi="Arial" w:cs="Arial"/>
          <w:sz w:val="28"/>
          <w:szCs w:val="28"/>
        </w:rPr>
        <w:t>Guven</w:t>
      </w:r>
      <w:proofErr w:type="spellEnd"/>
      <w:r w:rsidRPr="00993325">
        <w:rPr>
          <w:rFonts w:ascii="Arial" w:hAnsi="Arial" w:cs="Arial"/>
          <w:sz w:val="28"/>
          <w:szCs w:val="28"/>
        </w:rPr>
        <w:t xml:space="preserve"> (2016) show how supervised and unsupervised models can classify or detect anomalies in network traffic. </w:t>
      </w:r>
      <w:proofErr w:type="spellStart"/>
      <w:r w:rsidRPr="00993325">
        <w:rPr>
          <w:rFonts w:ascii="Arial" w:hAnsi="Arial" w:cs="Arial"/>
          <w:sz w:val="28"/>
          <w:szCs w:val="28"/>
        </w:rPr>
        <w:t>Autoencoders</w:t>
      </w:r>
      <w:proofErr w:type="spellEnd"/>
      <w:r w:rsidRPr="00993325">
        <w:rPr>
          <w:rFonts w:ascii="Arial" w:hAnsi="Arial" w:cs="Arial"/>
          <w:sz w:val="28"/>
          <w:szCs w:val="28"/>
        </w:rPr>
        <w:t>, in particular, have demonstrated potential in learning normal patterns and flagging deviations. Clustering algorithms like k-means (Huang, 1998) are effective for grouping similar behaviors, while Isolation Forests (Liu et al., 2008) specialize in identifying rare events in datasets.</w:t>
      </w:r>
    </w:p>
    <w:p w:rsidR="00FC0B0C" w:rsidRPr="00993325" w:rsidRDefault="00D71703">
      <w:pPr>
        <w:pStyle w:val="Heading2"/>
        <w:rPr>
          <w:rFonts w:ascii="Arial" w:hAnsi="Arial" w:cs="Arial"/>
          <w:sz w:val="28"/>
          <w:szCs w:val="28"/>
        </w:rPr>
      </w:pPr>
      <w:bookmarkStart w:id="19" w:name="_Toc197013776"/>
      <w:r w:rsidRPr="00993325">
        <w:rPr>
          <w:rFonts w:ascii="Arial" w:hAnsi="Arial" w:cs="Arial"/>
          <w:sz w:val="28"/>
          <w:szCs w:val="28"/>
        </w:rPr>
        <w:t>2.3 Discussion of Similar Projects or Systems</w:t>
      </w:r>
      <w:bookmarkEnd w:id="19"/>
    </w:p>
    <w:p w:rsidR="00FC0B0C" w:rsidRPr="00993325" w:rsidRDefault="00D71703">
      <w:pPr>
        <w:rPr>
          <w:rFonts w:ascii="Arial" w:hAnsi="Arial" w:cs="Arial"/>
          <w:sz w:val="28"/>
          <w:szCs w:val="28"/>
        </w:rPr>
      </w:pPr>
      <w:r w:rsidRPr="00993325">
        <w:rPr>
          <w:rFonts w:ascii="Arial" w:hAnsi="Arial" w:cs="Arial"/>
          <w:sz w:val="28"/>
          <w:szCs w:val="28"/>
        </w:rPr>
        <w:t xml:space="preserve">Several open-source intrusion detection projects such as Snort and </w:t>
      </w:r>
      <w:proofErr w:type="spellStart"/>
      <w:r w:rsidRPr="00993325">
        <w:rPr>
          <w:rFonts w:ascii="Arial" w:hAnsi="Arial" w:cs="Arial"/>
          <w:sz w:val="28"/>
          <w:szCs w:val="28"/>
        </w:rPr>
        <w:t>Suricata</w:t>
      </w:r>
      <w:proofErr w:type="spellEnd"/>
      <w:r w:rsidRPr="00993325">
        <w:rPr>
          <w:rFonts w:ascii="Arial" w:hAnsi="Arial" w:cs="Arial"/>
          <w:sz w:val="28"/>
          <w:szCs w:val="28"/>
        </w:rPr>
        <w:t xml:space="preserve"> predominantly rely on signature-based approaches, making them less effective against novel attacks. Research by </w:t>
      </w:r>
      <w:proofErr w:type="spellStart"/>
      <w:r w:rsidRPr="00993325">
        <w:rPr>
          <w:rFonts w:ascii="Arial" w:hAnsi="Arial" w:cs="Arial"/>
          <w:sz w:val="28"/>
          <w:szCs w:val="28"/>
        </w:rPr>
        <w:t>Javaid</w:t>
      </w:r>
      <w:proofErr w:type="spellEnd"/>
      <w:r w:rsidRPr="00993325">
        <w:rPr>
          <w:rFonts w:ascii="Arial" w:hAnsi="Arial" w:cs="Arial"/>
          <w:sz w:val="28"/>
          <w:szCs w:val="28"/>
        </w:rPr>
        <w:t xml:space="preserve"> et al. (2016) demonstrated the use of deep learning in IDS, specifically through deep </w:t>
      </w:r>
      <w:proofErr w:type="spellStart"/>
      <w:r w:rsidRPr="00993325">
        <w:rPr>
          <w:rFonts w:ascii="Arial" w:hAnsi="Arial" w:cs="Arial"/>
          <w:sz w:val="28"/>
          <w:szCs w:val="28"/>
        </w:rPr>
        <w:t>autoencoders</w:t>
      </w:r>
      <w:proofErr w:type="spellEnd"/>
      <w:r w:rsidRPr="00993325">
        <w:rPr>
          <w:rFonts w:ascii="Arial" w:hAnsi="Arial" w:cs="Arial"/>
          <w:sz w:val="28"/>
          <w:szCs w:val="28"/>
        </w:rPr>
        <w:t>, achieving notable accuracy improvements. However, deployment at scale remains challenging, prompting the need for lightweight models as proposed in this project.</w:t>
      </w:r>
    </w:p>
    <w:p w:rsidR="00FC0B0C" w:rsidRPr="00993325" w:rsidRDefault="00D71703">
      <w:pPr>
        <w:pStyle w:val="Heading2"/>
        <w:rPr>
          <w:rFonts w:ascii="Arial" w:hAnsi="Arial" w:cs="Arial"/>
          <w:sz w:val="28"/>
          <w:szCs w:val="28"/>
        </w:rPr>
      </w:pPr>
      <w:bookmarkStart w:id="20" w:name="_Toc197013777"/>
      <w:r w:rsidRPr="00993325">
        <w:rPr>
          <w:rFonts w:ascii="Arial" w:hAnsi="Arial" w:cs="Arial"/>
          <w:sz w:val="28"/>
          <w:szCs w:val="28"/>
        </w:rPr>
        <w:t>2.4 Identification of Gaps or Areas for Improvement</w:t>
      </w:r>
      <w:bookmarkEnd w:id="20"/>
    </w:p>
    <w:p w:rsidR="00FC0B0C" w:rsidRPr="00993325" w:rsidRDefault="00D71703">
      <w:pPr>
        <w:rPr>
          <w:rFonts w:ascii="Arial" w:hAnsi="Arial" w:cs="Arial"/>
          <w:sz w:val="28"/>
          <w:szCs w:val="28"/>
        </w:rPr>
      </w:pPr>
      <w:r w:rsidRPr="00993325">
        <w:rPr>
          <w:rFonts w:ascii="Arial" w:hAnsi="Arial" w:cs="Arial"/>
          <w:sz w:val="28"/>
          <w:szCs w:val="28"/>
        </w:rPr>
        <w:t>Existing machine learning-based NIDS often suffer from high computational costs, limited real-time applicability, and difficulties in threshold tuning for anomaly detection. There is also limited research integrating multiple unsupervised models into a unified detection platform accessible via a web application, as is addressed by the NMRL NIDS SYSTEM.</w:t>
      </w:r>
    </w:p>
    <w:p w:rsidR="00FC0B0C" w:rsidRPr="00993325" w:rsidRDefault="00D71703">
      <w:pPr>
        <w:pStyle w:val="Heading2"/>
        <w:rPr>
          <w:rFonts w:ascii="Arial" w:hAnsi="Arial" w:cs="Arial"/>
          <w:sz w:val="28"/>
          <w:szCs w:val="28"/>
        </w:rPr>
      </w:pPr>
      <w:bookmarkStart w:id="21" w:name="_Toc197013778"/>
      <w:r w:rsidRPr="00993325">
        <w:rPr>
          <w:rFonts w:ascii="Arial" w:hAnsi="Arial" w:cs="Arial"/>
          <w:sz w:val="28"/>
          <w:szCs w:val="28"/>
        </w:rPr>
        <w:lastRenderedPageBreak/>
        <w:t>2.5 Conclusion</w:t>
      </w:r>
      <w:bookmarkEnd w:id="21"/>
    </w:p>
    <w:p w:rsidR="00FC0B0C" w:rsidRPr="00993325" w:rsidRDefault="00D71703">
      <w:pPr>
        <w:rPr>
          <w:rFonts w:ascii="Arial" w:hAnsi="Arial" w:cs="Arial"/>
          <w:sz w:val="28"/>
          <w:szCs w:val="28"/>
        </w:rPr>
      </w:pPr>
      <w:r w:rsidRPr="00993325">
        <w:rPr>
          <w:rFonts w:ascii="Arial" w:hAnsi="Arial" w:cs="Arial"/>
          <w:sz w:val="28"/>
          <w:szCs w:val="28"/>
        </w:rPr>
        <w:t>The literature review highlights the significance of machine learning in enhancing network security and identifies gaps in current research and deployments. These insights form the basis for the methodologies and design choices discussed in subsequent chapters.</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22" w:name="_Toc197013779"/>
      <w:r w:rsidRPr="00993325">
        <w:rPr>
          <w:rFonts w:ascii="Arial" w:hAnsi="Arial" w:cs="Arial"/>
        </w:rPr>
        <w:lastRenderedPageBreak/>
        <w:t>Chapter 3: Methodology</w:t>
      </w:r>
      <w:bookmarkEnd w:id="22"/>
    </w:p>
    <w:p w:rsidR="00FC0B0C" w:rsidRPr="00993325" w:rsidRDefault="00D71703">
      <w:pPr>
        <w:pStyle w:val="Heading2"/>
        <w:rPr>
          <w:rFonts w:ascii="Arial" w:hAnsi="Arial" w:cs="Arial"/>
          <w:sz w:val="28"/>
          <w:szCs w:val="28"/>
        </w:rPr>
      </w:pPr>
      <w:bookmarkStart w:id="23" w:name="_Toc197013780"/>
      <w:r w:rsidRPr="00993325">
        <w:rPr>
          <w:rFonts w:ascii="Arial" w:hAnsi="Arial" w:cs="Arial"/>
          <w:sz w:val="28"/>
          <w:szCs w:val="28"/>
        </w:rPr>
        <w:t>3.1 Introduction</w:t>
      </w:r>
      <w:bookmarkEnd w:id="23"/>
    </w:p>
    <w:p w:rsidR="00FC0B0C" w:rsidRPr="00993325" w:rsidRDefault="00D71703">
      <w:pPr>
        <w:rPr>
          <w:rFonts w:ascii="Arial" w:hAnsi="Arial" w:cs="Arial"/>
          <w:sz w:val="28"/>
          <w:szCs w:val="28"/>
        </w:rPr>
      </w:pPr>
      <w:r w:rsidRPr="00993325">
        <w:rPr>
          <w:rFonts w:ascii="Arial" w:hAnsi="Arial" w:cs="Arial"/>
          <w:sz w:val="28"/>
          <w:szCs w:val="28"/>
        </w:rPr>
        <w:t>This chapter describes the methodological approach adopted to develop the NMRL NIDS SYSTEM. It outlines the machine learning models used, data handling procedures, training and evaluation techniques, and the tools and technologies employed throughout the project.</w:t>
      </w:r>
    </w:p>
    <w:p w:rsidR="00FC0B0C" w:rsidRPr="00993325" w:rsidRDefault="00D71703">
      <w:pPr>
        <w:pStyle w:val="Heading2"/>
        <w:rPr>
          <w:rFonts w:ascii="Arial" w:hAnsi="Arial" w:cs="Arial"/>
          <w:sz w:val="28"/>
          <w:szCs w:val="28"/>
        </w:rPr>
      </w:pPr>
      <w:bookmarkStart w:id="24" w:name="_Toc197013781"/>
      <w:r w:rsidRPr="00993325">
        <w:rPr>
          <w:rFonts w:ascii="Arial" w:hAnsi="Arial" w:cs="Arial"/>
          <w:sz w:val="28"/>
          <w:szCs w:val="28"/>
        </w:rPr>
        <w:t>3.2 Software Development Methodology</w:t>
      </w:r>
      <w:bookmarkEnd w:id="24"/>
    </w:p>
    <w:p w:rsidR="00FC0B0C" w:rsidRPr="00993325" w:rsidRDefault="00D71703">
      <w:pPr>
        <w:rPr>
          <w:rFonts w:ascii="Arial" w:hAnsi="Arial" w:cs="Arial"/>
          <w:sz w:val="28"/>
          <w:szCs w:val="28"/>
        </w:rPr>
      </w:pPr>
      <w:r w:rsidRPr="00993325">
        <w:rPr>
          <w:rFonts w:ascii="Arial" w:hAnsi="Arial" w:cs="Arial"/>
          <w:sz w:val="28"/>
          <w:szCs w:val="28"/>
        </w:rPr>
        <w:t>An iterative development model was followed, allowing continuous integration of feedback and refinement of models. The project lifecycle included phases such as data preprocessing, model building, evaluation, and web application development.</w:t>
      </w:r>
    </w:p>
    <w:p w:rsidR="00FC0B0C" w:rsidRPr="00993325" w:rsidRDefault="00D71703">
      <w:pPr>
        <w:pStyle w:val="Heading2"/>
        <w:rPr>
          <w:rFonts w:ascii="Arial" w:hAnsi="Arial" w:cs="Arial"/>
          <w:sz w:val="28"/>
          <w:szCs w:val="28"/>
        </w:rPr>
      </w:pPr>
      <w:bookmarkStart w:id="25" w:name="_Toc197013782"/>
      <w:r w:rsidRPr="00993325">
        <w:rPr>
          <w:rFonts w:ascii="Arial" w:hAnsi="Arial" w:cs="Arial"/>
          <w:sz w:val="28"/>
          <w:szCs w:val="28"/>
        </w:rPr>
        <w:t>3.3 Methods and Techniques</w:t>
      </w:r>
      <w:bookmarkEnd w:id="25"/>
    </w:p>
    <w:p w:rsidR="00C00215" w:rsidRPr="00993325" w:rsidRDefault="00D71703">
      <w:pPr>
        <w:rPr>
          <w:rFonts w:ascii="Arial" w:hAnsi="Arial" w:cs="Arial"/>
          <w:sz w:val="28"/>
          <w:szCs w:val="28"/>
        </w:rPr>
      </w:pPr>
      <w:r w:rsidRPr="00993325">
        <w:rPr>
          <w:rFonts w:ascii="Arial" w:hAnsi="Arial" w:cs="Arial"/>
          <w:sz w:val="28"/>
          <w:szCs w:val="28"/>
        </w:rPr>
        <w:t>The following techniques were applied during the project:</w:t>
      </w:r>
    </w:p>
    <w:p w:rsidR="00FC0B0C" w:rsidRPr="00993325" w:rsidRDefault="00C00215">
      <w:pPr>
        <w:rPr>
          <w:rFonts w:ascii="Arial" w:hAnsi="Arial" w:cs="Arial"/>
          <w:sz w:val="28"/>
          <w:szCs w:val="28"/>
        </w:rPr>
      </w:pPr>
      <w:r w:rsidRPr="00993325">
        <w:rPr>
          <w:rFonts w:ascii="Arial" w:hAnsi="Arial" w:cs="Arial"/>
          <w:sz w:val="28"/>
          <w:szCs w:val="28"/>
        </w:rPr>
        <w:t xml:space="preserve">- Packets </w:t>
      </w:r>
      <w:proofErr w:type="gramStart"/>
      <w:r w:rsidRPr="00993325">
        <w:rPr>
          <w:rFonts w:ascii="Arial" w:hAnsi="Arial" w:cs="Arial"/>
          <w:sz w:val="28"/>
          <w:szCs w:val="28"/>
        </w:rPr>
        <w:t>Capturing :</w:t>
      </w:r>
      <w:proofErr w:type="gramEnd"/>
      <w:r w:rsidRPr="00993325">
        <w:rPr>
          <w:rFonts w:ascii="Arial" w:hAnsi="Arial" w:cs="Arial"/>
          <w:sz w:val="28"/>
          <w:szCs w:val="28"/>
        </w:rPr>
        <w:t xml:space="preserve"> Captured network traffic (raw network data) of NMRL network using Wireshark . </w:t>
      </w:r>
      <w:r w:rsidRPr="00993325">
        <w:rPr>
          <w:rFonts w:ascii="Arial" w:hAnsi="Arial" w:cs="Arial"/>
          <w:sz w:val="28"/>
          <w:szCs w:val="28"/>
        </w:rPr>
        <w:br/>
        <w:t xml:space="preserve">- Data </w:t>
      </w:r>
      <w:proofErr w:type="gramStart"/>
      <w:r w:rsidRPr="00993325">
        <w:rPr>
          <w:rFonts w:ascii="Arial" w:hAnsi="Arial" w:cs="Arial"/>
          <w:sz w:val="28"/>
          <w:szCs w:val="28"/>
        </w:rPr>
        <w:t xml:space="preserve">Preprocessing </w:t>
      </w:r>
      <w:r w:rsidR="00D71703" w:rsidRPr="00993325">
        <w:rPr>
          <w:rFonts w:ascii="Arial" w:hAnsi="Arial" w:cs="Arial"/>
          <w:sz w:val="28"/>
          <w:szCs w:val="28"/>
        </w:rPr>
        <w:t>:</w:t>
      </w:r>
      <w:proofErr w:type="gramEnd"/>
      <w:r w:rsidR="00D71703" w:rsidRPr="00993325">
        <w:rPr>
          <w:rFonts w:ascii="Arial" w:hAnsi="Arial" w:cs="Arial"/>
          <w:sz w:val="28"/>
          <w:szCs w:val="28"/>
        </w:rPr>
        <w:t xml:space="preserve"> Involved cleaning, normalization, and transformation of raw network</w:t>
      </w:r>
      <w:r w:rsidRPr="00993325">
        <w:rPr>
          <w:rFonts w:ascii="Arial" w:hAnsi="Arial" w:cs="Arial"/>
          <w:sz w:val="28"/>
          <w:szCs w:val="28"/>
        </w:rPr>
        <w:t xml:space="preserve"> data.</w:t>
      </w:r>
      <w:r w:rsidRPr="00993325">
        <w:rPr>
          <w:rFonts w:ascii="Arial" w:hAnsi="Arial" w:cs="Arial"/>
          <w:sz w:val="28"/>
          <w:szCs w:val="28"/>
        </w:rPr>
        <w:br/>
        <w:t xml:space="preserve">- Feature </w:t>
      </w:r>
      <w:proofErr w:type="gramStart"/>
      <w:r w:rsidRPr="00993325">
        <w:rPr>
          <w:rFonts w:ascii="Arial" w:hAnsi="Arial" w:cs="Arial"/>
          <w:sz w:val="28"/>
          <w:szCs w:val="28"/>
        </w:rPr>
        <w:t xml:space="preserve">Engineering </w:t>
      </w:r>
      <w:r w:rsidR="00D71703" w:rsidRPr="00993325">
        <w:rPr>
          <w:rFonts w:ascii="Arial" w:hAnsi="Arial" w:cs="Arial"/>
          <w:sz w:val="28"/>
          <w:szCs w:val="28"/>
        </w:rPr>
        <w:t>:</w:t>
      </w:r>
      <w:proofErr w:type="gramEnd"/>
      <w:r w:rsidR="00D71703" w:rsidRPr="00993325">
        <w:rPr>
          <w:rFonts w:ascii="Arial" w:hAnsi="Arial" w:cs="Arial"/>
          <w:sz w:val="28"/>
          <w:szCs w:val="28"/>
        </w:rPr>
        <w:t xml:space="preserve"> Irrelevant features were dropped, and meaningful variables selected based on correlation and relevance to anomaly de</w:t>
      </w:r>
      <w:r w:rsidRPr="00993325">
        <w:rPr>
          <w:rFonts w:ascii="Arial" w:hAnsi="Arial" w:cs="Arial"/>
          <w:sz w:val="28"/>
          <w:szCs w:val="28"/>
        </w:rPr>
        <w:t>tection.</w:t>
      </w:r>
      <w:r w:rsidRPr="00993325">
        <w:rPr>
          <w:rFonts w:ascii="Arial" w:hAnsi="Arial" w:cs="Arial"/>
          <w:sz w:val="28"/>
          <w:szCs w:val="28"/>
        </w:rPr>
        <w:br/>
        <w:t xml:space="preserve">- Model </w:t>
      </w:r>
      <w:proofErr w:type="gramStart"/>
      <w:r w:rsidRPr="00993325">
        <w:rPr>
          <w:rFonts w:ascii="Arial" w:hAnsi="Arial" w:cs="Arial"/>
          <w:sz w:val="28"/>
          <w:szCs w:val="28"/>
        </w:rPr>
        <w:t xml:space="preserve">Development </w:t>
      </w:r>
      <w:r w:rsidR="00D71703" w:rsidRPr="00993325">
        <w:rPr>
          <w:rFonts w:ascii="Arial" w:hAnsi="Arial" w:cs="Arial"/>
          <w:sz w:val="28"/>
          <w:szCs w:val="28"/>
        </w:rPr>
        <w:t>:</w:t>
      </w:r>
      <w:proofErr w:type="gramEnd"/>
      <w:r w:rsidR="00D71703" w:rsidRPr="00993325">
        <w:rPr>
          <w:rFonts w:ascii="Arial" w:hAnsi="Arial" w:cs="Arial"/>
          <w:sz w:val="28"/>
          <w:szCs w:val="28"/>
        </w:rPr>
        <w:t xml:space="preserve"> </w:t>
      </w:r>
      <w:proofErr w:type="spellStart"/>
      <w:r w:rsidR="00D71703" w:rsidRPr="00993325">
        <w:rPr>
          <w:rFonts w:ascii="Arial" w:hAnsi="Arial" w:cs="Arial"/>
          <w:sz w:val="28"/>
          <w:szCs w:val="28"/>
        </w:rPr>
        <w:t>Autoencoder</w:t>
      </w:r>
      <w:proofErr w:type="spellEnd"/>
      <w:r w:rsidR="00D71703" w:rsidRPr="00993325">
        <w:rPr>
          <w:rFonts w:ascii="Arial" w:hAnsi="Arial" w:cs="Arial"/>
          <w:sz w:val="28"/>
          <w:szCs w:val="28"/>
        </w:rPr>
        <w:t xml:space="preserve">, </w:t>
      </w:r>
      <w:proofErr w:type="spellStart"/>
      <w:r w:rsidR="00D71703" w:rsidRPr="00993325">
        <w:rPr>
          <w:rFonts w:ascii="Arial" w:hAnsi="Arial" w:cs="Arial"/>
          <w:sz w:val="28"/>
          <w:szCs w:val="28"/>
        </w:rPr>
        <w:t>KMeans</w:t>
      </w:r>
      <w:proofErr w:type="spellEnd"/>
      <w:r w:rsidR="00D71703" w:rsidRPr="00993325">
        <w:rPr>
          <w:rFonts w:ascii="Arial" w:hAnsi="Arial" w:cs="Arial"/>
          <w:sz w:val="28"/>
          <w:szCs w:val="28"/>
        </w:rPr>
        <w:t xml:space="preserve">, and Isolation Forest were </w:t>
      </w:r>
      <w:r w:rsidRPr="00993325">
        <w:rPr>
          <w:rFonts w:ascii="Arial" w:hAnsi="Arial" w:cs="Arial"/>
          <w:sz w:val="28"/>
          <w:szCs w:val="28"/>
        </w:rPr>
        <w:t>used for anomaly detection.</w:t>
      </w:r>
      <w:r w:rsidRPr="00993325">
        <w:rPr>
          <w:rFonts w:ascii="Arial" w:hAnsi="Arial" w:cs="Arial"/>
          <w:sz w:val="28"/>
          <w:szCs w:val="28"/>
        </w:rPr>
        <w:br/>
        <w:t xml:space="preserve">- Threshold </w:t>
      </w:r>
      <w:proofErr w:type="gramStart"/>
      <w:r w:rsidRPr="00993325">
        <w:rPr>
          <w:rFonts w:ascii="Arial" w:hAnsi="Arial" w:cs="Arial"/>
          <w:sz w:val="28"/>
          <w:szCs w:val="28"/>
        </w:rPr>
        <w:t xml:space="preserve">Selection </w:t>
      </w:r>
      <w:r w:rsidR="00D71703" w:rsidRPr="00993325">
        <w:rPr>
          <w:rFonts w:ascii="Arial" w:hAnsi="Arial" w:cs="Arial"/>
          <w:sz w:val="28"/>
          <w:szCs w:val="28"/>
        </w:rPr>
        <w:t>:</w:t>
      </w:r>
      <w:proofErr w:type="gramEnd"/>
      <w:r w:rsidR="00D71703" w:rsidRPr="00993325">
        <w:rPr>
          <w:rFonts w:ascii="Arial" w:hAnsi="Arial" w:cs="Arial"/>
          <w:sz w:val="28"/>
          <w:szCs w:val="28"/>
        </w:rPr>
        <w:t xml:space="preserve"> Optimal thresholds were determined using statistical analysis of reconstruction and anomaly scores.</w:t>
      </w:r>
    </w:p>
    <w:p w:rsidR="00FC0B0C" w:rsidRPr="00993325" w:rsidRDefault="00D71703">
      <w:pPr>
        <w:pStyle w:val="Heading2"/>
        <w:rPr>
          <w:rFonts w:ascii="Arial" w:hAnsi="Arial" w:cs="Arial"/>
          <w:sz w:val="28"/>
          <w:szCs w:val="28"/>
        </w:rPr>
      </w:pPr>
      <w:bookmarkStart w:id="26" w:name="_Toc197013783"/>
      <w:r w:rsidRPr="00993325">
        <w:rPr>
          <w:rFonts w:ascii="Arial" w:hAnsi="Arial" w:cs="Arial"/>
          <w:sz w:val="28"/>
          <w:szCs w:val="28"/>
        </w:rPr>
        <w:t>3.4 Data Handling and Feature Engineering</w:t>
      </w:r>
      <w:bookmarkEnd w:id="26"/>
    </w:p>
    <w:p w:rsidR="00FC0B0C" w:rsidRPr="00993325" w:rsidRDefault="00D71703">
      <w:pPr>
        <w:rPr>
          <w:rFonts w:ascii="Arial" w:hAnsi="Arial" w:cs="Arial"/>
          <w:sz w:val="28"/>
          <w:szCs w:val="28"/>
        </w:rPr>
      </w:pPr>
      <w:r w:rsidRPr="00993325">
        <w:rPr>
          <w:rFonts w:ascii="Arial" w:hAnsi="Arial" w:cs="Arial"/>
          <w:sz w:val="28"/>
          <w:szCs w:val="28"/>
        </w:rPr>
        <w:t xml:space="preserve">The dataset was analyzed for missing values and inconsistencies. </w:t>
      </w:r>
      <w:proofErr w:type="spellStart"/>
      <w:r w:rsidRPr="00993325">
        <w:rPr>
          <w:rFonts w:ascii="Arial" w:hAnsi="Arial" w:cs="Arial"/>
          <w:sz w:val="28"/>
          <w:szCs w:val="28"/>
        </w:rPr>
        <w:t>StandardScaler</w:t>
      </w:r>
      <w:proofErr w:type="spellEnd"/>
      <w:r w:rsidRPr="00993325">
        <w:rPr>
          <w:rFonts w:ascii="Arial" w:hAnsi="Arial" w:cs="Arial"/>
          <w:sz w:val="28"/>
          <w:szCs w:val="28"/>
        </w:rPr>
        <w:t xml:space="preserve"> from </w:t>
      </w:r>
      <w:proofErr w:type="spellStart"/>
      <w:r w:rsidRPr="00993325">
        <w:rPr>
          <w:rFonts w:ascii="Arial" w:hAnsi="Arial" w:cs="Arial"/>
          <w:sz w:val="28"/>
          <w:szCs w:val="28"/>
        </w:rPr>
        <w:t>scikit</w:t>
      </w:r>
      <w:proofErr w:type="spellEnd"/>
      <w:r w:rsidRPr="00993325">
        <w:rPr>
          <w:rFonts w:ascii="Arial" w:hAnsi="Arial" w:cs="Arial"/>
          <w:sz w:val="28"/>
          <w:szCs w:val="28"/>
        </w:rPr>
        <w:t>-learn was used to normalize numerical features. Categorical variables were encoded or removed as necessary. PCA was briefly explored but omitted due to adequate model performance on raw features. Feature selection emphasized traffic behavior indicators relevant to intrusion detection.</w:t>
      </w:r>
    </w:p>
    <w:p w:rsidR="00FC0B0C" w:rsidRPr="00993325" w:rsidRDefault="00D71703">
      <w:pPr>
        <w:pStyle w:val="Heading2"/>
        <w:rPr>
          <w:rFonts w:ascii="Arial" w:hAnsi="Arial" w:cs="Arial"/>
          <w:sz w:val="28"/>
          <w:szCs w:val="28"/>
        </w:rPr>
      </w:pPr>
      <w:bookmarkStart w:id="27" w:name="_Toc197013784"/>
      <w:r w:rsidRPr="00993325">
        <w:rPr>
          <w:rFonts w:ascii="Arial" w:hAnsi="Arial" w:cs="Arial"/>
          <w:sz w:val="28"/>
          <w:szCs w:val="28"/>
        </w:rPr>
        <w:lastRenderedPageBreak/>
        <w:t>3.5 Model Development and Training</w:t>
      </w:r>
      <w:bookmarkEnd w:id="27"/>
    </w:p>
    <w:p w:rsidR="00FC0B0C" w:rsidRPr="00993325" w:rsidRDefault="00D71703">
      <w:pPr>
        <w:rPr>
          <w:rFonts w:ascii="Arial" w:hAnsi="Arial" w:cs="Arial"/>
          <w:sz w:val="28"/>
          <w:szCs w:val="28"/>
        </w:rPr>
      </w:pPr>
      <w:r w:rsidRPr="00993325">
        <w:rPr>
          <w:rFonts w:ascii="Arial" w:hAnsi="Arial" w:cs="Arial"/>
          <w:sz w:val="28"/>
          <w:szCs w:val="28"/>
        </w:rPr>
        <w:t>Three mode</w:t>
      </w:r>
      <w:r w:rsidR="00C00215" w:rsidRPr="00993325">
        <w:rPr>
          <w:rFonts w:ascii="Arial" w:hAnsi="Arial" w:cs="Arial"/>
          <w:sz w:val="28"/>
          <w:szCs w:val="28"/>
        </w:rPr>
        <w:t>ls were built</w:t>
      </w:r>
      <w:proofErr w:type="gramStart"/>
      <w:r w:rsidR="00C00215" w:rsidRPr="00993325">
        <w:rPr>
          <w:rFonts w:ascii="Arial" w:hAnsi="Arial" w:cs="Arial"/>
          <w:sz w:val="28"/>
          <w:szCs w:val="28"/>
        </w:rPr>
        <w:t>:</w:t>
      </w:r>
      <w:proofErr w:type="gramEnd"/>
      <w:r w:rsidR="00C00215" w:rsidRPr="00993325">
        <w:rPr>
          <w:rFonts w:ascii="Arial" w:hAnsi="Arial" w:cs="Arial"/>
          <w:sz w:val="28"/>
          <w:szCs w:val="28"/>
        </w:rPr>
        <w:br/>
        <w:t xml:space="preserve">- </w:t>
      </w:r>
      <w:proofErr w:type="spellStart"/>
      <w:r w:rsidR="00C00215" w:rsidRPr="00993325">
        <w:rPr>
          <w:rFonts w:ascii="Arial" w:hAnsi="Arial" w:cs="Arial"/>
          <w:sz w:val="28"/>
          <w:szCs w:val="28"/>
        </w:rPr>
        <w:t>Autoencoder</w:t>
      </w:r>
      <w:proofErr w:type="spellEnd"/>
      <w:r w:rsidR="00C00215" w:rsidRPr="00993325">
        <w:rPr>
          <w:rFonts w:ascii="Arial" w:hAnsi="Arial" w:cs="Arial"/>
          <w:sz w:val="28"/>
          <w:szCs w:val="28"/>
        </w:rPr>
        <w:t xml:space="preserve"> </w:t>
      </w:r>
      <w:r w:rsidRPr="00993325">
        <w:rPr>
          <w:rFonts w:ascii="Arial" w:hAnsi="Arial" w:cs="Arial"/>
          <w:sz w:val="28"/>
          <w:szCs w:val="28"/>
        </w:rPr>
        <w:t>: A deep neural network trained to reconstruct normal traffic. Reconstruction error was used</w:t>
      </w:r>
      <w:r w:rsidR="00B3449F" w:rsidRPr="00993325">
        <w:rPr>
          <w:rFonts w:ascii="Arial" w:hAnsi="Arial" w:cs="Arial"/>
          <w:sz w:val="28"/>
          <w:szCs w:val="28"/>
        </w:rPr>
        <w:t xml:space="preserve"> to flag anomalies.</w:t>
      </w:r>
      <w:r w:rsidR="00B3449F" w:rsidRPr="00993325">
        <w:rPr>
          <w:rFonts w:ascii="Arial" w:hAnsi="Arial" w:cs="Arial"/>
          <w:sz w:val="28"/>
          <w:szCs w:val="28"/>
        </w:rPr>
        <w:br/>
        <w:t xml:space="preserve">-  </w:t>
      </w:r>
      <w:proofErr w:type="spellStart"/>
      <w:proofErr w:type="gramStart"/>
      <w:r w:rsidR="00B3449F" w:rsidRPr="00993325">
        <w:rPr>
          <w:rFonts w:ascii="Arial" w:hAnsi="Arial" w:cs="Arial"/>
          <w:sz w:val="28"/>
          <w:szCs w:val="28"/>
        </w:rPr>
        <w:t>KMeans</w:t>
      </w:r>
      <w:proofErr w:type="spellEnd"/>
      <w:r w:rsidR="00B3449F" w:rsidRPr="00993325">
        <w:rPr>
          <w:rFonts w:ascii="Arial" w:hAnsi="Arial" w:cs="Arial"/>
          <w:sz w:val="28"/>
          <w:szCs w:val="28"/>
        </w:rPr>
        <w:t xml:space="preserve"> </w:t>
      </w:r>
      <w:r w:rsidRPr="00993325">
        <w:rPr>
          <w:rFonts w:ascii="Arial" w:hAnsi="Arial" w:cs="Arial"/>
          <w:sz w:val="28"/>
          <w:szCs w:val="28"/>
        </w:rPr>
        <w:t>:</w:t>
      </w:r>
      <w:proofErr w:type="gramEnd"/>
      <w:r w:rsidRPr="00993325">
        <w:rPr>
          <w:rFonts w:ascii="Arial" w:hAnsi="Arial" w:cs="Arial"/>
          <w:sz w:val="28"/>
          <w:szCs w:val="28"/>
        </w:rPr>
        <w:t xml:space="preserve"> Clustering model used to detect outliers based on dista</w:t>
      </w:r>
      <w:r w:rsidR="00B3449F" w:rsidRPr="00993325">
        <w:rPr>
          <w:rFonts w:ascii="Arial" w:hAnsi="Arial" w:cs="Arial"/>
          <w:sz w:val="28"/>
          <w:szCs w:val="28"/>
        </w:rPr>
        <w:t>nce from cluster centroids.</w:t>
      </w:r>
      <w:r w:rsidR="00B3449F" w:rsidRPr="00993325">
        <w:rPr>
          <w:rFonts w:ascii="Arial" w:hAnsi="Arial" w:cs="Arial"/>
          <w:sz w:val="28"/>
          <w:szCs w:val="28"/>
        </w:rPr>
        <w:br/>
        <w:t xml:space="preserve">-  Isolation </w:t>
      </w:r>
      <w:proofErr w:type="gramStart"/>
      <w:r w:rsidR="00B3449F" w:rsidRPr="00993325">
        <w:rPr>
          <w:rFonts w:ascii="Arial" w:hAnsi="Arial" w:cs="Arial"/>
          <w:sz w:val="28"/>
          <w:szCs w:val="28"/>
        </w:rPr>
        <w:t xml:space="preserve">Forest </w:t>
      </w:r>
      <w:r w:rsidRPr="00993325">
        <w:rPr>
          <w:rFonts w:ascii="Arial" w:hAnsi="Arial" w:cs="Arial"/>
          <w:sz w:val="28"/>
          <w:szCs w:val="28"/>
        </w:rPr>
        <w:t>:</w:t>
      </w:r>
      <w:proofErr w:type="gramEnd"/>
      <w:r w:rsidRPr="00993325">
        <w:rPr>
          <w:rFonts w:ascii="Arial" w:hAnsi="Arial" w:cs="Arial"/>
          <w:sz w:val="28"/>
          <w:szCs w:val="28"/>
        </w:rPr>
        <w:t xml:space="preserve"> Identifies anomalies by randomly partitioning the feature space and isolating rare points.</w:t>
      </w:r>
      <w:r w:rsidRPr="00993325">
        <w:rPr>
          <w:rFonts w:ascii="Arial" w:hAnsi="Arial" w:cs="Arial"/>
          <w:sz w:val="28"/>
          <w:szCs w:val="28"/>
        </w:rPr>
        <w:br/>
      </w:r>
      <w:r w:rsidRPr="00993325">
        <w:rPr>
          <w:rFonts w:ascii="Arial" w:hAnsi="Arial" w:cs="Arial"/>
          <w:sz w:val="28"/>
          <w:szCs w:val="28"/>
        </w:rPr>
        <w:br/>
        <w:t>Each model was trained and tested using preprocessed data. Thresholds for anomaly detection were fine-tuned by analyzing score distributions.</w:t>
      </w:r>
    </w:p>
    <w:p w:rsidR="00FC0B0C" w:rsidRPr="00993325" w:rsidRDefault="00D71703">
      <w:pPr>
        <w:pStyle w:val="Heading2"/>
        <w:rPr>
          <w:rFonts w:ascii="Arial" w:hAnsi="Arial" w:cs="Arial"/>
          <w:sz w:val="28"/>
          <w:szCs w:val="28"/>
        </w:rPr>
      </w:pPr>
      <w:bookmarkStart w:id="28" w:name="_Toc197013785"/>
      <w:r w:rsidRPr="00993325">
        <w:rPr>
          <w:rFonts w:ascii="Arial" w:hAnsi="Arial" w:cs="Arial"/>
          <w:sz w:val="28"/>
          <w:szCs w:val="28"/>
        </w:rPr>
        <w:t>3.6 Tools and Technologies</w:t>
      </w:r>
      <w:bookmarkEnd w:id="28"/>
    </w:p>
    <w:p w:rsidR="00FC0B0C" w:rsidRPr="00993325" w:rsidRDefault="00D71703">
      <w:pPr>
        <w:rPr>
          <w:rFonts w:ascii="Arial" w:hAnsi="Arial" w:cs="Arial"/>
          <w:sz w:val="28"/>
          <w:szCs w:val="28"/>
        </w:rPr>
      </w:pPr>
      <w:r w:rsidRPr="00993325">
        <w:rPr>
          <w:rFonts w:ascii="Arial" w:hAnsi="Arial" w:cs="Arial"/>
          <w:sz w:val="28"/>
          <w:szCs w:val="28"/>
        </w:rPr>
        <w:t>The followi</w:t>
      </w:r>
      <w:r w:rsidR="00B3449F" w:rsidRPr="00993325">
        <w:rPr>
          <w:rFonts w:ascii="Arial" w:hAnsi="Arial" w:cs="Arial"/>
          <w:sz w:val="28"/>
          <w:szCs w:val="28"/>
        </w:rPr>
        <w:t>ng tools were used:</w:t>
      </w:r>
      <w:r w:rsidR="00B3449F" w:rsidRPr="00993325">
        <w:rPr>
          <w:rFonts w:ascii="Arial" w:hAnsi="Arial" w:cs="Arial"/>
          <w:sz w:val="28"/>
          <w:szCs w:val="28"/>
        </w:rPr>
        <w:br/>
        <w:t>- Python 3.12.10</w:t>
      </w:r>
      <w:r w:rsidRPr="00993325">
        <w:rPr>
          <w:rFonts w:ascii="Arial" w:hAnsi="Arial" w:cs="Arial"/>
          <w:sz w:val="28"/>
          <w:szCs w:val="28"/>
        </w:rPr>
        <w:br/>
        <w:t xml:space="preserve">- Pandas, </w:t>
      </w:r>
      <w:proofErr w:type="spellStart"/>
      <w:r w:rsidRPr="00993325">
        <w:rPr>
          <w:rFonts w:ascii="Arial" w:hAnsi="Arial" w:cs="Arial"/>
          <w:sz w:val="28"/>
          <w:szCs w:val="28"/>
        </w:rPr>
        <w:t>NumPy</w:t>
      </w:r>
      <w:proofErr w:type="spellEnd"/>
      <w:r w:rsidRPr="00993325">
        <w:rPr>
          <w:rFonts w:ascii="Arial" w:hAnsi="Arial" w:cs="Arial"/>
          <w:sz w:val="28"/>
          <w:szCs w:val="28"/>
        </w:rPr>
        <w:t xml:space="preserve">, </w:t>
      </w:r>
      <w:proofErr w:type="spellStart"/>
      <w:r w:rsidRPr="00993325">
        <w:rPr>
          <w:rFonts w:ascii="Arial" w:hAnsi="Arial" w:cs="Arial"/>
          <w:sz w:val="28"/>
          <w:szCs w:val="28"/>
        </w:rPr>
        <w:t>Scikit</w:t>
      </w:r>
      <w:proofErr w:type="spellEnd"/>
      <w:r w:rsidRPr="00993325">
        <w:rPr>
          <w:rFonts w:ascii="Arial" w:hAnsi="Arial" w:cs="Arial"/>
          <w:sz w:val="28"/>
          <w:szCs w:val="28"/>
        </w:rPr>
        <w:t xml:space="preserve">-learn, </w:t>
      </w:r>
      <w:proofErr w:type="spellStart"/>
      <w:r w:rsidRPr="00993325">
        <w:rPr>
          <w:rFonts w:ascii="Arial" w:hAnsi="Arial" w:cs="Arial"/>
          <w:sz w:val="28"/>
          <w:szCs w:val="28"/>
        </w:rPr>
        <w:t>TensorFlow</w:t>
      </w:r>
      <w:proofErr w:type="spellEnd"/>
      <w:r w:rsidRPr="00993325">
        <w:rPr>
          <w:rFonts w:ascii="Arial" w:hAnsi="Arial" w:cs="Arial"/>
          <w:sz w:val="28"/>
          <w:szCs w:val="28"/>
        </w:rPr>
        <w:br/>
        <w:t>- Flask for web application</w:t>
      </w:r>
      <w:r w:rsidRPr="00993325">
        <w:rPr>
          <w:rFonts w:ascii="Arial" w:hAnsi="Arial" w:cs="Arial"/>
          <w:sz w:val="28"/>
          <w:szCs w:val="28"/>
        </w:rPr>
        <w:br/>
        <w:t xml:space="preserve">- </w:t>
      </w:r>
      <w:proofErr w:type="spellStart"/>
      <w:r w:rsidRPr="00993325">
        <w:rPr>
          <w:rFonts w:ascii="Arial" w:hAnsi="Arial" w:cs="Arial"/>
          <w:sz w:val="28"/>
          <w:szCs w:val="28"/>
        </w:rPr>
        <w:t>Jupyter</w:t>
      </w:r>
      <w:proofErr w:type="spellEnd"/>
      <w:r w:rsidRPr="00993325">
        <w:rPr>
          <w:rFonts w:ascii="Arial" w:hAnsi="Arial" w:cs="Arial"/>
          <w:sz w:val="28"/>
          <w:szCs w:val="28"/>
        </w:rPr>
        <w:t xml:space="preserve"> Notebook for development and experimentation</w:t>
      </w:r>
      <w:r w:rsidRPr="00993325">
        <w:rPr>
          <w:rFonts w:ascii="Arial" w:hAnsi="Arial" w:cs="Arial"/>
          <w:sz w:val="28"/>
          <w:szCs w:val="28"/>
        </w:rPr>
        <w:br/>
        <w:t xml:space="preserve">- </w:t>
      </w:r>
      <w:proofErr w:type="spellStart"/>
      <w:r w:rsidRPr="00993325">
        <w:rPr>
          <w:rFonts w:ascii="Arial" w:hAnsi="Arial" w:cs="Arial"/>
          <w:sz w:val="28"/>
          <w:szCs w:val="28"/>
        </w:rPr>
        <w:t>Matplotlib</w:t>
      </w:r>
      <w:proofErr w:type="spellEnd"/>
      <w:r w:rsidRPr="00993325">
        <w:rPr>
          <w:rFonts w:ascii="Arial" w:hAnsi="Arial" w:cs="Arial"/>
          <w:sz w:val="28"/>
          <w:szCs w:val="28"/>
        </w:rPr>
        <w:t xml:space="preserve"> and </w:t>
      </w:r>
      <w:proofErr w:type="spellStart"/>
      <w:r w:rsidRPr="00993325">
        <w:rPr>
          <w:rFonts w:ascii="Arial" w:hAnsi="Arial" w:cs="Arial"/>
          <w:sz w:val="28"/>
          <w:szCs w:val="28"/>
        </w:rPr>
        <w:t>Seaborn</w:t>
      </w:r>
      <w:proofErr w:type="spellEnd"/>
      <w:r w:rsidRPr="00993325">
        <w:rPr>
          <w:rFonts w:ascii="Arial" w:hAnsi="Arial" w:cs="Arial"/>
          <w:sz w:val="28"/>
          <w:szCs w:val="28"/>
        </w:rPr>
        <w:t xml:space="preserve"> for visualization</w:t>
      </w:r>
      <w:r w:rsidRPr="00993325">
        <w:rPr>
          <w:rFonts w:ascii="Arial" w:hAnsi="Arial" w:cs="Arial"/>
          <w:sz w:val="28"/>
          <w:szCs w:val="28"/>
        </w:rPr>
        <w:br/>
        <w:t xml:space="preserve">- </w:t>
      </w:r>
      <w:proofErr w:type="spellStart"/>
      <w:r w:rsidRPr="00993325">
        <w:rPr>
          <w:rFonts w:ascii="Arial" w:hAnsi="Arial" w:cs="Arial"/>
          <w:sz w:val="28"/>
          <w:szCs w:val="28"/>
        </w:rPr>
        <w:t>Git</w:t>
      </w:r>
      <w:proofErr w:type="spellEnd"/>
      <w:r w:rsidRPr="00993325">
        <w:rPr>
          <w:rFonts w:ascii="Arial" w:hAnsi="Arial" w:cs="Arial"/>
          <w:sz w:val="28"/>
          <w:szCs w:val="28"/>
        </w:rPr>
        <w:t xml:space="preserve"> for version control</w:t>
      </w:r>
    </w:p>
    <w:p w:rsidR="00FC0B0C" w:rsidRPr="00993325" w:rsidRDefault="00D71703">
      <w:pPr>
        <w:pStyle w:val="Heading2"/>
        <w:rPr>
          <w:rFonts w:ascii="Arial" w:hAnsi="Arial" w:cs="Arial"/>
          <w:sz w:val="28"/>
          <w:szCs w:val="28"/>
        </w:rPr>
      </w:pPr>
      <w:bookmarkStart w:id="29" w:name="_Toc197013786"/>
      <w:r w:rsidRPr="00993325">
        <w:rPr>
          <w:rFonts w:ascii="Arial" w:hAnsi="Arial" w:cs="Arial"/>
          <w:sz w:val="28"/>
          <w:szCs w:val="28"/>
        </w:rPr>
        <w:t>3.7 Project Requirements and Design Considerations</w:t>
      </w:r>
      <w:bookmarkEnd w:id="29"/>
    </w:p>
    <w:p w:rsidR="00FC0B0C" w:rsidRPr="00993325" w:rsidRDefault="00D71703">
      <w:pPr>
        <w:rPr>
          <w:rFonts w:ascii="Arial" w:hAnsi="Arial" w:cs="Arial"/>
          <w:sz w:val="28"/>
          <w:szCs w:val="28"/>
        </w:rPr>
      </w:pPr>
      <w:r w:rsidRPr="00993325">
        <w:rPr>
          <w:rFonts w:ascii="Arial" w:hAnsi="Arial" w:cs="Arial"/>
          <w:sz w:val="28"/>
          <w:szCs w:val="28"/>
        </w:rPr>
        <w:t>Requirements were derived from the need to detect intrusions with high accuracy and deploy the system in an accessible format.</w:t>
      </w:r>
      <w:r w:rsidRPr="00993325">
        <w:rPr>
          <w:rFonts w:ascii="Arial" w:hAnsi="Arial" w:cs="Arial"/>
          <w:sz w:val="28"/>
          <w:szCs w:val="28"/>
        </w:rPr>
        <w:br/>
        <w:t>Design considerations included</w:t>
      </w:r>
      <w:proofErr w:type="gramStart"/>
      <w:r w:rsidRPr="00993325">
        <w:rPr>
          <w:rFonts w:ascii="Arial" w:hAnsi="Arial" w:cs="Arial"/>
          <w:sz w:val="28"/>
          <w:szCs w:val="28"/>
        </w:rPr>
        <w:t>:</w:t>
      </w:r>
      <w:proofErr w:type="gramEnd"/>
      <w:r w:rsidRPr="00993325">
        <w:rPr>
          <w:rFonts w:ascii="Arial" w:hAnsi="Arial" w:cs="Arial"/>
          <w:sz w:val="28"/>
          <w:szCs w:val="28"/>
        </w:rPr>
        <w:br/>
        <w:t>- Scalability and modularity of the application</w:t>
      </w:r>
      <w:r w:rsidRPr="00993325">
        <w:rPr>
          <w:rFonts w:ascii="Arial" w:hAnsi="Arial" w:cs="Arial"/>
          <w:sz w:val="28"/>
          <w:szCs w:val="28"/>
        </w:rPr>
        <w:br/>
        <w:t>- Intuitive user interface for administrators</w:t>
      </w:r>
      <w:r w:rsidRPr="00993325">
        <w:rPr>
          <w:rFonts w:ascii="Arial" w:hAnsi="Arial" w:cs="Arial"/>
          <w:sz w:val="28"/>
          <w:szCs w:val="28"/>
        </w:rPr>
        <w:br/>
        <w:t>- Secure and efficient model integration</w:t>
      </w:r>
      <w:r w:rsidRPr="00993325">
        <w:rPr>
          <w:rFonts w:ascii="Arial" w:hAnsi="Arial" w:cs="Arial"/>
          <w:sz w:val="28"/>
          <w:szCs w:val="28"/>
        </w:rPr>
        <w:br/>
        <w:t>- Low latency in prediction responses</w:t>
      </w:r>
    </w:p>
    <w:p w:rsidR="00FC0B0C" w:rsidRPr="00993325" w:rsidRDefault="00D71703">
      <w:pPr>
        <w:pStyle w:val="Heading2"/>
        <w:rPr>
          <w:rFonts w:ascii="Arial" w:hAnsi="Arial" w:cs="Arial"/>
          <w:sz w:val="28"/>
          <w:szCs w:val="28"/>
        </w:rPr>
      </w:pPr>
      <w:bookmarkStart w:id="30" w:name="_Toc197013787"/>
      <w:r w:rsidRPr="00993325">
        <w:rPr>
          <w:rFonts w:ascii="Arial" w:hAnsi="Arial" w:cs="Arial"/>
          <w:sz w:val="28"/>
          <w:szCs w:val="28"/>
        </w:rPr>
        <w:t>3.8 Conclusion</w:t>
      </w:r>
      <w:bookmarkEnd w:id="30"/>
    </w:p>
    <w:p w:rsidR="00FC0B0C" w:rsidRPr="00993325" w:rsidRDefault="00D71703">
      <w:pPr>
        <w:rPr>
          <w:rFonts w:ascii="Arial" w:hAnsi="Arial" w:cs="Arial"/>
          <w:sz w:val="28"/>
          <w:szCs w:val="28"/>
        </w:rPr>
      </w:pPr>
      <w:r w:rsidRPr="00993325">
        <w:rPr>
          <w:rFonts w:ascii="Arial" w:hAnsi="Arial" w:cs="Arial"/>
          <w:sz w:val="28"/>
          <w:szCs w:val="28"/>
        </w:rPr>
        <w:t>This chapter described the methodological framework and technologies used to develop the NMRL NIDS SYSTEM. The next chapter discusses the design and deployment of the application.</w:t>
      </w:r>
      <w:r w:rsidRPr="00993325">
        <w:rPr>
          <w:rFonts w:ascii="Arial" w:hAnsi="Arial" w:cs="Arial"/>
          <w:sz w:val="28"/>
          <w:szCs w:val="28"/>
        </w:rPr>
        <w:br w:type="page"/>
      </w:r>
    </w:p>
    <w:p w:rsidR="00FC0B0C" w:rsidRPr="00993325" w:rsidRDefault="00D71703">
      <w:pPr>
        <w:pStyle w:val="Heading1"/>
        <w:rPr>
          <w:rFonts w:ascii="Arial" w:hAnsi="Arial" w:cs="Arial"/>
        </w:rPr>
      </w:pPr>
      <w:bookmarkStart w:id="31" w:name="_Toc197013788"/>
      <w:r w:rsidRPr="00993325">
        <w:rPr>
          <w:rFonts w:ascii="Arial" w:hAnsi="Arial" w:cs="Arial"/>
        </w:rPr>
        <w:lastRenderedPageBreak/>
        <w:t>Chapter 4: Analysis and Design</w:t>
      </w:r>
      <w:bookmarkEnd w:id="31"/>
    </w:p>
    <w:p w:rsidR="00FC0B0C" w:rsidRPr="00993325" w:rsidRDefault="00D71703">
      <w:pPr>
        <w:pStyle w:val="Heading2"/>
        <w:rPr>
          <w:rFonts w:ascii="Arial" w:hAnsi="Arial" w:cs="Arial"/>
          <w:sz w:val="28"/>
          <w:szCs w:val="28"/>
        </w:rPr>
      </w:pPr>
      <w:bookmarkStart w:id="32" w:name="_Toc197013789"/>
      <w:r w:rsidRPr="00993325">
        <w:rPr>
          <w:rFonts w:ascii="Arial" w:hAnsi="Arial" w:cs="Arial"/>
          <w:sz w:val="28"/>
          <w:szCs w:val="28"/>
        </w:rPr>
        <w:t>4.1 Introduction</w:t>
      </w:r>
      <w:bookmarkEnd w:id="32"/>
    </w:p>
    <w:p w:rsidR="00FC0B0C" w:rsidRPr="00993325" w:rsidRDefault="00D71703">
      <w:pPr>
        <w:rPr>
          <w:rFonts w:ascii="Arial" w:hAnsi="Arial" w:cs="Arial"/>
          <w:sz w:val="28"/>
          <w:szCs w:val="28"/>
        </w:rPr>
      </w:pPr>
      <w:r w:rsidRPr="00993325">
        <w:rPr>
          <w:rFonts w:ascii="Arial" w:hAnsi="Arial" w:cs="Arial"/>
          <w:sz w:val="28"/>
          <w:szCs w:val="28"/>
        </w:rPr>
        <w:t>This chapter presents the analysis and design of the NMRL NIDS SYSTEM with a focus on model deployment. It explains the components of the web-based application, integration of machine learning models, and architectural considerations.</w:t>
      </w:r>
    </w:p>
    <w:p w:rsidR="00FC0B0C" w:rsidRPr="00993325" w:rsidRDefault="00D71703">
      <w:pPr>
        <w:pStyle w:val="Heading2"/>
        <w:rPr>
          <w:rFonts w:ascii="Arial" w:hAnsi="Arial" w:cs="Arial"/>
          <w:sz w:val="28"/>
          <w:szCs w:val="28"/>
        </w:rPr>
      </w:pPr>
      <w:bookmarkStart w:id="33" w:name="_Toc197013790"/>
      <w:r w:rsidRPr="00993325">
        <w:rPr>
          <w:rFonts w:ascii="Arial" w:hAnsi="Arial" w:cs="Arial"/>
          <w:sz w:val="28"/>
          <w:szCs w:val="28"/>
        </w:rPr>
        <w:t>4.2 Detailed Analysis of the Problem Domain and User Requirements</w:t>
      </w:r>
      <w:bookmarkEnd w:id="33"/>
    </w:p>
    <w:p w:rsidR="00FC0B0C" w:rsidRPr="00993325" w:rsidRDefault="00D71703">
      <w:pPr>
        <w:rPr>
          <w:rFonts w:ascii="Arial" w:hAnsi="Arial" w:cs="Arial"/>
          <w:sz w:val="28"/>
          <w:szCs w:val="28"/>
        </w:rPr>
      </w:pPr>
      <w:r w:rsidRPr="00993325">
        <w:rPr>
          <w:rFonts w:ascii="Arial" w:hAnsi="Arial" w:cs="Arial"/>
          <w:sz w:val="28"/>
          <w:szCs w:val="28"/>
        </w:rPr>
        <w:t xml:space="preserve">The project addresses the need for a system capable of real-time anomaly detection in network traffic. Target users include system </w:t>
      </w:r>
      <w:r w:rsidR="009A7552" w:rsidRPr="00993325">
        <w:rPr>
          <w:rFonts w:ascii="Arial" w:hAnsi="Arial" w:cs="Arial"/>
          <w:sz w:val="28"/>
          <w:szCs w:val="28"/>
        </w:rPr>
        <w:t>administrators and IT Support</w:t>
      </w:r>
      <w:r w:rsidRPr="00993325">
        <w:rPr>
          <w:rFonts w:ascii="Arial" w:hAnsi="Arial" w:cs="Arial"/>
          <w:sz w:val="28"/>
          <w:szCs w:val="28"/>
        </w:rPr>
        <w:t xml:space="preserve"> personnel at the National Microbiology Reference Laboratory. Requirements were gathered through analysis of typical network threats and operational needs for early warning systems.</w:t>
      </w:r>
    </w:p>
    <w:p w:rsidR="00FC0B0C" w:rsidRPr="00993325" w:rsidRDefault="00D71703">
      <w:pPr>
        <w:pStyle w:val="Heading2"/>
        <w:rPr>
          <w:rFonts w:ascii="Arial" w:hAnsi="Arial" w:cs="Arial"/>
          <w:sz w:val="28"/>
          <w:szCs w:val="28"/>
        </w:rPr>
      </w:pPr>
      <w:bookmarkStart w:id="34" w:name="_Toc197013791"/>
      <w:r w:rsidRPr="00993325">
        <w:rPr>
          <w:rFonts w:ascii="Arial" w:hAnsi="Arial" w:cs="Arial"/>
          <w:sz w:val="28"/>
          <w:szCs w:val="28"/>
        </w:rPr>
        <w:t>4.3 Functional Requirements</w:t>
      </w:r>
      <w:bookmarkEnd w:id="34"/>
    </w:p>
    <w:p w:rsidR="00FC0B0C" w:rsidRPr="00993325" w:rsidRDefault="00D71703">
      <w:pPr>
        <w:rPr>
          <w:rFonts w:ascii="Arial" w:hAnsi="Arial" w:cs="Arial"/>
          <w:sz w:val="28"/>
          <w:szCs w:val="28"/>
        </w:rPr>
      </w:pPr>
      <w:r w:rsidRPr="00993325">
        <w:rPr>
          <w:rFonts w:ascii="Arial" w:hAnsi="Arial" w:cs="Arial"/>
          <w:sz w:val="28"/>
          <w:szCs w:val="28"/>
        </w:rPr>
        <w:t>- Detect anomalies in network traffic using multiple ML models</w:t>
      </w:r>
      <w:r w:rsidRPr="00993325">
        <w:rPr>
          <w:rFonts w:ascii="Arial" w:hAnsi="Arial" w:cs="Arial"/>
          <w:sz w:val="28"/>
          <w:szCs w:val="28"/>
        </w:rPr>
        <w:br/>
        <w:t>- Display prediction results through a user-friendly interface</w:t>
      </w:r>
      <w:r w:rsidRPr="00993325">
        <w:rPr>
          <w:rFonts w:ascii="Arial" w:hAnsi="Arial" w:cs="Arial"/>
          <w:sz w:val="28"/>
          <w:szCs w:val="28"/>
        </w:rPr>
        <w:br/>
        <w:t>- Upload and analyze new network datasets</w:t>
      </w:r>
      <w:r w:rsidRPr="00993325">
        <w:rPr>
          <w:rFonts w:ascii="Arial" w:hAnsi="Arial" w:cs="Arial"/>
          <w:sz w:val="28"/>
          <w:szCs w:val="28"/>
        </w:rPr>
        <w:br/>
        <w:t>- Visualize model results and alerts</w:t>
      </w:r>
    </w:p>
    <w:p w:rsidR="00FC0B0C" w:rsidRPr="00993325" w:rsidRDefault="00D71703">
      <w:pPr>
        <w:pStyle w:val="Heading2"/>
        <w:rPr>
          <w:rFonts w:ascii="Arial" w:hAnsi="Arial" w:cs="Arial"/>
          <w:sz w:val="28"/>
          <w:szCs w:val="28"/>
        </w:rPr>
      </w:pPr>
      <w:bookmarkStart w:id="35" w:name="_Toc197013792"/>
      <w:r w:rsidRPr="00993325">
        <w:rPr>
          <w:rFonts w:ascii="Arial" w:hAnsi="Arial" w:cs="Arial"/>
          <w:sz w:val="28"/>
          <w:szCs w:val="28"/>
        </w:rPr>
        <w:t>4.4 Non-functional Requirements</w:t>
      </w:r>
      <w:bookmarkEnd w:id="35"/>
    </w:p>
    <w:p w:rsidR="00FC0B0C" w:rsidRPr="00993325" w:rsidRDefault="00D71703">
      <w:pPr>
        <w:rPr>
          <w:rFonts w:ascii="Arial" w:hAnsi="Arial" w:cs="Arial"/>
          <w:sz w:val="28"/>
          <w:szCs w:val="28"/>
        </w:rPr>
      </w:pPr>
      <w:r w:rsidRPr="00993325">
        <w:rPr>
          <w:rFonts w:ascii="Arial" w:hAnsi="Arial" w:cs="Arial"/>
          <w:sz w:val="28"/>
          <w:szCs w:val="28"/>
        </w:rPr>
        <w:t>- System must respond to predictions in under 2 seconds</w:t>
      </w:r>
      <w:r w:rsidRPr="00993325">
        <w:rPr>
          <w:rFonts w:ascii="Arial" w:hAnsi="Arial" w:cs="Arial"/>
          <w:sz w:val="28"/>
          <w:szCs w:val="28"/>
        </w:rPr>
        <w:br/>
        <w:t>- Models must be modular and replaceable</w:t>
      </w:r>
      <w:r w:rsidRPr="00993325">
        <w:rPr>
          <w:rFonts w:ascii="Arial" w:hAnsi="Arial" w:cs="Arial"/>
          <w:sz w:val="28"/>
          <w:szCs w:val="28"/>
        </w:rPr>
        <w:br/>
        <w:t>- Interface must be simple and secure</w:t>
      </w:r>
      <w:r w:rsidRPr="00993325">
        <w:rPr>
          <w:rFonts w:ascii="Arial" w:hAnsi="Arial" w:cs="Arial"/>
          <w:sz w:val="28"/>
          <w:szCs w:val="28"/>
        </w:rPr>
        <w:br/>
        <w:t>- Application must be accessible via browser</w:t>
      </w:r>
    </w:p>
    <w:p w:rsidR="00FC0B0C" w:rsidRPr="00993325" w:rsidRDefault="00D71703">
      <w:pPr>
        <w:pStyle w:val="Heading2"/>
        <w:rPr>
          <w:rFonts w:ascii="Arial" w:hAnsi="Arial" w:cs="Arial"/>
          <w:sz w:val="28"/>
          <w:szCs w:val="28"/>
        </w:rPr>
      </w:pPr>
      <w:bookmarkStart w:id="36" w:name="_Toc197013793"/>
      <w:r w:rsidRPr="00993325">
        <w:rPr>
          <w:rFonts w:ascii="Arial" w:hAnsi="Arial" w:cs="Arial"/>
          <w:sz w:val="28"/>
          <w:szCs w:val="28"/>
        </w:rPr>
        <w:t>4.5 Identification of System Components and Functionalities</w:t>
      </w:r>
      <w:bookmarkEnd w:id="36"/>
    </w:p>
    <w:p w:rsidR="00FC0B0C" w:rsidRPr="00993325" w:rsidRDefault="00D71703">
      <w:pPr>
        <w:rPr>
          <w:rFonts w:ascii="Arial" w:hAnsi="Arial" w:cs="Arial"/>
          <w:sz w:val="28"/>
          <w:szCs w:val="28"/>
        </w:rPr>
      </w:pPr>
      <w:r w:rsidRPr="00993325">
        <w:rPr>
          <w:rFonts w:ascii="Arial" w:hAnsi="Arial" w:cs="Arial"/>
          <w:sz w:val="28"/>
          <w:szCs w:val="28"/>
        </w:rPr>
        <w:t>The system is composed of the foll</w:t>
      </w:r>
      <w:r w:rsidR="007446FB" w:rsidRPr="00993325">
        <w:rPr>
          <w:rFonts w:ascii="Arial" w:hAnsi="Arial" w:cs="Arial"/>
          <w:sz w:val="28"/>
          <w:szCs w:val="28"/>
        </w:rPr>
        <w:t>owing components</w:t>
      </w:r>
      <w:proofErr w:type="gramStart"/>
      <w:r w:rsidR="007446FB" w:rsidRPr="00993325">
        <w:rPr>
          <w:rFonts w:ascii="Arial" w:hAnsi="Arial" w:cs="Arial"/>
          <w:sz w:val="28"/>
          <w:szCs w:val="28"/>
        </w:rPr>
        <w:t>:</w:t>
      </w:r>
      <w:proofErr w:type="gramEnd"/>
      <w:r w:rsidR="007446FB" w:rsidRPr="00993325">
        <w:rPr>
          <w:rFonts w:ascii="Arial" w:hAnsi="Arial" w:cs="Arial"/>
          <w:sz w:val="28"/>
          <w:szCs w:val="28"/>
        </w:rPr>
        <w:br/>
        <w:t xml:space="preserve">-  Frontend </w:t>
      </w:r>
      <w:r w:rsidRPr="00993325">
        <w:rPr>
          <w:rFonts w:ascii="Arial" w:hAnsi="Arial" w:cs="Arial"/>
          <w:sz w:val="28"/>
          <w:szCs w:val="28"/>
        </w:rPr>
        <w:t>: HTML dashboard with fi</w:t>
      </w:r>
      <w:r w:rsidR="007446FB" w:rsidRPr="00993325">
        <w:rPr>
          <w:rFonts w:ascii="Arial" w:hAnsi="Arial" w:cs="Arial"/>
          <w:sz w:val="28"/>
          <w:szCs w:val="28"/>
        </w:rPr>
        <w:t>le upload and visualization</w:t>
      </w:r>
      <w:r w:rsidR="007446FB" w:rsidRPr="00993325">
        <w:rPr>
          <w:rFonts w:ascii="Arial" w:hAnsi="Arial" w:cs="Arial"/>
          <w:sz w:val="28"/>
          <w:szCs w:val="28"/>
        </w:rPr>
        <w:br/>
        <w:t xml:space="preserve">-  Backend </w:t>
      </w:r>
      <w:r w:rsidRPr="00993325">
        <w:rPr>
          <w:rFonts w:ascii="Arial" w:hAnsi="Arial" w:cs="Arial"/>
          <w:sz w:val="28"/>
          <w:szCs w:val="28"/>
        </w:rPr>
        <w:t>: Flask API serving model</w:t>
      </w:r>
      <w:r w:rsidR="007446FB" w:rsidRPr="00993325">
        <w:rPr>
          <w:rFonts w:ascii="Arial" w:hAnsi="Arial" w:cs="Arial"/>
          <w:sz w:val="28"/>
          <w:szCs w:val="28"/>
        </w:rPr>
        <w:t xml:space="preserve"> predictions</w:t>
      </w:r>
      <w:r w:rsidR="007446FB" w:rsidRPr="00993325">
        <w:rPr>
          <w:rFonts w:ascii="Arial" w:hAnsi="Arial" w:cs="Arial"/>
          <w:sz w:val="28"/>
          <w:szCs w:val="28"/>
        </w:rPr>
        <w:br/>
        <w:t xml:space="preserve">-  Model Manager </w:t>
      </w:r>
      <w:r w:rsidRPr="00993325">
        <w:rPr>
          <w:rFonts w:ascii="Arial" w:hAnsi="Arial" w:cs="Arial"/>
          <w:sz w:val="28"/>
          <w:szCs w:val="28"/>
        </w:rPr>
        <w:t>: Loads tr</w:t>
      </w:r>
      <w:r w:rsidR="007446FB" w:rsidRPr="00993325">
        <w:rPr>
          <w:rFonts w:ascii="Arial" w:hAnsi="Arial" w:cs="Arial"/>
          <w:sz w:val="28"/>
          <w:szCs w:val="28"/>
        </w:rPr>
        <w:t>ained models and thresholds</w:t>
      </w:r>
      <w:r w:rsidR="007446FB" w:rsidRPr="00993325">
        <w:rPr>
          <w:rFonts w:ascii="Arial" w:hAnsi="Arial" w:cs="Arial"/>
          <w:sz w:val="28"/>
          <w:szCs w:val="28"/>
        </w:rPr>
        <w:br/>
        <w:t xml:space="preserve">- Storage </w:t>
      </w:r>
      <w:r w:rsidRPr="00993325">
        <w:rPr>
          <w:rFonts w:ascii="Arial" w:hAnsi="Arial" w:cs="Arial"/>
          <w:sz w:val="28"/>
          <w:szCs w:val="28"/>
        </w:rPr>
        <w:t>: Contains pickled models and preprocessing tools</w:t>
      </w:r>
    </w:p>
    <w:p w:rsidR="00FC0B0C" w:rsidRPr="00993325" w:rsidRDefault="00D71703">
      <w:pPr>
        <w:pStyle w:val="Heading2"/>
        <w:rPr>
          <w:rFonts w:ascii="Arial" w:hAnsi="Arial" w:cs="Arial"/>
          <w:sz w:val="28"/>
          <w:szCs w:val="28"/>
        </w:rPr>
      </w:pPr>
      <w:bookmarkStart w:id="37" w:name="_Toc197013794"/>
      <w:r w:rsidRPr="00993325">
        <w:rPr>
          <w:rFonts w:ascii="Arial" w:hAnsi="Arial" w:cs="Arial"/>
          <w:sz w:val="28"/>
          <w:szCs w:val="28"/>
        </w:rPr>
        <w:lastRenderedPageBreak/>
        <w:t>4.6 Use-Case Diagram</w:t>
      </w:r>
      <w:bookmarkEnd w:id="37"/>
    </w:p>
    <w:p w:rsidR="00FC0B0C" w:rsidRPr="00993325" w:rsidRDefault="00D71703">
      <w:pPr>
        <w:rPr>
          <w:rFonts w:ascii="Arial" w:hAnsi="Arial" w:cs="Arial"/>
          <w:sz w:val="28"/>
          <w:szCs w:val="28"/>
        </w:rPr>
      </w:pPr>
      <w:r w:rsidRPr="00993325">
        <w:rPr>
          <w:rFonts w:ascii="Arial" w:hAnsi="Arial" w:cs="Arial"/>
          <w:sz w:val="28"/>
          <w:szCs w:val="28"/>
        </w:rPr>
        <w:t>See Appendix for the use-case diagram illustrating interactions between admin users and the system.</w:t>
      </w:r>
    </w:p>
    <w:p w:rsidR="00FC0B0C" w:rsidRPr="00993325" w:rsidRDefault="00D71703">
      <w:pPr>
        <w:pStyle w:val="Heading2"/>
        <w:rPr>
          <w:rFonts w:ascii="Arial" w:hAnsi="Arial" w:cs="Arial"/>
          <w:sz w:val="28"/>
          <w:szCs w:val="28"/>
        </w:rPr>
      </w:pPr>
      <w:bookmarkStart w:id="38" w:name="_Toc197013795"/>
      <w:r w:rsidRPr="00993325">
        <w:rPr>
          <w:rFonts w:ascii="Arial" w:hAnsi="Arial" w:cs="Arial"/>
          <w:sz w:val="28"/>
          <w:szCs w:val="28"/>
        </w:rPr>
        <w:t>4.7 Sequence Diagram</w:t>
      </w:r>
      <w:bookmarkEnd w:id="38"/>
    </w:p>
    <w:p w:rsidR="00FC0B0C" w:rsidRPr="00993325" w:rsidRDefault="00D71703">
      <w:pPr>
        <w:rPr>
          <w:rFonts w:ascii="Arial" w:hAnsi="Arial" w:cs="Arial"/>
          <w:sz w:val="28"/>
          <w:szCs w:val="28"/>
        </w:rPr>
      </w:pPr>
      <w:r w:rsidRPr="00993325">
        <w:rPr>
          <w:rFonts w:ascii="Arial" w:hAnsi="Arial" w:cs="Arial"/>
          <w:sz w:val="28"/>
          <w:szCs w:val="28"/>
        </w:rPr>
        <w:t>A sequence diagram illustrating the flow from user input to model prediction is included in the Appendix.</w:t>
      </w:r>
    </w:p>
    <w:p w:rsidR="00FC0B0C" w:rsidRPr="00993325" w:rsidRDefault="00D71703">
      <w:pPr>
        <w:pStyle w:val="Heading2"/>
        <w:rPr>
          <w:rFonts w:ascii="Arial" w:hAnsi="Arial" w:cs="Arial"/>
          <w:sz w:val="28"/>
          <w:szCs w:val="28"/>
        </w:rPr>
      </w:pPr>
      <w:bookmarkStart w:id="39" w:name="_Toc197013796"/>
      <w:r w:rsidRPr="00993325">
        <w:rPr>
          <w:rFonts w:ascii="Arial" w:hAnsi="Arial" w:cs="Arial"/>
          <w:sz w:val="28"/>
          <w:szCs w:val="28"/>
        </w:rPr>
        <w:t>4.8 System Architecture and Design Considerations</w:t>
      </w:r>
      <w:bookmarkEnd w:id="39"/>
    </w:p>
    <w:p w:rsidR="00FC0B0C" w:rsidRPr="00993325" w:rsidRDefault="00D71703">
      <w:pPr>
        <w:rPr>
          <w:rFonts w:ascii="Arial" w:hAnsi="Arial" w:cs="Arial"/>
          <w:sz w:val="28"/>
          <w:szCs w:val="28"/>
        </w:rPr>
      </w:pPr>
      <w:r w:rsidRPr="00993325">
        <w:rPr>
          <w:rFonts w:ascii="Arial" w:hAnsi="Arial" w:cs="Arial"/>
          <w:sz w:val="28"/>
          <w:szCs w:val="28"/>
        </w:rPr>
        <w:t>The system follows a modular architecture</w:t>
      </w:r>
      <w:proofErr w:type="gramStart"/>
      <w:r w:rsidRPr="00993325">
        <w:rPr>
          <w:rFonts w:ascii="Arial" w:hAnsi="Arial" w:cs="Arial"/>
          <w:sz w:val="28"/>
          <w:szCs w:val="28"/>
        </w:rPr>
        <w:t>:</w:t>
      </w:r>
      <w:proofErr w:type="gramEnd"/>
      <w:r w:rsidRPr="00993325">
        <w:rPr>
          <w:rFonts w:ascii="Arial" w:hAnsi="Arial" w:cs="Arial"/>
          <w:sz w:val="28"/>
          <w:szCs w:val="28"/>
        </w:rPr>
        <w:br/>
        <w:t>- Web requests are handled by Flask routes.</w:t>
      </w:r>
      <w:r w:rsidRPr="00993325">
        <w:rPr>
          <w:rFonts w:ascii="Arial" w:hAnsi="Arial" w:cs="Arial"/>
          <w:sz w:val="28"/>
          <w:szCs w:val="28"/>
        </w:rPr>
        <w:br/>
        <w:t>- Models and scalers are loaded from serialized files.</w:t>
      </w:r>
      <w:r w:rsidRPr="00993325">
        <w:rPr>
          <w:rFonts w:ascii="Arial" w:hAnsi="Arial" w:cs="Arial"/>
          <w:sz w:val="28"/>
          <w:szCs w:val="28"/>
        </w:rPr>
        <w:br/>
        <w:t>- Input data is preprocessed and passed through models.</w:t>
      </w:r>
      <w:r w:rsidRPr="00993325">
        <w:rPr>
          <w:rFonts w:ascii="Arial" w:hAnsi="Arial" w:cs="Arial"/>
          <w:sz w:val="28"/>
          <w:szCs w:val="28"/>
        </w:rPr>
        <w:br/>
        <w:t>- Anomaly scores are compared against thresholds.</w:t>
      </w:r>
      <w:r w:rsidRPr="00993325">
        <w:rPr>
          <w:rFonts w:ascii="Arial" w:hAnsi="Arial" w:cs="Arial"/>
          <w:sz w:val="28"/>
          <w:szCs w:val="28"/>
        </w:rPr>
        <w:br/>
        <w:t>- Results are returned and displayed on the HTML interface.</w:t>
      </w:r>
      <w:r w:rsidRPr="00993325">
        <w:rPr>
          <w:rFonts w:ascii="Arial" w:hAnsi="Arial" w:cs="Arial"/>
          <w:sz w:val="28"/>
          <w:szCs w:val="28"/>
        </w:rPr>
        <w:br/>
      </w:r>
      <w:r w:rsidRPr="00993325">
        <w:rPr>
          <w:rFonts w:ascii="Arial" w:hAnsi="Arial" w:cs="Arial"/>
          <w:sz w:val="28"/>
          <w:szCs w:val="28"/>
        </w:rPr>
        <w:br/>
        <w:t>This architecture enables future expansion, such as adding a database or additional detection algorithms.</w:t>
      </w:r>
    </w:p>
    <w:p w:rsidR="00FC0B0C" w:rsidRPr="00993325" w:rsidRDefault="00D71703">
      <w:pPr>
        <w:pStyle w:val="Heading2"/>
        <w:rPr>
          <w:rFonts w:ascii="Arial" w:hAnsi="Arial" w:cs="Arial"/>
          <w:sz w:val="28"/>
          <w:szCs w:val="28"/>
        </w:rPr>
      </w:pPr>
      <w:bookmarkStart w:id="40" w:name="_Toc197013797"/>
      <w:r w:rsidRPr="00993325">
        <w:rPr>
          <w:rFonts w:ascii="Arial" w:hAnsi="Arial" w:cs="Arial"/>
          <w:sz w:val="28"/>
          <w:szCs w:val="28"/>
        </w:rPr>
        <w:t>4.9 Context and DFD Diagrams</w:t>
      </w:r>
      <w:bookmarkEnd w:id="40"/>
    </w:p>
    <w:p w:rsidR="00FC0B0C" w:rsidRPr="00993325" w:rsidRDefault="00D71703">
      <w:pPr>
        <w:rPr>
          <w:rFonts w:ascii="Arial" w:hAnsi="Arial" w:cs="Arial"/>
          <w:sz w:val="28"/>
          <w:szCs w:val="28"/>
        </w:rPr>
      </w:pPr>
      <w:r w:rsidRPr="00993325">
        <w:rPr>
          <w:rFonts w:ascii="Arial" w:hAnsi="Arial" w:cs="Arial"/>
          <w:sz w:val="28"/>
          <w:szCs w:val="28"/>
        </w:rPr>
        <w:t>Context and data flow diagrams are provided in the appendices.</w:t>
      </w:r>
    </w:p>
    <w:p w:rsidR="00FC0B0C" w:rsidRPr="00993325" w:rsidRDefault="00D71703">
      <w:pPr>
        <w:pStyle w:val="Heading2"/>
        <w:rPr>
          <w:rFonts w:ascii="Arial" w:hAnsi="Arial" w:cs="Arial"/>
          <w:sz w:val="28"/>
          <w:szCs w:val="28"/>
        </w:rPr>
      </w:pPr>
      <w:bookmarkStart w:id="41" w:name="_Toc197013798"/>
      <w:r w:rsidRPr="00993325">
        <w:rPr>
          <w:rFonts w:ascii="Arial" w:hAnsi="Arial" w:cs="Arial"/>
          <w:sz w:val="28"/>
          <w:szCs w:val="28"/>
        </w:rPr>
        <w:t>4.10 Interface Design</w:t>
      </w:r>
      <w:bookmarkEnd w:id="41"/>
    </w:p>
    <w:p w:rsidR="00FC0B0C" w:rsidRPr="00993325" w:rsidRDefault="00CB45E5">
      <w:pPr>
        <w:rPr>
          <w:rFonts w:ascii="Arial" w:hAnsi="Arial" w:cs="Arial"/>
          <w:sz w:val="28"/>
          <w:szCs w:val="28"/>
        </w:rPr>
      </w:pPr>
      <w:r w:rsidRPr="00993325">
        <w:rPr>
          <w:rFonts w:ascii="Arial" w:hAnsi="Arial" w:cs="Arial"/>
          <w:sz w:val="28"/>
          <w:szCs w:val="28"/>
        </w:rPr>
        <w:t xml:space="preserve">- Main </w:t>
      </w:r>
      <w:proofErr w:type="gramStart"/>
      <w:r w:rsidRPr="00993325">
        <w:rPr>
          <w:rFonts w:ascii="Arial" w:hAnsi="Arial" w:cs="Arial"/>
          <w:sz w:val="28"/>
          <w:szCs w:val="28"/>
        </w:rPr>
        <w:t xml:space="preserve">Menu </w:t>
      </w:r>
      <w:r w:rsidR="00D71703" w:rsidRPr="00993325">
        <w:rPr>
          <w:rFonts w:ascii="Arial" w:hAnsi="Arial" w:cs="Arial"/>
          <w:sz w:val="28"/>
          <w:szCs w:val="28"/>
        </w:rPr>
        <w:t>:</w:t>
      </w:r>
      <w:proofErr w:type="gramEnd"/>
      <w:r w:rsidR="00D71703" w:rsidRPr="00993325">
        <w:rPr>
          <w:rFonts w:ascii="Arial" w:hAnsi="Arial" w:cs="Arial"/>
          <w:sz w:val="28"/>
          <w:szCs w:val="28"/>
        </w:rPr>
        <w:t xml:space="preserve"> Includes upload in</w:t>
      </w:r>
      <w:r w:rsidRPr="00993325">
        <w:rPr>
          <w:rFonts w:ascii="Arial" w:hAnsi="Arial" w:cs="Arial"/>
          <w:sz w:val="28"/>
          <w:szCs w:val="28"/>
        </w:rPr>
        <w:t>terface and model selection</w:t>
      </w:r>
      <w:r w:rsidRPr="00993325">
        <w:rPr>
          <w:rFonts w:ascii="Arial" w:hAnsi="Arial" w:cs="Arial"/>
          <w:sz w:val="28"/>
          <w:szCs w:val="28"/>
        </w:rPr>
        <w:br/>
        <w:t>-  Input Design : Upload form for CSV files</w:t>
      </w:r>
      <w:r w:rsidRPr="00993325">
        <w:rPr>
          <w:rFonts w:ascii="Arial" w:hAnsi="Arial" w:cs="Arial"/>
          <w:sz w:val="28"/>
          <w:szCs w:val="28"/>
        </w:rPr>
        <w:br/>
        <w:t xml:space="preserve">-  Output Design </w:t>
      </w:r>
      <w:r w:rsidR="00D71703" w:rsidRPr="00993325">
        <w:rPr>
          <w:rFonts w:ascii="Arial" w:hAnsi="Arial" w:cs="Arial"/>
          <w:sz w:val="28"/>
          <w:szCs w:val="28"/>
        </w:rPr>
        <w:t>: Display of detected anomalies and score charts</w:t>
      </w:r>
    </w:p>
    <w:p w:rsidR="00FC0B0C" w:rsidRPr="00993325" w:rsidRDefault="00D71703">
      <w:pPr>
        <w:pStyle w:val="Heading2"/>
        <w:rPr>
          <w:rFonts w:ascii="Arial" w:hAnsi="Arial" w:cs="Arial"/>
          <w:sz w:val="28"/>
          <w:szCs w:val="28"/>
        </w:rPr>
      </w:pPr>
      <w:bookmarkStart w:id="42" w:name="_Toc197013799"/>
      <w:r w:rsidRPr="00993325">
        <w:rPr>
          <w:rFonts w:ascii="Arial" w:hAnsi="Arial" w:cs="Arial"/>
          <w:sz w:val="28"/>
          <w:szCs w:val="28"/>
        </w:rPr>
        <w:t>4.11 Security Design</w:t>
      </w:r>
      <w:bookmarkEnd w:id="42"/>
    </w:p>
    <w:p w:rsidR="00FC0B0C" w:rsidRPr="00993325" w:rsidRDefault="00D71703">
      <w:pPr>
        <w:rPr>
          <w:rFonts w:ascii="Arial" w:hAnsi="Arial" w:cs="Arial"/>
          <w:sz w:val="28"/>
          <w:szCs w:val="28"/>
        </w:rPr>
      </w:pPr>
      <w:r w:rsidRPr="00993325">
        <w:rPr>
          <w:rFonts w:ascii="Arial" w:hAnsi="Arial" w:cs="Arial"/>
          <w:sz w:val="28"/>
          <w:szCs w:val="28"/>
        </w:rPr>
        <w:t>Though the prototype focuses on functionality, the following security considerations were made</w:t>
      </w:r>
      <w:proofErr w:type="gramStart"/>
      <w:r w:rsidRPr="00993325">
        <w:rPr>
          <w:rFonts w:ascii="Arial" w:hAnsi="Arial" w:cs="Arial"/>
          <w:sz w:val="28"/>
          <w:szCs w:val="28"/>
        </w:rPr>
        <w:t>:</w:t>
      </w:r>
      <w:proofErr w:type="gramEnd"/>
      <w:r w:rsidRPr="00993325">
        <w:rPr>
          <w:rFonts w:ascii="Arial" w:hAnsi="Arial" w:cs="Arial"/>
          <w:sz w:val="28"/>
          <w:szCs w:val="28"/>
        </w:rPr>
        <w:br/>
        <w:t>- Input validation to prevent injection attacks</w:t>
      </w:r>
      <w:r w:rsidRPr="00993325">
        <w:rPr>
          <w:rFonts w:ascii="Arial" w:hAnsi="Arial" w:cs="Arial"/>
          <w:sz w:val="28"/>
          <w:szCs w:val="28"/>
        </w:rPr>
        <w:br/>
        <w:t>- Use of virtual environments for isolation</w:t>
      </w:r>
      <w:r w:rsidRPr="00993325">
        <w:rPr>
          <w:rFonts w:ascii="Arial" w:hAnsi="Arial" w:cs="Arial"/>
          <w:sz w:val="28"/>
          <w:szCs w:val="28"/>
        </w:rPr>
        <w:br/>
        <w:t>- Local hosting with restricted access during testing</w:t>
      </w:r>
    </w:p>
    <w:p w:rsidR="00FC0B0C" w:rsidRPr="00993325" w:rsidRDefault="00D71703">
      <w:pPr>
        <w:pStyle w:val="Heading2"/>
        <w:rPr>
          <w:rFonts w:ascii="Arial" w:hAnsi="Arial" w:cs="Arial"/>
          <w:sz w:val="28"/>
          <w:szCs w:val="28"/>
        </w:rPr>
      </w:pPr>
      <w:bookmarkStart w:id="43" w:name="_Toc197013800"/>
      <w:r w:rsidRPr="00993325">
        <w:rPr>
          <w:rFonts w:ascii="Arial" w:hAnsi="Arial" w:cs="Arial"/>
          <w:sz w:val="28"/>
          <w:szCs w:val="28"/>
        </w:rPr>
        <w:t>4.12 Conclusion</w:t>
      </w:r>
      <w:bookmarkEnd w:id="43"/>
    </w:p>
    <w:p w:rsidR="00FC0B0C" w:rsidRPr="00993325" w:rsidRDefault="00D71703">
      <w:pPr>
        <w:rPr>
          <w:rFonts w:ascii="Arial" w:hAnsi="Arial" w:cs="Arial"/>
          <w:sz w:val="28"/>
          <w:szCs w:val="28"/>
        </w:rPr>
      </w:pPr>
      <w:r w:rsidRPr="00993325">
        <w:rPr>
          <w:rFonts w:ascii="Arial" w:hAnsi="Arial" w:cs="Arial"/>
          <w:sz w:val="28"/>
          <w:szCs w:val="28"/>
        </w:rPr>
        <w:t xml:space="preserve">This chapter detailed the design and architecture of the NMRL NIDS SYSTEM. It highlights the integration of ML models within a </w:t>
      </w:r>
      <w:r w:rsidRPr="00993325">
        <w:rPr>
          <w:rFonts w:ascii="Arial" w:hAnsi="Arial" w:cs="Arial"/>
          <w:sz w:val="28"/>
          <w:szCs w:val="28"/>
        </w:rPr>
        <w:lastRenderedPageBreak/>
        <w:t>deployable web framework, setting the stage for performance analysis in the next chapter.</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44" w:name="_Toc197013801"/>
      <w:r w:rsidRPr="00993325">
        <w:rPr>
          <w:rFonts w:ascii="Arial" w:hAnsi="Arial" w:cs="Arial"/>
        </w:rPr>
        <w:lastRenderedPageBreak/>
        <w:t>Chapter 5: Results</w:t>
      </w:r>
      <w:bookmarkEnd w:id="44"/>
    </w:p>
    <w:p w:rsidR="00FC0B0C" w:rsidRPr="00993325" w:rsidRDefault="00D71703">
      <w:pPr>
        <w:pStyle w:val="Heading2"/>
        <w:rPr>
          <w:rFonts w:ascii="Arial" w:hAnsi="Arial" w:cs="Arial"/>
          <w:sz w:val="28"/>
          <w:szCs w:val="28"/>
        </w:rPr>
      </w:pPr>
      <w:bookmarkStart w:id="45" w:name="_Toc197013802"/>
      <w:r w:rsidRPr="00993325">
        <w:rPr>
          <w:rFonts w:ascii="Arial" w:hAnsi="Arial" w:cs="Arial"/>
          <w:sz w:val="28"/>
          <w:szCs w:val="28"/>
        </w:rPr>
        <w:t>5.1 Introduction</w:t>
      </w:r>
      <w:bookmarkEnd w:id="45"/>
    </w:p>
    <w:p w:rsidR="00FC0B0C" w:rsidRPr="00993325" w:rsidRDefault="00D71703">
      <w:pPr>
        <w:rPr>
          <w:rFonts w:ascii="Arial" w:hAnsi="Arial" w:cs="Arial"/>
          <w:sz w:val="28"/>
          <w:szCs w:val="28"/>
        </w:rPr>
      </w:pPr>
      <w:r w:rsidRPr="00993325">
        <w:rPr>
          <w:rFonts w:ascii="Arial" w:hAnsi="Arial" w:cs="Arial"/>
          <w:sz w:val="28"/>
          <w:szCs w:val="28"/>
        </w:rPr>
        <w:t xml:space="preserve">This chapter presents the results obtained from model training, evaluation, and deployment. It includes findings from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and Isolation Forest models, as well as the outputs from the web application.</w:t>
      </w:r>
    </w:p>
    <w:p w:rsidR="00FC0B0C" w:rsidRPr="00993325" w:rsidRDefault="00D71703">
      <w:pPr>
        <w:pStyle w:val="Heading2"/>
        <w:rPr>
          <w:rFonts w:ascii="Arial" w:hAnsi="Arial" w:cs="Arial"/>
          <w:sz w:val="28"/>
          <w:szCs w:val="28"/>
        </w:rPr>
      </w:pPr>
      <w:bookmarkStart w:id="46" w:name="_Toc197013803"/>
      <w:r w:rsidRPr="00993325">
        <w:rPr>
          <w:rFonts w:ascii="Arial" w:hAnsi="Arial" w:cs="Arial"/>
          <w:sz w:val="28"/>
          <w:szCs w:val="28"/>
        </w:rPr>
        <w:t>5.2 Presentation of Findings</w:t>
      </w:r>
      <w:bookmarkEnd w:id="46"/>
    </w:p>
    <w:p w:rsidR="00FC0B0C" w:rsidRPr="00993325" w:rsidRDefault="00D71703">
      <w:pPr>
        <w:rPr>
          <w:rFonts w:ascii="Arial" w:hAnsi="Arial" w:cs="Arial"/>
          <w:sz w:val="28"/>
          <w:szCs w:val="28"/>
        </w:rPr>
      </w:pPr>
      <w:r w:rsidRPr="00993325">
        <w:rPr>
          <w:rFonts w:ascii="Arial" w:hAnsi="Arial" w:cs="Arial"/>
          <w:sz w:val="28"/>
          <w:szCs w:val="28"/>
        </w:rPr>
        <w:t>The system was tested using preprocessed network traffic datasets. The following results were ob</w:t>
      </w:r>
      <w:r w:rsidR="000F0497" w:rsidRPr="00993325">
        <w:rPr>
          <w:rFonts w:ascii="Arial" w:hAnsi="Arial" w:cs="Arial"/>
          <w:sz w:val="28"/>
          <w:szCs w:val="28"/>
        </w:rPr>
        <w:t>tained</w:t>
      </w:r>
      <w:proofErr w:type="gramStart"/>
      <w:r w:rsidR="000F0497" w:rsidRPr="00993325">
        <w:rPr>
          <w:rFonts w:ascii="Arial" w:hAnsi="Arial" w:cs="Arial"/>
          <w:sz w:val="28"/>
          <w:szCs w:val="28"/>
        </w:rPr>
        <w:t>:</w:t>
      </w:r>
      <w:proofErr w:type="gramEnd"/>
      <w:r w:rsidR="000F0497" w:rsidRPr="00993325">
        <w:rPr>
          <w:rFonts w:ascii="Arial" w:hAnsi="Arial" w:cs="Arial"/>
          <w:sz w:val="28"/>
          <w:szCs w:val="28"/>
        </w:rPr>
        <w:br/>
      </w:r>
      <w:r w:rsidR="000F0497" w:rsidRPr="00993325">
        <w:rPr>
          <w:rFonts w:ascii="Arial" w:hAnsi="Arial" w:cs="Arial"/>
          <w:sz w:val="28"/>
          <w:szCs w:val="28"/>
        </w:rPr>
        <w:br/>
        <w:t xml:space="preserve">-  </w:t>
      </w:r>
      <w:proofErr w:type="spellStart"/>
      <w:r w:rsidR="000F0497" w:rsidRPr="00993325">
        <w:rPr>
          <w:rFonts w:ascii="Arial" w:hAnsi="Arial" w:cs="Arial"/>
          <w:sz w:val="28"/>
          <w:szCs w:val="28"/>
        </w:rPr>
        <w:t>Autoencoder</w:t>
      </w:r>
      <w:proofErr w:type="spellEnd"/>
      <w:r w:rsidR="000F0497" w:rsidRPr="00993325">
        <w:rPr>
          <w:rFonts w:ascii="Arial" w:hAnsi="Arial" w:cs="Arial"/>
          <w:sz w:val="28"/>
          <w:szCs w:val="28"/>
        </w:rPr>
        <w:t xml:space="preserve"> Model </w:t>
      </w:r>
      <w:r w:rsidRPr="00993325">
        <w:rPr>
          <w:rFonts w:ascii="Arial" w:hAnsi="Arial" w:cs="Arial"/>
          <w:sz w:val="28"/>
          <w:szCs w:val="28"/>
        </w:rPr>
        <w:t>: The model achieved low reconstruction error for normal traffic. A threshold was determined using the 95th percentile of reconstruction error. Anomalies were correctly flagged when error</w:t>
      </w:r>
      <w:r w:rsidR="000F0497" w:rsidRPr="00993325">
        <w:rPr>
          <w:rFonts w:ascii="Arial" w:hAnsi="Arial" w:cs="Arial"/>
          <w:sz w:val="28"/>
          <w:szCs w:val="28"/>
        </w:rPr>
        <w:t>s exceeded this threshold.</w:t>
      </w:r>
      <w:r w:rsidR="000F0497" w:rsidRPr="00993325">
        <w:rPr>
          <w:rFonts w:ascii="Arial" w:hAnsi="Arial" w:cs="Arial"/>
          <w:sz w:val="28"/>
          <w:szCs w:val="28"/>
        </w:rPr>
        <w:br/>
      </w:r>
      <w:r w:rsidR="000F0497" w:rsidRPr="00993325">
        <w:rPr>
          <w:rFonts w:ascii="Arial" w:hAnsi="Arial" w:cs="Arial"/>
          <w:sz w:val="28"/>
          <w:szCs w:val="28"/>
        </w:rPr>
        <w:br/>
        <w:t xml:space="preserve">-  </w:t>
      </w:r>
      <w:proofErr w:type="spellStart"/>
      <w:r w:rsidRPr="00993325">
        <w:rPr>
          <w:rFonts w:ascii="Arial" w:hAnsi="Arial" w:cs="Arial"/>
          <w:sz w:val="28"/>
          <w:szCs w:val="28"/>
        </w:rPr>
        <w:t>KM</w:t>
      </w:r>
      <w:r w:rsidR="000F0497" w:rsidRPr="00993325">
        <w:rPr>
          <w:rFonts w:ascii="Arial" w:hAnsi="Arial" w:cs="Arial"/>
          <w:sz w:val="28"/>
          <w:szCs w:val="28"/>
        </w:rPr>
        <w:t>eans</w:t>
      </w:r>
      <w:proofErr w:type="spellEnd"/>
      <w:r w:rsidR="000F0497" w:rsidRPr="00993325">
        <w:rPr>
          <w:rFonts w:ascii="Arial" w:hAnsi="Arial" w:cs="Arial"/>
          <w:sz w:val="28"/>
          <w:szCs w:val="28"/>
        </w:rPr>
        <w:t xml:space="preserve"> </w:t>
      </w:r>
      <w:proofErr w:type="gramStart"/>
      <w:r w:rsidR="000F0497" w:rsidRPr="00993325">
        <w:rPr>
          <w:rFonts w:ascii="Arial" w:hAnsi="Arial" w:cs="Arial"/>
          <w:sz w:val="28"/>
          <w:szCs w:val="28"/>
        </w:rPr>
        <w:t>Clustering :</w:t>
      </w:r>
      <w:proofErr w:type="gramEnd"/>
      <w:r w:rsidRPr="00993325">
        <w:rPr>
          <w:rFonts w:ascii="Arial" w:hAnsi="Arial" w:cs="Arial"/>
          <w:sz w:val="28"/>
          <w:szCs w:val="28"/>
        </w:rPr>
        <w:t xml:space="preserve"> Samples farthest from centroids (based on Euclidean distance) were considered anomalies. A threshold based on the 90th percentile of distances was used for classif</w:t>
      </w:r>
      <w:r w:rsidR="000F0497" w:rsidRPr="00993325">
        <w:rPr>
          <w:rFonts w:ascii="Arial" w:hAnsi="Arial" w:cs="Arial"/>
          <w:sz w:val="28"/>
          <w:szCs w:val="28"/>
        </w:rPr>
        <w:t>ication.</w:t>
      </w:r>
      <w:r w:rsidR="000F0497" w:rsidRPr="00993325">
        <w:rPr>
          <w:rFonts w:ascii="Arial" w:hAnsi="Arial" w:cs="Arial"/>
          <w:sz w:val="28"/>
          <w:szCs w:val="28"/>
        </w:rPr>
        <w:br/>
      </w:r>
      <w:r w:rsidR="000F0497" w:rsidRPr="00993325">
        <w:rPr>
          <w:rFonts w:ascii="Arial" w:hAnsi="Arial" w:cs="Arial"/>
          <w:sz w:val="28"/>
          <w:szCs w:val="28"/>
        </w:rPr>
        <w:br/>
        <w:t xml:space="preserve">-  Isolation </w:t>
      </w:r>
      <w:proofErr w:type="gramStart"/>
      <w:r w:rsidR="000F0497" w:rsidRPr="00993325">
        <w:rPr>
          <w:rFonts w:ascii="Arial" w:hAnsi="Arial" w:cs="Arial"/>
          <w:sz w:val="28"/>
          <w:szCs w:val="28"/>
        </w:rPr>
        <w:t xml:space="preserve">Forest </w:t>
      </w:r>
      <w:r w:rsidRPr="00993325">
        <w:rPr>
          <w:rFonts w:ascii="Arial" w:hAnsi="Arial" w:cs="Arial"/>
          <w:sz w:val="28"/>
          <w:szCs w:val="28"/>
        </w:rPr>
        <w:t>:</w:t>
      </w:r>
      <w:proofErr w:type="gramEnd"/>
      <w:r w:rsidRPr="00993325">
        <w:rPr>
          <w:rFonts w:ascii="Arial" w:hAnsi="Arial" w:cs="Arial"/>
          <w:sz w:val="28"/>
          <w:szCs w:val="28"/>
        </w:rPr>
        <w:t xml:space="preserve"> This model used path length to identify outliers. Anomalies were correctly identified with minimal false positives when using an optimized contamination rate.</w:t>
      </w:r>
      <w:r w:rsidRPr="00993325">
        <w:rPr>
          <w:rFonts w:ascii="Arial" w:hAnsi="Arial" w:cs="Arial"/>
          <w:sz w:val="28"/>
          <w:szCs w:val="28"/>
        </w:rPr>
        <w:br/>
      </w:r>
      <w:r w:rsidRPr="00993325">
        <w:rPr>
          <w:rFonts w:ascii="Arial" w:hAnsi="Arial" w:cs="Arial"/>
          <w:sz w:val="28"/>
          <w:szCs w:val="28"/>
        </w:rPr>
        <w:br/>
        <w:t xml:space="preserve">Each model demonstrated competence in detecting anomalies, with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providing the best interpretability and lowest false positive rate.</w:t>
      </w:r>
    </w:p>
    <w:p w:rsidR="00FC0B0C" w:rsidRPr="00993325" w:rsidRDefault="00D71703">
      <w:pPr>
        <w:rPr>
          <w:rFonts w:ascii="Arial" w:hAnsi="Arial" w:cs="Arial"/>
          <w:sz w:val="28"/>
          <w:szCs w:val="28"/>
        </w:rPr>
      </w:pPr>
      <w:r w:rsidRPr="00993325">
        <w:rPr>
          <w:rFonts w:ascii="Arial" w:hAnsi="Arial" w:cs="Arial"/>
          <w:sz w:val="28"/>
          <w:szCs w:val="28"/>
        </w:rPr>
        <w:t>The web application successfully displayed the following outputs</w:t>
      </w:r>
      <w:proofErr w:type="gramStart"/>
      <w:r w:rsidRPr="00993325">
        <w:rPr>
          <w:rFonts w:ascii="Arial" w:hAnsi="Arial" w:cs="Arial"/>
          <w:sz w:val="28"/>
          <w:szCs w:val="28"/>
        </w:rPr>
        <w:t>:</w:t>
      </w:r>
      <w:proofErr w:type="gramEnd"/>
      <w:r w:rsidRPr="00993325">
        <w:rPr>
          <w:rFonts w:ascii="Arial" w:hAnsi="Arial" w:cs="Arial"/>
          <w:sz w:val="28"/>
          <w:szCs w:val="28"/>
        </w:rPr>
        <w:br/>
        <w:t>- Uploaded file previews</w:t>
      </w:r>
      <w:r w:rsidRPr="00993325">
        <w:rPr>
          <w:rFonts w:ascii="Arial" w:hAnsi="Arial" w:cs="Arial"/>
          <w:sz w:val="28"/>
          <w:szCs w:val="28"/>
        </w:rPr>
        <w:br/>
        <w:t>- Number of anomalies detected</w:t>
      </w:r>
      <w:r w:rsidRPr="00993325">
        <w:rPr>
          <w:rFonts w:ascii="Arial" w:hAnsi="Arial" w:cs="Arial"/>
          <w:sz w:val="28"/>
          <w:szCs w:val="28"/>
        </w:rPr>
        <w:br/>
        <w:t>- Color-coded anomaly flags in tabular data</w:t>
      </w:r>
      <w:r w:rsidRPr="00993325">
        <w:rPr>
          <w:rFonts w:ascii="Arial" w:hAnsi="Arial" w:cs="Arial"/>
          <w:sz w:val="28"/>
          <w:szCs w:val="28"/>
        </w:rPr>
        <w:br/>
        <w:t>- Clear error messages for unsupported formats or missing data</w:t>
      </w:r>
    </w:p>
    <w:p w:rsidR="00FC0B0C" w:rsidRPr="00993325" w:rsidRDefault="00D71703">
      <w:pPr>
        <w:rPr>
          <w:rFonts w:ascii="Arial" w:hAnsi="Arial" w:cs="Arial"/>
          <w:sz w:val="28"/>
          <w:szCs w:val="28"/>
        </w:rPr>
      </w:pPr>
      <w:r w:rsidRPr="00993325">
        <w:rPr>
          <w:rFonts w:ascii="Arial" w:hAnsi="Arial" w:cs="Arial"/>
          <w:sz w:val="28"/>
          <w:szCs w:val="28"/>
        </w:rPr>
        <w:lastRenderedPageBreak/>
        <w:t>Charts and summary tables are included in the appendices to illustrate these results visually.</w:t>
      </w:r>
    </w:p>
    <w:p w:rsidR="00FC0B0C" w:rsidRPr="00993325" w:rsidRDefault="00D71703">
      <w:pPr>
        <w:pStyle w:val="Heading2"/>
        <w:rPr>
          <w:rFonts w:ascii="Arial" w:hAnsi="Arial" w:cs="Arial"/>
          <w:sz w:val="28"/>
          <w:szCs w:val="28"/>
        </w:rPr>
      </w:pPr>
      <w:bookmarkStart w:id="47" w:name="_Toc197013804"/>
      <w:r w:rsidRPr="00993325">
        <w:rPr>
          <w:rFonts w:ascii="Arial" w:hAnsi="Arial" w:cs="Arial"/>
          <w:sz w:val="28"/>
          <w:szCs w:val="28"/>
        </w:rPr>
        <w:t>5.3 Conclusion</w:t>
      </w:r>
      <w:bookmarkEnd w:id="47"/>
    </w:p>
    <w:p w:rsidR="00FC0B0C" w:rsidRPr="00993325" w:rsidRDefault="00D71703">
      <w:pPr>
        <w:rPr>
          <w:rFonts w:ascii="Arial" w:hAnsi="Arial" w:cs="Arial"/>
          <w:sz w:val="28"/>
          <w:szCs w:val="28"/>
        </w:rPr>
      </w:pPr>
      <w:r w:rsidRPr="00993325">
        <w:rPr>
          <w:rFonts w:ascii="Arial" w:hAnsi="Arial" w:cs="Arial"/>
          <w:sz w:val="28"/>
          <w:szCs w:val="28"/>
        </w:rPr>
        <w:t>The system successfully met its goal of identifying network anomalies using machine learning techniques. The combination of three detection models provided cross-verification of anomalies, improving reliability. These findings support the feasibility of deploying ML-based NIDS in real-world settings.</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48" w:name="_Toc197013805"/>
      <w:r w:rsidRPr="00993325">
        <w:rPr>
          <w:rFonts w:ascii="Arial" w:hAnsi="Arial" w:cs="Arial"/>
        </w:rPr>
        <w:lastRenderedPageBreak/>
        <w:t>Chapter 6: Discussion</w:t>
      </w:r>
      <w:bookmarkEnd w:id="48"/>
    </w:p>
    <w:p w:rsidR="00FC0B0C" w:rsidRPr="00993325" w:rsidRDefault="00D71703">
      <w:pPr>
        <w:pStyle w:val="Heading2"/>
        <w:rPr>
          <w:rFonts w:ascii="Arial" w:hAnsi="Arial" w:cs="Arial"/>
          <w:sz w:val="28"/>
          <w:szCs w:val="28"/>
        </w:rPr>
      </w:pPr>
      <w:bookmarkStart w:id="49" w:name="_Toc197013806"/>
      <w:r w:rsidRPr="00993325">
        <w:rPr>
          <w:rFonts w:ascii="Arial" w:hAnsi="Arial" w:cs="Arial"/>
          <w:sz w:val="28"/>
          <w:szCs w:val="28"/>
        </w:rPr>
        <w:t>6.1 Introduction</w:t>
      </w:r>
      <w:bookmarkEnd w:id="49"/>
    </w:p>
    <w:p w:rsidR="00FC0B0C" w:rsidRPr="00993325" w:rsidRDefault="00D71703">
      <w:pPr>
        <w:rPr>
          <w:rFonts w:ascii="Arial" w:hAnsi="Arial" w:cs="Arial"/>
          <w:sz w:val="28"/>
          <w:szCs w:val="28"/>
        </w:rPr>
      </w:pPr>
      <w:r w:rsidRPr="00993325">
        <w:rPr>
          <w:rFonts w:ascii="Arial" w:hAnsi="Arial" w:cs="Arial"/>
          <w:sz w:val="28"/>
          <w:szCs w:val="28"/>
        </w:rPr>
        <w:t>This chapter interprets the results obtained and explores their implications in the context of intrusion detection. It compares the findings with existing research, evaluates the system's reliability, and discusses theoretical and practical significance.</w:t>
      </w:r>
    </w:p>
    <w:p w:rsidR="00FC0B0C" w:rsidRPr="00993325" w:rsidRDefault="00D71703">
      <w:pPr>
        <w:pStyle w:val="Heading2"/>
        <w:rPr>
          <w:rFonts w:ascii="Arial" w:hAnsi="Arial" w:cs="Arial"/>
          <w:sz w:val="28"/>
          <w:szCs w:val="28"/>
        </w:rPr>
      </w:pPr>
      <w:bookmarkStart w:id="50" w:name="_Toc197013807"/>
      <w:r w:rsidRPr="00993325">
        <w:rPr>
          <w:rFonts w:ascii="Arial" w:hAnsi="Arial" w:cs="Arial"/>
          <w:sz w:val="28"/>
          <w:szCs w:val="28"/>
        </w:rPr>
        <w:t>6.2 Summary of Findings</w:t>
      </w:r>
      <w:bookmarkEnd w:id="50"/>
    </w:p>
    <w:p w:rsidR="00FC0B0C" w:rsidRPr="00993325" w:rsidRDefault="00D71703">
      <w:pPr>
        <w:rPr>
          <w:rFonts w:ascii="Arial" w:hAnsi="Arial" w:cs="Arial"/>
          <w:sz w:val="28"/>
          <w:szCs w:val="28"/>
        </w:rPr>
      </w:pPr>
      <w:r w:rsidRPr="00993325">
        <w:rPr>
          <w:rFonts w:ascii="Arial" w:hAnsi="Arial" w:cs="Arial"/>
          <w:sz w:val="28"/>
          <w:szCs w:val="28"/>
        </w:rPr>
        <w:t xml:space="preserve">The NMRL NIDS SYSTEM integrated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xml:space="preserve">, and Isolation Forest models for detecting anomalies. Results showed that the models effectively identified unusual patterns in network data, with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achieving the most accurate and interpretable outputs. The web interface successfully presented results in a usable format.</w:t>
      </w:r>
    </w:p>
    <w:p w:rsidR="00FC0B0C" w:rsidRPr="00993325" w:rsidRDefault="00D71703">
      <w:pPr>
        <w:pStyle w:val="Heading2"/>
        <w:rPr>
          <w:rFonts w:ascii="Arial" w:hAnsi="Arial" w:cs="Arial"/>
          <w:sz w:val="28"/>
          <w:szCs w:val="28"/>
        </w:rPr>
      </w:pPr>
      <w:bookmarkStart w:id="51" w:name="_Toc197013808"/>
      <w:r w:rsidRPr="00993325">
        <w:rPr>
          <w:rFonts w:ascii="Arial" w:hAnsi="Arial" w:cs="Arial"/>
          <w:sz w:val="28"/>
          <w:szCs w:val="28"/>
        </w:rPr>
        <w:t>6.3 Model Evaluation and Analysis</w:t>
      </w:r>
      <w:bookmarkEnd w:id="51"/>
    </w:p>
    <w:p w:rsidR="00FC0B0C" w:rsidRPr="00993325" w:rsidRDefault="00993325">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Autoencoder</w:t>
      </w:r>
      <w:proofErr w:type="spellEnd"/>
      <w:r>
        <w:rPr>
          <w:rFonts w:ascii="Arial" w:hAnsi="Arial" w:cs="Arial"/>
          <w:sz w:val="28"/>
          <w:szCs w:val="28"/>
        </w:rPr>
        <w:t xml:space="preserve"> </w:t>
      </w:r>
      <w:r w:rsidR="00D71703" w:rsidRPr="00993325">
        <w:rPr>
          <w:rFonts w:ascii="Arial" w:hAnsi="Arial" w:cs="Arial"/>
          <w:sz w:val="28"/>
          <w:szCs w:val="28"/>
        </w:rPr>
        <w:t>:</w:t>
      </w:r>
      <w:proofErr w:type="gramEnd"/>
      <w:r w:rsidR="00D71703" w:rsidRPr="00993325">
        <w:rPr>
          <w:rFonts w:ascii="Arial" w:hAnsi="Arial" w:cs="Arial"/>
          <w:sz w:val="28"/>
          <w:szCs w:val="28"/>
        </w:rPr>
        <w:t xml:space="preserve"> Showed high precision in identifying outliers with low reconstruction err</w:t>
      </w:r>
      <w:r>
        <w:rPr>
          <w:rFonts w:ascii="Arial" w:hAnsi="Arial" w:cs="Arial"/>
          <w:sz w:val="28"/>
          <w:szCs w:val="28"/>
        </w:rPr>
        <w:t>or variance on normal data.</w:t>
      </w:r>
      <w:r>
        <w:rPr>
          <w:rFonts w:ascii="Arial" w:hAnsi="Arial" w:cs="Arial"/>
          <w:sz w:val="28"/>
          <w:szCs w:val="28"/>
        </w:rPr>
        <w:br/>
        <w:t xml:space="preserve">-  </w:t>
      </w:r>
      <w:proofErr w:type="spellStart"/>
      <w:proofErr w:type="gramStart"/>
      <w:r>
        <w:rPr>
          <w:rFonts w:ascii="Arial" w:hAnsi="Arial" w:cs="Arial"/>
          <w:sz w:val="28"/>
          <w:szCs w:val="28"/>
        </w:rPr>
        <w:t>KMeans</w:t>
      </w:r>
      <w:proofErr w:type="spellEnd"/>
      <w:r>
        <w:rPr>
          <w:rFonts w:ascii="Arial" w:hAnsi="Arial" w:cs="Arial"/>
          <w:sz w:val="28"/>
          <w:szCs w:val="28"/>
        </w:rPr>
        <w:t xml:space="preserve"> </w:t>
      </w:r>
      <w:r w:rsidR="00D71703" w:rsidRPr="00993325">
        <w:rPr>
          <w:rFonts w:ascii="Arial" w:hAnsi="Arial" w:cs="Arial"/>
          <w:sz w:val="28"/>
          <w:szCs w:val="28"/>
        </w:rPr>
        <w:t>:</w:t>
      </w:r>
      <w:proofErr w:type="gramEnd"/>
      <w:r w:rsidR="00D71703" w:rsidRPr="00993325">
        <w:rPr>
          <w:rFonts w:ascii="Arial" w:hAnsi="Arial" w:cs="Arial"/>
          <w:sz w:val="28"/>
          <w:szCs w:val="28"/>
        </w:rPr>
        <w:t xml:space="preserve"> Worked well for broad cluster-based grouping but less sensitive to fine-grained a</w:t>
      </w:r>
      <w:r>
        <w:rPr>
          <w:rFonts w:ascii="Arial" w:hAnsi="Arial" w:cs="Arial"/>
          <w:sz w:val="28"/>
          <w:szCs w:val="28"/>
        </w:rPr>
        <w:t>nomalies.</w:t>
      </w:r>
      <w:r>
        <w:rPr>
          <w:rFonts w:ascii="Arial" w:hAnsi="Arial" w:cs="Arial"/>
          <w:sz w:val="28"/>
          <w:szCs w:val="28"/>
        </w:rPr>
        <w:br/>
        <w:t xml:space="preserve">-  Isolation </w:t>
      </w:r>
      <w:proofErr w:type="gramStart"/>
      <w:r>
        <w:rPr>
          <w:rFonts w:ascii="Arial" w:hAnsi="Arial" w:cs="Arial"/>
          <w:sz w:val="28"/>
          <w:szCs w:val="28"/>
        </w:rPr>
        <w:t xml:space="preserve">Forest </w:t>
      </w:r>
      <w:r w:rsidR="00D71703" w:rsidRPr="00993325">
        <w:rPr>
          <w:rFonts w:ascii="Arial" w:hAnsi="Arial" w:cs="Arial"/>
          <w:sz w:val="28"/>
          <w:szCs w:val="28"/>
        </w:rPr>
        <w:t>:</w:t>
      </w:r>
      <w:proofErr w:type="gramEnd"/>
      <w:r w:rsidR="00D71703" w:rsidRPr="00993325">
        <w:rPr>
          <w:rFonts w:ascii="Arial" w:hAnsi="Arial" w:cs="Arial"/>
          <w:sz w:val="28"/>
          <w:szCs w:val="28"/>
        </w:rPr>
        <w:t xml:space="preserve"> Efficient and accurate for unsupervised anomaly detection with minimal false positives.</w:t>
      </w:r>
      <w:r w:rsidR="00D71703" w:rsidRPr="00993325">
        <w:rPr>
          <w:rFonts w:ascii="Arial" w:hAnsi="Arial" w:cs="Arial"/>
          <w:sz w:val="28"/>
          <w:szCs w:val="28"/>
        </w:rPr>
        <w:br/>
      </w:r>
      <w:r w:rsidR="00D71703" w:rsidRPr="00993325">
        <w:rPr>
          <w:rFonts w:ascii="Arial" w:hAnsi="Arial" w:cs="Arial"/>
          <w:sz w:val="28"/>
          <w:szCs w:val="28"/>
        </w:rPr>
        <w:br/>
        <w:t>Metrics such as accuracy, precision, and recall were inferred from validation sets. ROC curves and error distributions were used for threshold setting and performance visualization.</w:t>
      </w:r>
    </w:p>
    <w:p w:rsidR="00FC0B0C" w:rsidRPr="00993325" w:rsidRDefault="00D71703">
      <w:pPr>
        <w:pStyle w:val="Heading2"/>
        <w:rPr>
          <w:rFonts w:ascii="Arial" w:hAnsi="Arial" w:cs="Arial"/>
          <w:sz w:val="28"/>
          <w:szCs w:val="28"/>
        </w:rPr>
      </w:pPr>
      <w:bookmarkStart w:id="52" w:name="_Toc197013809"/>
      <w:r w:rsidRPr="00993325">
        <w:rPr>
          <w:rFonts w:ascii="Arial" w:hAnsi="Arial" w:cs="Arial"/>
          <w:sz w:val="28"/>
          <w:szCs w:val="28"/>
        </w:rPr>
        <w:t>6.4 Comparison with Existing Literature</w:t>
      </w:r>
      <w:bookmarkEnd w:id="52"/>
    </w:p>
    <w:p w:rsidR="00FC0B0C" w:rsidRPr="00993325" w:rsidRDefault="00D71703">
      <w:pPr>
        <w:rPr>
          <w:rFonts w:ascii="Arial" w:hAnsi="Arial" w:cs="Arial"/>
          <w:sz w:val="28"/>
          <w:szCs w:val="28"/>
        </w:rPr>
      </w:pPr>
      <w:r w:rsidRPr="00993325">
        <w:rPr>
          <w:rFonts w:ascii="Arial" w:hAnsi="Arial" w:cs="Arial"/>
          <w:sz w:val="28"/>
          <w:szCs w:val="28"/>
        </w:rPr>
        <w:t xml:space="preserve">Compared to </w:t>
      </w:r>
      <w:proofErr w:type="spellStart"/>
      <w:r w:rsidRPr="00993325">
        <w:rPr>
          <w:rFonts w:ascii="Arial" w:hAnsi="Arial" w:cs="Arial"/>
          <w:sz w:val="28"/>
          <w:szCs w:val="28"/>
        </w:rPr>
        <w:t>Javaid</w:t>
      </w:r>
      <w:proofErr w:type="spellEnd"/>
      <w:r w:rsidRPr="00993325">
        <w:rPr>
          <w:rFonts w:ascii="Arial" w:hAnsi="Arial" w:cs="Arial"/>
          <w:sz w:val="28"/>
          <w:szCs w:val="28"/>
        </w:rPr>
        <w:t xml:space="preserve"> et al. (2016), who used deep </w:t>
      </w:r>
      <w:proofErr w:type="spellStart"/>
      <w:r w:rsidRPr="00993325">
        <w:rPr>
          <w:rFonts w:ascii="Arial" w:hAnsi="Arial" w:cs="Arial"/>
          <w:sz w:val="28"/>
          <w:szCs w:val="28"/>
        </w:rPr>
        <w:t>autoencoders</w:t>
      </w:r>
      <w:proofErr w:type="spellEnd"/>
      <w:r w:rsidRPr="00993325">
        <w:rPr>
          <w:rFonts w:ascii="Arial" w:hAnsi="Arial" w:cs="Arial"/>
          <w:sz w:val="28"/>
          <w:szCs w:val="28"/>
        </w:rPr>
        <w:t xml:space="preserve"> for intrusion detection, this system adopted a hybrid model strategy, leading to better robustness. Similar studies relied on one algorithm, while this system validated results through multiple models. The system also emphasizes interpretability and usability, often lacking in academic IDS implementations.</w:t>
      </w:r>
    </w:p>
    <w:p w:rsidR="00FC0B0C" w:rsidRPr="00993325" w:rsidRDefault="00D71703">
      <w:pPr>
        <w:pStyle w:val="Heading2"/>
        <w:rPr>
          <w:rFonts w:ascii="Arial" w:hAnsi="Arial" w:cs="Arial"/>
          <w:sz w:val="28"/>
          <w:szCs w:val="28"/>
        </w:rPr>
      </w:pPr>
      <w:bookmarkStart w:id="53" w:name="_Toc197013810"/>
      <w:r w:rsidRPr="00993325">
        <w:rPr>
          <w:rFonts w:ascii="Arial" w:hAnsi="Arial" w:cs="Arial"/>
          <w:sz w:val="28"/>
          <w:szCs w:val="28"/>
        </w:rPr>
        <w:lastRenderedPageBreak/>
        <w:t>6.5 Theoretical Implications</w:t>
      </w:r>
      <w:bookmarkEnd w:id="53"/>
    </w:p>
    <w:p w:rsidR="00FC0B0C" w:rsidRPr="00993325" w:rsidRDefault="00D71703">
      <w:pPr>
        <w:rPr>
          <w:rFonts w:ascii="Arial" w:hAnsi="Arial" w:cs="Arial"/>
          <w:sz w:val="28"/>
          <w:szCs w:val="28"/>
        </w:rPr>
      </w:pPr>
      <w:r w:rsidRPr="00993325">
        <w:rPr>
          <w:rFonts w:ascii="Arial" w:hAnsi="Arial" w:cs="Arial"/>
          <w:sz w:val="28"/>
          <w:szCs w:val="28"/>
        </w:rPr>
        <w:t>This project demonstrates the effectiveness of combining multiple unsupervised models in intrusion detection. It supports the theory that ensemble approaches enhance robustness and reliability in anomaly detection tasks.</w:t>
      </w:r>
    </w:p>
    <w:p w:rsidR="00FC0B0C" w:rsidRPr="00993325" w:rsidRDefault="00D71703">
      <w:pPr>
        <w:pStyle w:val="Heading2"/>
        <w:rPr>
          <w:rFonts w:ascii="Arial" w:hAnsi="Arial" w:cs="Arial"/>
          <w:sz w:val="28"/>
          <w:szCs w:val="28"/>
        </w:rPr>
      </w:pPr>
      <w:bookmarkStart w:id="54" w:name="_Toc197013811"/>
      <w:r w:rsidRPr="00993325">
        <w:rPr>
          <w:rFonts w:ascii="Arial" w:hAnsi="Arial" w:cs="Arial"/>
          <w:sz w:val="28"/>
          <w:szCs w:val="28"/>
        </w:rPr>
        <w:t>6.6 Practical Implications</w:t>
      </w:r>
      <w:bookmarkEnd w:id="54"/>
    </w:p>
    <w:p w:rsidR="00FC0B0C" w:rsidRPr="00993325" w:rsidRDefault="00D71703">
      <w:pPr>
        <w:rPr>
          <w:rFonts w:ascii="Arial" w:hAnsi="Arial" w:cs="Arial"/>
          <w:sz w:val="28"/>
          <w:szCs w:val="28"/>
        </w:rPr>
      </w:pPr>
      <w:r w:rsidRPr="00993325">
        <w:rPr>
          <w:rFonts w:ascii="Arial" w:hAnsi="Arial" w:cs="Arial"/>
          <w:sz w:val="28"/>
          <w:szCs w:val="28"/>
        </w:rPr>
        <w:t>The web-based deployment enables real-time use by non-technical personnel. It enhances security posture for small- to medium-sized institutions without access to high-end commercial solutions. The modular design facilitates updates and expansion.</w:t>
      </w:r>
    </w:p>
    <w:p w:rsidR="00FC0B0C" w:rsidRPr="00993325" w:rsidRDefault="00D71703">
      <w:pPr>
        <w:pStyle w:val="Heading2"/>
        <w:rPr>
          <w:rFonts w:ascii="Arial" w:hAnsi="Arial" w:cs="Arial"/>
          <w:sz w:val="28"/>
          <w:szCs w:val="28"/>
        </w:rPr>
      </w:pPr>
      <w:bookmarkStart w:id="55" w:name="_Toc197013812"/>
      <w:r w:rsidRPr="00993325">
        <w:rPr>
          <w:rFonts w:ascii="Arial" w:hAnsi="Arial" w:cs="Arial"/>
          <w:sz w:val="28"/>
          <w:szCs w:val="28"/>
        </w:rPr>
        <w:t>6.7 Validation and Reliability</w:t>
      </w:r>
      <w:bookmarkEnd w:id="55"/>
    </w:p>
    <w:p w:rsidR="00FC0B0C" w:rsidRPr="00993325" w:rsidRDefault="00D71703">
      <w:pPr>
        <w:rPr>
          <w:rFonts w:ascii="Arial" w:hAnsi="Arial" w:cs="Arial"/>
          <w:sz w:val="28"/>
          <w:szCs w:val="28"/>
        </w:rPr>
      </w:pPr>
      <w:r w:rsidRPr="00993325">
        <w:rPr>
          <w:rFonts w:ascii="Arial" w:hAnsi="Arial" w:cs="Arial"/>
          <w:sz w:val="28"/>
          <w:szCs w:val="28"/>
        </w:rPr>
        <w:t>The models were validated on unseen datasets. Thresholds were empirically derived from training data distributions. Cross-model comparison further ensured reliability. Data transformations were consistent across phases to avoid leakage.</w:t>
      </w:r>
    </w:p>
    <w:p w:rsidR="00FC0B0C" w:rsidRPr="00993325" w:rsidRDefault="00D71703">
      <w:pPr>
        <w:pStyle w:val="Heading2"/>
        <w:rPr>
          <w:rFonts w:ascii="Arial" w:hAnsi="Arial" w:cs="Arial"/>
          <w:sz w:val="28"/>
          <w:szCs w:val="28"/>
        </w:rPr>
      </w:pPr>
      <w:bookmarkStart w:id="56" w:name="_Toc197013813"/>
      <w:r w:rsidRPr="00993325">
        <w:rPr>
          <w:rFonts w:ascii="Arial" w:hAnsi="Arial" w:cs="Arial"/>
          <w:sz w:val="28"/>
          <w:szCs w:val="28"/>
        </w:rPr>
        <w:t>6.8 Limitations and Methodological Reflections</w:t>
      </w:r>
      <w:bookmarkEnd w:id="56"/>
    </w:p>
    <w:p w:rsidR="00FC0B0C" w:rsidRPr="00993325" w:rsidRDefault="00D71703">
      <w:pPr>
        <w:rPr>
          <w:rFonts w:ascii="Arial" w:hAnsi="Arial" w:cs="Arial"/>
          <w:sz w:val="28"/>
          <w:szCs w:val="28"/>
        </w:rPr>
      </w:pPr>
      <w:r w:rsidRPr="00993325">
        <w:rPr>
          <w:rFonts w:ascii="Arial" w:hAnsi="Arial" w:cs="Arial"/>
          <w:sz w:val="28"/>
          <w:szCs w:val="28"/>
        </w:rPr>
        <w:t>Limitations include</w:t>
      </w:r>
      <w:proofErr w:type="gramStart"/>
      <w:r w:rsidRPr="00993325">
        <w:rPr>
          <w:rFonts w:ascii="Arial" w:hAnsi="Arial" w:cs="Arial"/>
          <w:sz w:val="28"/>
          <w:szCs w:val="28"/>
        </w:rPr>
        <w:t>:</w:t>
      </w:r>
      <w:proofErr w:type="gramEnd"/>
      <w:r w:rsidRPr="00993325">
        <w:rPr>
          <w:rFonts w:ascii="Arial" w:hAnsi="Arial" w:cs="Arial"/>
          <w:sz w:val="28"/>
          <w:szCs w:val="28"/>
        </w:rPr>
        <w:br/>
        <w:t>- Dependence on threshold tuning</w:t>
      </w:r>
      <w:r w:rsidRPr="00993325">
        <w:rPr>
          <w:rFonts w:ascii="Arial" w:hAnsi="Arial" w:cs="Arial"/>
          <w:sz w:val="28"/>
          <w:szCs w:val="28"/>
        </w:rPr>
        <w:br/>
        <w:t>- Lack of labeled attack types for supervised evaluation</w:t>
      </w:r>
      <w:r w:rsidRPr="00993325">
        <w:rPr>
          <w:rFonts w:ascii="Arial" w:hAnsi="Arial" w:cs="Arial"/>
          <w:sz w:val="28"/>
          <w:szCs w:val="28"/>
        </w:rPr>
        <w:br/>
        <w:t>- Limited testing on live network streams</w:t>
      </w:r>
      <w:r w:rsidRPr="00993325">
        <w:rPr>
          <w:rFonts w:ascii="Arial" w:hAnsi="Arial" w:cs="Arial"/>
          <w:sz w:val="28"/>
          <w:szCs w:val="28"/>
        </w:rPr>
        <w:br/>
      </w:r>
      <w:r w:rsidRPr="00993325">
        <w:rPr>
          <w:rFonts w:ascii="Arial" w:hAnsi="Arial" w:cs="Arial"/>
          <w:sz w:val="28"/>
          <w:szCs w:val="28"/>
        </w:rPr>
        <w:br/>
        <w:t>Future iterations may involve real-time packet processing and dynamic threshold adaptation.</w:t>
      </w:r>
    </w:p>
    <w:p w:rsidR="00FC0B0C" w:rsidRPr="00993325" w:rsidRDefault="00D71703">
      <w:pPr>
        <w:pStyle w:val="Heading2"/>
        <w:rPr>
          <w:rFonts w:ascii="Arial" w:hAnsi="Arial" w:cs="Arial"/>
          <w:sz w:val="28"/>
          <w:szCs w:val="28"/>
        </w:rPr>
      </w:pPr>
      <w:bookmarkStart w:id="57" w:name="_Toc197013814"/>
      <w:r w:rsidRPr="00993325">
        <w:rPr>
          <w:rFonts w:ascii="Arial" w:hAnsi="Arial" w:cs="Arial"/>
          <w:sz w:val="28"/>
          <w:szCs w:val="28"/>
        </w:rPr>
        <w:t>6.9 Conclusion</w:t>
      </w:r>
      <w:bookmarkEnd w:id="57"/>
    </w:p>
    <w:p w:rsidR="00FC0B0C" w:rsidRPr="00993325" w:rsidRDefault="00D71703">
      <w:pPr>
        <w:rPr>
          <w:rFonts w:ascii="Arial" w:hAnsi="Arial" w:cs="Arial"/>
          <w:sz w:val="28"/>
          <w:szCs w:val="28"/>
        </w:rPr>
      </w:pPr>
      <w:r w:rsidRPr="00993325">
        <w:rPr>
          <w:rFonts w:ascii="Arial" w:hAnsi="Arial" w:cs="Arial"/>
          <w:sz w:val="28"/>
          <w:szCs w:val="28"/>
        </w:rPr>
        <w:t>This chapter provided a reflective analysis of the system’s strengths and limitations. It highlighted how results relate to existing literature and theory, while establishing the practical value of the NMRL NIDS SYSTEM.</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58" w:name="_Toc197013815"/>
      <w:r w:rsidRPr="00993325">
        <w:rPr>
          <w:rFonts w:ascii="Arial" w:hAnsi="Arial" w:cs="Arial"/>
        </w:rPr>
        <w:lastRenderedPageBreak/>
        <w:t>Chapter 7: Conclusion and Future Work</w:t>
      </w:r>
      <w:bookmarkEnd w:id="58"/>
    </w:p>
    <w:p w:rsidR="00FC0B0C" w:rsidRPr="00993325" w:rsidRDefault="00D71703">
      <w:pPr>
        <w:pStyle w:val="Heading2"/>
        <w:rPr>
          <w:rFonts w:ascii="Arial" w:hAnsi="Arial" w:cs="Arial"/>
          <w:sz w:val="28"/>
          <w:szCs w:val="28"/>
        </w:rPr>
      </w:pPr>
      <w:bookmarkStart w:id="59" w:name="_Toc197013816"/>
      <w:r w:rsidRPr="00993325">
        <w:rPr>
          <w:rFonts w:ascii="Arial" w:hAnsi="Arial" w:cs="Arial"/>
          <w:sz w:val="28"/>
          <w:szCs w:val="28"/>
        </w:rPr>
        <w:t>7.1 Introduction</w:t>
      </w:r>
      <w:bookmarkEnd w:id="59"/>
    </w:p>
    <w:p w:rsidR="00FC0B0C" w:rsidRPr="00993325" w:rsidRDefault="00D71703">
      <w:pPr>
        <w:rPr>
          <w:rFonts w:ascii="Arial" w:hAnsi="Arial" w:cs="Arial"/>
          <w:sz w:val="28"/>
          <w:szCs w:val="28"/>
        </w:rPr>
      </w:pPr>
      <w:r w:rsidRPr="00993325">
        <w:rPr>
          <w:rFonts w:ascii="Arial" w:hAnsi="Arial" w:cs="Arial"/>
          <w:sz w:val="28"/>
          <w:szCs w:val="28"/>
        </w:rPr>
        <w:t>This chapter summarizes the achievements of the NMRL NIDS SYSTEM project, evaluates its outcomes against the original objectives, and proposes future improvements to enhance its functionality and performance.</w:t>
      </w:r>
    </w:p>
    <w:p w:rsidR="00FC0B0C" w:rsidRPr="00993325" w:rsidRDefault="00D71703">
      <w:pPr>
        <w:pStyle w:val="Heading2"/>
        <w:rPr>
          <w:rFonts w:ascii="Arial" w:hAnsi="Arial" w:cs="Arial"/>
          <w:sz w:val="28"/>
          <w:szCs w:val="28"/>
        </w:rPr>
      </w:pPr>
      <w:bookmarkStart w:id="60" w:name="_Toc197013817"/>
      <w:r w:rsidRPr="00993325">
        <w:rPr>
          <w:rFonts w:ascii="Arial" w:hAnsi="Arial" w:cs="Arial"/>
          <w:sz w:val="28"/>
          <w:szCs w:val="28"/>
        </w:rPr>
        <w:t>7.2 Summary of the Project</w:t>
      </w:r>
      <w:bookmarkEnd w:id="60"/>
    </w:p>
    <w:p w:rsidR="00FC0B0C" w:rsidRPr="00993325" w:rsidRDefault="00D71703">
      <w:pPr>
        <w:rPr>
          <w:rFonts w:ascii="Arial" w:hAnsi="Arial" w:cs="Arial"/>
          <w:sz w:val="28"/>
          <w:szCs w:val="28"/>
        </w:rPr>
      </w:pPr>
      <w:r w:rsidRPr="00993325">
        <w:rPr>
          <w:rFonts w:ascii="Arial" w:hAnsi="Arial" w:cs="Arial"/>
          <w:sz w:val="28"/>
          <w:szCs w:val="28"/>
        </w:rPr>
        <w:t xml:space="preserve">The project aimed to design and implement a Network Intrusion Detection System using machine learning. It involved data preprocessing, model training, evaluation, and deployment via a Flask web application. Models including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and Isolation Forest were used to identify anomalies. The final application enables users to upload data, detect anomalies, and visualize outcomes in a browser-based interface.</w:t>
      </w:r>
    </w:p>
    <w:p w:rsidR="00FC0B0C" w:rsidRPr="00993325" w:rsidRDefault="00D71703">
      <w:pPr>
        <w:pStyle w:val="Heading2"/>
        <w:rPr>
          <w:rFonts w:ascii="Arial" w:hAnsi="Arial" w:cs="Arial"/>
          <w:sz w:val="28"/>
          <w:szCs w:val="28"/>
        </w:rPr>
      </w:pPr>
      <w:bookmarkStart w:id="61" w:name="_Toc197013818"/>
      <w:r w:rsidRPr="00993325">
        <w:rPr>
          <w:rFonts w:ascii="Arial" w:hAnsi="Arial" w:cs="Arial"/>
          <w:sz w:val="28"/>
          <w:szCs w:val="28"/>
        </w:rPr>
        <w:t>7.3 Key Findings and Contributions</w:t>
      </w:r>
      <w:bookmarkEnd w:id="61"/>
    </w:p>
    <w:p w:rsidR="00FC0B0C" w:rsidRPr="00993325" w:rsidRDefault="00D71703">
      <w:pPr>
        <w:rPr>
          <w:rFonts w:ascii="Arial" w:hAnsi="Arial" w:cs="Arial"/>
          <w:sz w:val="28"/>
          <w:szCs w:val="28"/>
        </w:rPr>
      </w:pPr>
      <w:r w:rsidRPr="00993325">
        <w:rPr>
          <w:rFonts w:ascii="Arial" w:hAnsi="Arial" w:cs="Arial"/>
          <w:sz w:val="28"/>
          <w:szCs w:val="28"/>
        </w:rPr>
        <w:t>The system successfully detects anomalies using unsupervised learning methods. The hybrid modeling approach increased the reliability of detections. A practical contribution is the deployment of these models into an accessible and interactive web application. The system's modular structure also facilitates further enhancements.</w:t>
      </w:r>
    </w:p>
    <w:p w:rsidR="00FC0B0C" w:rsidRPr="00993325" w:rsidRDefault="00D71703">
      <w:pPr>
        <w:pStyle w:val="Heading2"/>
        <w:rPr>
          <w:rFonts w:ascii="Arial" w:hAnsi="Arial" w:cs="Arial"/>
          <w:sz w:val="28"/>
          <w:szCs w:val="28"/>
        </w:rPr>
      </w:pPr>
      <w:bookmarkStart w:id="62" w:name="_Toc197013819"/>
      <w:r w:rsidRPr="00993325">
        <w:rPr>
          <w:rFonts w:ascii="Arial" w:hAnsi="Arial" w:cs="Arial"/>
          <w:sz w:val="28"/>
          <w:szCs w:val="28"/>
        </w:rPr>
        <w:t>7.4 Evaluation of Objectives</w:t>
      </w:r>
      <w:bookmarkEnd w:id="62"/>
    </w:p>
    <w:p w:rsidR="00FC0B0C" w:rsidRPr="00993325" w:rsidRDefault="00D71703">
      <w:pPr>
        <w:rPr>
          <w:rFonts w:ascii="Arial" w:hAnsi="Arial" w:cs="Arial"/>
          <w:sz w:val="28"/>
          <w:szCs w:val="28"/>
        </w:rPr>
      </w:pPr>
      <w:r w:rsidRPr="00993325">
        <w:rPr>
          <w:rFonts w:ascii="Arial" w:hAnsi="Arial" w:cs="Arial"/>
          <w:sz w:val="28"/>
          <w:szCs w:val="28"/>
        </w:rPr>
        <w:t>- Objective 1 (Preprocess and normalize data): Achieved with robust feature handling.</w:t>
      </w:r>
      <w:r w:rsidRPr="00993325">
        <w:rPr>
          <w:rFonts w:ascii="Arial" w:hAnsi="Arial" w:cs="Arial"/>
          <w:sz w:val="28"/>
          <w:szCs w:val="28"/>
        </w:rPr>
        <w:br/>
        <w:t>- Objective 2 (Build and evaluate ML models): Achieved using three distinct algorithms.</w:t>
      </w:r>
      <w:r w:rsidRPr="00993325">
        <w:rPr>
          <w:rFonts w:ascii="Arial" w:hAnsi="Arial" w:cs="Arial"/>
          <w:sz w:val="28"/>
          <w:szCs w:val="28"/>
        </w:rPr>
        <w:br/>
        <w:t>- Objective 3 (Determine thresholds): Completed through empirical evaluation.</w:t>
      </w:r>
      <w:r w:rsidRPr="00993325">
        <w:rPr>
          <w:rFonts w:ascii="Arial" w:hAnsi="Arial" w:cs="Arial"/>
          <w:sz w:val="28"/>
          <w:szCs w:val="28"/>
        </w:rPr>
        <w:br/>
        <w:t>- Objective 4 (Integrate into a web app): Completed with Flask integration.</w:t>
      </w:r>
      <w:r w:rsidRPr="00993325">
        <w:rPr>
          <w:rFonts w:ascii="Arial" w:hAnsi="Arial" w:cs="Arial"/>
          <w:sz w:val="28"/>
          <w:szCs w:val="28"/>
        </w:rPr>
        <w:br/>
        <w:t>- Objective 5 (Assess performance): Completed through testing and validation.</w:t>
      </w:r>
    </w:p>
    <w:p w:rsidR="00FC0B0C" w:rsidRPr="00993325" w:rsidRDefault="00D71703">
      <w:pPr>
        <w:pStyle w:val="Heading2"/>
        <w:rPr>
          <w:rFonts w:ascii="Arial" w:hAnsi="Arial" w:cs="Arial"/>
          <w:sz w:val="28"/>
          <w:szCs w:val="28"/>
        </w:rPr>
      </w:pPr>
      <w:bookmarkStart w:id="63" w:name="_Toc197013820"/>
      <w:r w:rsidRPr="00993325">
        <w:rPr>
          <w:rFonts w:ascii="Arial" w:hAnsi="Arial" w:cs="Arial"/>
          <w:sz w:val="28"/>
          <w:szCs w:val="28"/>
        </w:rPr>
        <w:lastRenderedPageBreak/>
        <w:t>7.5 Reflection on the Project Process</w:t>
      </w:r>
      <w:bookmarkEnd w:id="63"/>
    </w:p>
    <w:p w:rsidR="00FC0B0C" w:rsidRPr="00993325" w:rsidRDefault="00D71703">
      <w:pPr>
        <w:rPr>
          <w:rFonts w:ascii="Arial" w:hAnsi="Arial" w:cs="Arial"/>
          <w:sz w:val="28"/>
          <w:szCs w:val="28"/>
        </w:rPr>
      </w:pPr>
      <w:r w:rsidRPr="00993325">
        <w:rPr>
          <w:rFonts w:ascii="Arial" w:hAnsi="Arial" w:cs="Arial"/>
          <w:sz w:val="28"/>
          <w:szCs w:val="28"/>
        </w:rPr>
        <w:t>The iterative development process allowed for regular feedback and incremental improvements. Early focus on data quality ensured model stability. Tool selection and modular design proved effective for scalability. The experience provided deeper insight into real-world ML system deployment challenges.</w:t>
      </w:r>
    </w:p>
    <w:p w:rsidR="00FC0B0C" w:rsidRPr="00993325" w:rsidRDefault="00D71703">
      <w:pPr>
        <w:pStyle w:val="Heading2"/>
        <w:rPr>
          <w:rFonts w:ascii="Arial" w:hAnsi="Arial" w:cs="Arial"/>
          <w:sz w:val="28"/>
          <w:szCs w:val="28"/>
        </w:rPr>
      </w:pPr>
      <w:bookmarkStart w:id="64" w:name="_Toc197013821"/>
      <w:r w:rsidRPr="00993325">
        <w:rPr>
          <w:rFonts w:ascii="Arial" w:hAnsi="Arial" w:cs="Arial"/>
          <w:sz w:val="28"/>
          <w:szCs w:val="28"/>
        </w:rPr>
        <w:t>7.6 Future Work and Recommendations</w:t>
      </w:r>
      <w:bookmarkEnd w:id="64"/>
    </w:p>
    <w:p w:rsidR="00FC0B0C" w:rsidRPr="00993325" w:rsidRDefault="00D71703">
      <w:pPr>
        <w:rPr>
          <w:rFonts w:ascii="Arial" w:hAnsi="Arial" w:cs="Arial"/>
          <w:sz w:val="28"/>
          <w:szCs w:val="28"/>
        </w:rPr>
      </w:pPr>
      <w:r w:rsidRPr="00993325">
        <w:rPr>
          <w:rFonts w:ascii="Arial" w:hAnsi="Arial" w:cs="Arial"/>
          <w:sz w:val="28"/>
          <w:szCs w:val="28"/>
        </w:rPr>
        <w:t>To further enhance the system:</w:t>
      </w:r>
      <w:r w:rsidRPr="00993325">
        <w:rPr>
          <w:rFonts w:ascii="Arial" w:hAnsi="Arial" w:cs="Arial"/>
          <w:sz w:val="28"/>
          <w:szCs w:val="28"/>
        </w:rPr>
        <w:br/>
        <w:t>- Integrate real-time packet capture and analysis</w:t>
      </w:r>
      <w:r w:rsidRPr="00993325">
        <w:rPr>
          <w:rFonts w:ascii="Arial" w:hAnsi="Arial" w:cs="Arial"/>
          <w:sz w:val="28"/>
          <w:szCs w:val="28"/>
        </w:rPr>
        <w:br/>
        <w:t>- Extend the system with supervised classifiers for attack type classification</w:t>
      </w:r>
      <w:r w:rsidRPr="00993325">
        <w:rPr>
          <w:rFonts w:ascii="Arial" w:hAnsi="Arial" w:cs="Arial"/>
          <w:sz w:val="28"/>
          <w:szCs w:val="28"/>
        </w:rPr>
        <w:br/>
        <w:t>- Deploy on cloud infrastructure for scalability</w:t>
      </w:r>
      <w:r w:rsidRPr="00993325">
        <w:rPr>
          <w:rFonts w:ascii="Arial" w:hAnsi="Arial" w:cs="Arial"/>
          <w:sz w:val="28"/>
          <w:szCs w:val="28"/>
        </w:rPr>
        <w:br/>
        <w:t>- Implement user management and alerting features</w:t>
      </w:r>
      <w:r w:rsidRPr="00993325">
        <w:rPr>
          <w:rFonts w:ascii="Arial" w:hAnsi="Arial" w:cs="Arial"/>
          <w:sz w:val="28"/>
          <w:szCs w:val="28"/>
        </w:rPr>
        <w:br/>
        <w:t>- Include detailed analytics dashboards and exportable reports</w:t>
      </w:r>
    </w:p>
    <w:p w:rsidR="00FC0B0C" w:rsidRPr="00993325" w:rsidRDefault="00D71703">
      <w:pPr>
        <w:pStyle w:val="Heading2"/>
        <w:rPr>
          <w:rFonts w:ascii="Arial" w:hAnsi="Arial" w:cs="Arial"/>
          <w:sz w:val="28"/>
          <w:szCs w:val="28"/>
        </w:rPr>
      </w:pPr>
      <w:bookmarkStart w:id="65" w:name="_Toc197013822"/>
      <w:r w:rsidRPr="00993325">
        <w:rPr>
          <w:rFonts w:ascii="Arial" w:hAnsi="Arial" w:cs="Arial"/>
          <w:sz w:val="28"/>
          <w:szCs w:val="28"/>
        </w:rPr>
        <w:t>7.7 Conclusion</w:t>
      </w:r>
      <w:bookmarkEnd w:id="65"/>
    </w:p>
    <w:p w:rsidR="00FC0B0C" w:rsidRPr="00993325" w:rsidRDefault="00D71703">
      <w:pPr>
        <w:rPr>
          <w:rFonts w:ascii="Arial" w:hAnsi="Arial" w:cs="Arial"/>
          <w:sz w:val="28"/>
          <w:szCs w:val="28"/>
        </w:rPr>
      </w:pPr>
      <w:r w:rsidRPr="00993325">
        <w:rPr>
          <w:rFonts w:ascii="Arial" w:hAnsi="Arial" w:cs="Arial"/>
          <w:sz w:val="28"/>
          <w:szCs w:val="28"/>
        </w:rPr>
        <w:t>The NMRL NIDS SYSTEM has demonstrated the feasibility and value of applying machine learning to network intrusion detection. While limitations exist, the foundation established by this project opens avenues for continued development and broader deployment.</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66" w:name="_Toc197013823"/>
      <w:r w:rsidRPr="00993325">
        <w:rPr>
          <w:rFonts w:ascii="Arial" w:hAnsi="Arial" w:cs="Arial"/>
        </w:rPr>
        <w:lastRenderedPageBreak/>
        <w:t>References</w:t>
      </w:r>
      <w:bookmarkEnd w:id="66"/>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Buczak</w:t>
      </w:r>
      <w:proofErr w:type="spellEnd"/>
      <w:r w:rsidRPr="00993325">
        <w:rPr>
          <w:rFonts w:ascii="Arial" w:hAnsi="Arial" w:cs="Arial"/>
          <w:sz w:val="28"/>
          <w:szCs w:val="28"/>
        </w:rPr>
        <w:t xml:space="preserve">, A. L. &amp; </w:t>
      </w:r>
      <w:proofErr w:type="spellStart"/>
      <w:r w:rsidRPr="00993325">
        <w:rPr>
          <w:rFonts w:ascii="Arial" w:hAnsi="Arial" w:cs="Arial"/>
          <w:sz w:val="28"/>
          <w:szCs w:val="28"/>
        </w:rPr>
        <w:t>Guven</w:t>
      </w:r>
      <w:proofErr w:type="spellEnd"/>
      <w:r w:rsidRPr="00993325">
        <w:rPr>
          <w:rFonts w:ascii="Arial" w:hAnsi="Arial" w:cs="Arial"/>
          <w:sz w:val="28"/>
          <w:szCs w:val="28"/>
        </w:rPr>
        <w:t>, E. (2016). A Survey of Data Mining and Machine Learning Methods for Cyber Security Intrusion Detection. IEEE Communications Surveys &amp; Tutorials, 18(2), 1153-1176.</w:t>
      </w:r>
    </w:p>
    <w:p w:rsidR="00FC0B0C" w:rsidRPr="00993325" w:rsidRDefault="00D71703">
      <w:pPr>
        <w:pStyle w:val="ListNumber"/>
        <w:rPr>
          <w:rFonts w:ascii="Arial" w:hAnsi="Arial" w:cs="Arial"/>
          <w:sz w:val="28"/>
          <w:szCs w:val="28"/>
        </w:rPr>
      </w:pPr>
      <w:r w:rsidRPr="00993325">
        <w:rPr>
          <w:rFonts w:ascii="Arial" w:hAnsi="Arial" w:cs="Arial"/>
          <w:sz w:val="28"/>
          <w:szCs w:val="28"/>
        </w:rPr>
        <w:t>Huang, Z. (1998). Extensions to the k-means algorithm for clustering large data sets with categorical values. Data Mining and Knowledge Discovery, 2(3), 283–304.</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Javaid</w:t>
      </w:r>
      <w:proofErr w:type="spellEnd"/>
      <w:r w:rsidRPr="00993325">
        <w:rPr>
          <w:rFonts w:ascii="Arial" w:hAnsi="Arial" w:cs="Arial"/>
          <w:sz w:val="28"/>
          <w:szCs w:val="28"/>
        </w:rPr>
        <w:t xml:space="preserve">, A., </w:t>
      </w:r>
      <w:proofErr w:type="spellStart"/>
      <w:r w:rsidRPr="00993325">
        <w:rPr>
          <w:rFonts w:ascii="Arial" w:hAnsi="Arial" w:cs="Arial"/>
          <w:sz w:val="28"/>
          <w:szCs w:val="28"/>
        </w:rPr>
        <w:t>Niyaz</w:t>
      </w:r>
      <w:proofErr w:type="spellEnd"/>
      <w:r w:rsidRPr="00993325">
        <w:rPr>
          <w:rFonts w:ascii="Arial" w:hAnsi="Arial" w:cs="Arial"/>
          <w:sz w:val="28"/>
          <w:szCs w:val="28"/>
        </w:rPr>
        <w:t xml:space="preserve">, Q., Sun, W. &amp; </w:t>
      </w:r>
      <w:proofErr w:type="spellStart"/>
      <w:r w:rsidRPr="00993325">
        <w:rPr>
          <w:rFonts w:ascii="Arial" w:hAnsi="Arial" w:cs="Arial"/>
          <w:sz w:val="28"/>
          <w:szCs w:val="28"/>
        </w:rPr>
        <w:t>Alam</w:t>
      </w:r>
      <w:proofErr w:type="spellEnd"/>
      <w:r w:rsidRPr="00993325">
        <w:rPr>
          <w:rFonts w:ascii="Arial" w:hAnsi="Arial" w:cs="Arial"/>
          <w:sz w:val="28"/>
          <w:szCs w:val="28"/>
        </w:rPr>
        <w:t>, M. (2016). A deep learning approach for network intrusion detection system. Proceedings of the 9th EAI International Conference on Bio-inspired Information and Communications Technologies.</w:t>
      </w:r>
    </w:p>
    <w:p w:rsidR="00FC0B0C" w:rsidRPr="00993325" w:rsidRDefault="00D71703">
      <w:pPr>
        <w:pStyle w:val="ListNumber"/>
        <w:rPr>
          <w:rFonts w:ascii="Arial" w:hAnsi="Arial" w:cs="Arial"/>
          <w:sz w:val="28"/>
          <w:szCs w:val="28"/>
        </w:rPr>
      </w:pPr>
      <w:r w:rsidRPr="00993325">
        <w:rPr>
          <w:rFonts w:ascii="Arial" w:hAnsi="Arial" w:cs="Arial"/>
          <w:sz w:val="28"/>
          <w:szCs w:val="28"/>
        </w:rPr>
        <w:t>Liu, F. T., Ting, K. M., &amp; Zhou, Z. H. (2008). Isolation forest. 2008 Eighth IEEE International Conference on Data Mining, 413-422.</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Pedregosa</w:t>
      </w:r>
      <w:proofErr w:type="spellEnd"/>
      <w:r w:rsidRPr="00993325">
        <w:rPr>
          <w:rFonts w:ascii="Arial" w:hAnsi="Arial" w:cs="Arial"/>
          <w:sz w:val="28"/>
          <w:szCs w:val="28"/>
        </w:rPr>
        <w:t xml:space="preserve">, F. et al. (2011). </w:t>
      </w:r>
      <w:proofErr w:type="spellStart"/>
      <w:r w:rsidRPr="00993325">
        <w:rPr>
          <w:rFonts w:ascii="Arial" w:hAnsi="Arial" w:cs="Arial"/>
          <w:sz w:val="28"/>
          <w:szCs w:val="28"/>
        </w:rPr>
        <w:t>Scikit</w:t>
      </w:r>
      <w:proofErr w:type="spellEnd"/>
      <w:r w:rsidRPr="00993325">
        <w:rPr>
          <w:rFonts w:ascii="Arial" w:hAnsi="Arial" w:cs="Arial"/>
          <w:sz w:val="28"/>
          <w:szCs w:val="28"/>
        </w:rPr>
        <w:t>-learn: Machine Learning in Python. Journal of Machine Learning Research, 12, 2825-2830.</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Chollet</w:t>
      </w:r>
      <w:proofErr w:type="spellEnd"/>
      <w:r w:rsidRPr="00993325">
        <w:rPr>
          <w:rFonts w:ascii="Arial" w:hAnsi="Arial" w:cs="Arial"/>
          <w:sz w:val="28"/>
          <w:szCs w:val="28"/>
        </w:rPr>
        <w:t xml:space="preserve">, F. (2015). </w:t>
      </w:r>
      <w:proofErr w:type="spellStart"/>
      <w:r w:rsidRPr="00993325">
        <w:rPr>
          <w:rFonts w:ascii="Arial" w:hAnsi="Arial" w:cs="Arial"/>
          <w:sz w:val="28"/>
          <w:szCs w:val="28"/>
        </w:rPr>
        <w:t>Keras</w:t>
      </w:r>
      <w:proofErr w:type="spellEnd"/>
      <w:r w:rsidRPr="00993325">
        <w:rPr>
          <w:rFonts w:ascii="Arial" w:hAnsi="Arial" w:cs="Arial"/>
          <w:sz w:val="28"/>
          <w:szCs w:val="28"/>
        </w:rPr>
        <w:t>: Deep Learning library for Python. https://keras.io</w:t>
      </w:r>
    </w:p>
    <w:p w:rsidR="00FC0B0C" w:rsidRPr="00993325" w:rsidRDefault="00D71703">
      <w:pPr>
        <w:pStyle w:val="ListNumber"/>
        <w:rPr>
          <w:rFonts w:ascii="Arial" w:hAnsi="Arial" w:cs="Arial"/>
          <w:sz w:val="28"/>
          <w:szCs w:val="28"/>
        </w:rPr>
      </w:pPr>
      <w:r w:rsidRPr="00993325">
        <w:rPr>
          <w:rFonts w:ascii="Arial" w:hAnsi="Arial" w:cs="Arial"/>
          <w:sz w:val="28"/>
          <w:szCs w:val="28"/>
        </w:rPr>
        <w:t>https://scikit-learn.org/stable/modules/generated/sklearn.ensemble.IsolationForest.html (Accessed 10/04/2024)</w:t>
      </w:r>
    </w:p>
    <w:p w:rsidR="00FC0B0C" w:rsidRPr="00993325" w:rsidRDefault="00D71703">
      <w:pPr>
        <w:pStyle w:val="ListNumber"/>
        <w:rPr>
          <w:rFonts w:ascii="Arial" w:hAnsi="Arial" w:cs="Arial"/>
          <w:sz w:val="28"/>
          <w:szCs w:val="28"/>
        </w:rPr>
      </w:pPr>
      <w:r w:rsidRPr="00993325">
        <w:rPr>
          <w:rFonts w:ascii="Arial" w:hAnsi="Arial" w:cs="Arial"/>
          <w:sz w:val="28"/>
          <w:szCs w:val="28"/>
        </w:rPr>
        <w:t>https://flask.palletsprojects.com (Accessed 02/04/2024)</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67" w:name="_Toc197013824"/>
      <w:r w:rsidRPr="00993325">
        <w:rPr>
          <w:rFonts w:ascii="Arial" w:hAnsi="Arial" w:cs="Arial"/>
        </w:rPr>
        <w:lastRenderedPageBreak/>
        <w:t>Appendices</w:t>
      </w:r>
      <w:bookmarkEnd w:id="67"/>
    </w:p>
    <w:p w:rsidR="00FC0B0C" w:rsidRPr="00993325" w:rsidRDefault="00D71703">
      <w:pPr>
        <w:pStyle w:val="Heading2"/>
        <w:rPr>
          <w:rFonts w:ascii="Arial" w:hAnsi="Arial" w:cs="Arial"/>
          <w:sz w:val="28"/>
          <w:szCs w:val="28"/>
        </w:rPr>
      </w:pPr>
      <w:bookmarkStart w:id="68" w:name="_Toc197013825"/>
      <w:r w:rsidRPr="00993325">
        <w:rPr>
          <w:rFonts w:ascii="Arial" w:hAnsi="Arial" w:cs="Arial"/>
          <w:sz w:val="28"/>
          <w:szCs w:val="28"/>
        </w:rPr>
        <w:t>Appendix A: Templates of Data Collection Tools</w:t>
      </w:r>
      <w:bookmarkEnd w:id="68"/>
    </w:p>
    <w:p w:rsidR="00FC0B0C" w:rsidRPr="00993325" w:rsidRDefault="00302CA3">
      <w:pPr>
        <w:rPr>
          <w:rFonts w:ascii="Arial" w:hAnsi="Arial" w:cs="Arial"/>
          <w:sz w:val="28"/>
          <w:szCs w:val="28"/>
        </w:rPr>
      </w:pPr>
      <w:r w:rsidRPr="00993325">
        <w:rPr>
          <w:rFonts w:ascii="Arial" w:hAnsi="Arial" w:cs="Arial"/>
          <w:sz w:val="28"/>
          <w:szCs w:val="28"/>
        </w:rPr>
        <w:t xml:space="preserve">This project </w:t>
      </w:r>
      <w:r w:rsidR="008E1092">
        <w:rPr>
          <w:rFonts w:ascii="Arial" w:hAnsi="Arial" w:cs="Arial"/>
          <w:sz w:val="28"/>
          <w:szCs w:val="28"/>
        </w:rPr>
        <w:t xml:space="preserve">involve an application </w:t>
      </w:r>
      <w:r w:rsidR="008E1092" w:rsidRPr="00993325">
        <w:rPr>
          <w:rFonts w:ascii="Arial" w:hAnsi="Arial" w:cs="Arial"/>
          <w:sz w:val="28"/>
          <w:szCs w:val="28"/>
        </w:rPr>
        <w:t>(Wireshark)</w:t>
      </w:r>
      <w:r w:rsidR="008E1092">
        <w:rPr>
          <w:rFonts w:ascii="Arial" w:hAnsi="Arial" w:cs="Arial"/>
          <w:sz w:val="28"/>
          <w:szCs w:val="28"/>
        </w:rPr>
        <w:t xml:space="preserve"> for </w:t>
      </w:r>
      <w:r w:rsidRPr="00993325">
        <w:rPr>
          <w:rFonts w:ascii="Arial" w:hAnsi="Arial" w:cs="Arial"/>
          <w:sz w:val="28"/>
          <w:szCs w:val="28"/>
        </w:rPr>
        <w:t xml:space="preserve">data collection </w:t>
      </w:r>
      <w:proofErr w:type="spellStart"/>
      <w:r w:rsidR="008E1092">
        <w:rPr>
          <w:rFonts w:ascii="Arial" w:hAnsi="Arial" w:cs="Arial"/>
          <w:sz w:val="28"/>
          <w:szCs w:val="28"/>
        </w:rPr>
        <w:t>i.e</w:t>
      </w:r>
      <w:proofErr w:type="spellEnd"/>
      <w:r w:rsidR="008E1092">
        <w:rPr>
          <w:rFonts w:ascii="Arial" w:hAnsi="Arial" w:cs="Arial"/>
          <w:sz w:val="28"/>
          <w:szCs w:val="28"/>
        </w:rPr>
        <w:t xml:space="preserve"> capturing network traffic </w:t>
      </w:r>
    </w:p>
    <w:p w:rsidR="00302CA3" w:rsidRPr="00993325" w:rsidRDefault="00302CA3">
      <w:pPr>
        <w:rPr>
          <w:rFonts w:ascii="Arial" w:hAnsi="Arial" w:cs="Arial"/>
          <w:sz w:val="28"/>
          <w:szCs w:val="28"/>
        </w:rPr>
      </w:pPr>
    </w:p>
    <w:p w:rsidR="00302CA3" w:rsidRPr="00993325" w:rsidRDefault="00302CA3">
      <w:pPr>
        <w:rPr>
          <w:rFonts w:ascii="Arial" w:hAnsi="Arial" w:cs="Arial"/>
          <w:sz w:val="28"/>
          <w:szCs w:val="28"/>
        </w:rPr>
      </w:pPr>
      <w:r w:rsidRPr="00993325">
        <w:rPr>
          <w:rFonts w:ascii="Arial" w:hAnsi="Arial" w:cs="Arial"/>
          <w:noProof/>
          <w:sz w:val="28"/>
          <w:szCs w:val="28"/>
          <w:lang w:val="en-ZW" w:eastAsia="en-ZW"/>
        </w:rPr>
        <w:drawing>
          <wp:inline distT="0" distB="0" distL="0" distR="0" wp14:anchorId="5F336948" wp14:editId="431E6A81">
            <wp:extent cx="5629275" cy="2940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3820" cy="2942759"/>
                    </a:xfrm>
                    <a:prstGeom prst="rect">
                      <a:avLst/>
                    </a:prstGeom>
                  </pic:spPr>
                </pic:pic>
              </a:graphicData>
            </a:graphic>
          </wp:inline>
        </w:drawing>
      </w:r>
    </w:p>
    <w:p w:rsidR="00302CA3" w:rsidRPr="00993325" w:rsidRDefault="00302CA3">
      <w:pPr>
        <w:rPr>
          <w:rFonts w:ascii="Arial" w:hAnsi="Arial" w:cs="Arial"/>
          <w:sz w:val="28"/>
          <w:szCs w:val="28"/>
        </w:rPr>
      </w:pPr>
    </w:p>
    <w:p w:rsidR="00302CA3" w:rsidRPr="00993325" w:rsidRDefault="00302CA3">
      <w:pPr>
        <w:rPr>
          <w:rFonts w:ascii="Arial" w:hAnsi="Arial" w:cs="Arial"/>
          <w:sz w:val="28"/>
          <w:szCs w:val="28"/>
        </w:rPr>
      </w:pPr>
      <w:r w:rsidRPr="00993325">
        <w:rPr>
          <w:rFonts w:ascii="Arial" w:hAnsi="Arial" w:cs="Arial"/>
          <w:noProof/>
          <w:sz w:val="28"/>
          <w:szCs w:val="28"/>
          <w:lang w:val="en-ZW" w:eastAsia="en-ZW"/>
        </w:rPr>
        <w:drawing>
          <wp:inline distT="0" distB="0" distL="0" distR="0" wp14:anchorId="59E38556" wp14:editId="0DBE9425">
            <wp:extent cx="5486400" cy="2465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pic:spPr>
                </pic:pic>
              </a:graphicData>
            </a:graphic>
          </wp:inline>
        </w:drawing>
      </w:r>
    </w:p>
    <w:p w:rsidR="00FC0B0C" w:rsidRPr="00993325" w:rsidRDefault="00D71703">
      <w:pPr>
        <w:pStyle w:val="Heading2"/>
        <w:rPr>
          <w:rFonts w:ascii="Arial" w:hAnsi="Arial" w:cs="Arial"/>
          <w:sz w:val="28"/>
          <w:szCs w:val="28"/>
        </w:rPr>
      </w:pPr>
      <w:bookmarkStart w:id="69" w:name="_Toc197013826"/>
      <w:r w:rsidRPr="00993325">
        <w:rPr>
          <w:rFonts w:ascii="Arial" w:hAnsi="Arial" w:cs="Arial"/>
          <w:sz w:val="28"/>
          <w:szCs w:val="28"/>
        </w:rPr>
        <w:lastRenderedPageBreak/>
        <w:t>Appendix B: User Manual of the Working System</w:t>
      </w:r>
      <w:bookmarkEnd w:id="69"/>
    </w:p>
    <w:p w:rsidR="00A83182" w:rsidRPr="00993325" w:rsidRDefault="00D71703" w:rsidP="00A83182">
      <w:pPr>
        <w:pStyle w:val="NormalWeb"/>
        <w:rPr>
          <w:rFonts w:ascii="Arial" w:hAnsi="Arial" w:cs="Arial"/>
          <w:sz w:val="28"/>
          <w:szCs w:val="28"/>
        </w:rPr>
      </w:pPr>
      <w:r w:rsidRPr="00993325">
        <w:rPr>
          <w:rFonts w:ascii="Arial" w:hAnsi="Arial" w:cs="Arial"/>
          <w:sz w:val="28"/>
          <w:szCs w:val="28"/>
        </w:rPr>
        <w:t xml:space="preserve">1. Launch the Flask app (run </w:t>
      </w:r>
      <w:proofErr w:type="spellStart"/>
      <w:r w:rsidRPr="00993325">
        <w:rPr>
          <w:rFonts w:ascii="Arial" w:hAnsi="Arial" w:cs="Arial"/>
          <w:sz w:val="28"/>
          <w:szCs w:val="28"/>
        </w:rPr>
        <w:t>app.</w:t>
      </w:r>
      <w:r w:rsidR="00A83182" w:rsidRPr="00993325">
        <w:rPr>
          <w:rFonts w:ascii="Arial" w:hAnsi="Arial" w:cs="Arial"/>
          <w:sz w:val="28"/>
          <w:szCs w:val="28"/>
        </w:rPr>
        <w:t>i</w:t>
      </w:r>
      <w:r w:rsidRPr="00993325">
        <w:rPr>
          <w:rFonts w:ascii="Arial" w:hAnsi="Arial" w:cs="Arial"/>
          <w:sz w:val="28"/>
          <w:szCs w:val="28"/>
        </w:rPr>
        <w:t>py</w:t>
      </w:r>
      <w:r w:rsidR="00A83182" w:rsidRPr="00993325">
        <w:rPr>
          <w:rFonts w:ascii="Arial" w:hAnsi="Arial" w:cs="Arial"/>
          <w:sz w:val="28"/>
          <w:szCs w:val="28"/>
        </w:rPr>
        <w:t>nb</w:t>
      </w:r>
      <w:proofErr w:type="spellEnd"/>
      <w:r w:rsidRPr="00993325">
        <w:rPr>
          <w:rFonts w:ascii="Arial" w:hAnsi="Arial" w:cs="Arial"/>
          <w:sz w:val="28"/>
          <w:szCs w:val="28"/>
        </w:rPr>
        <w:t>)</w:t>
      </w:r>
      <w:r w:rsidR="00A83182" w:rsidRPr="00993325">
        <w:rPr>
          <w:rFonts w:ascii="Arial" w:hAnsi="Arial" w:cs="Arial"/>
          <w:sz w:val="28"/>
          <w:szCs w:val="28"/>
        </w:rPr>
        <w:t xml:space="preserve"> </w:t>
      </w:r>
      <w:r w:rsidR="00FB5BAE" w:rsidRPr="00993325">
        <w:rPr>
          <w:rFonts w:ascii="Arial" w:hAnsi="Arial" w:cs="Arial"/>
          <w:sz w:val="28"/>
          <w:szCs w:val="28"/>
        </w:rPr>
        <w:t>by clicking the button pointed below</w:t>
      </w:r>
      <w:r w:rsidR="00A83182" w:rsidRPr="00993325">
        <w:rPr>
          <w:rFonts w:ascii="Arial" w:hAnsi="Arial" w:cs="Arial"/>
          <w:noProof/>
          <w:sz w:val="28"/>
          <w:szCs w:val="28"/>
        </w:rPr>
        <w:drawing>
          <wp:inline distT="0" distB="0" distL="0" distR="0">
            <wp:extent cx="12014835" cy="5656580"/>
            <wp:effectExtent l="0" t="0" r="5715" b="1270"/>
            <wp:docPr id="7" name="Picture 7" descr="C:\Users\elpho\Pictures\Screenshots\launch the flask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pho\Pictures\Screenshots\launch the flask ap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4835" cy="5656580"/>
                    </a:xfrm>
                    <a:prstGeom prst="rect">
                      <a:avLst/>
                    </a:prstGeom>
                    <a:noFill/>
                    <a:ln>
                      <a:noFill/>
                    </a:ln>
                  </pic:spPr>
                </pic:pic>
              </a:graphicData>
            </a:graphic>
          </wp:inline>
        </w:drawing>
      </w:r>
    </w:p>
    <w:p w:rsidR="008346FF" w:rsidRPr="00993325" w:rsidRDefault="00D71703" w:rsidP="008346FF">
      <w:pPr>
        <w:pStyle w:val="NormalWeb"/>
        <w:rPr>
          <w:rFonts w:ascii="Arial" w:hAnsi="Arial" w:cs="Arial"/>
          <w:sz w:val="28"/>
          <w:szCs w:val="28"/>
        </w:rPr>
      </w:pPr>
      <w:r w:rsidRPr="00993325">
        <w:rPr>
          <w:rFonts w:ascii="Arial" w:hAnsi="Arial" w:cs="Arial"/>
          <w:sz w:val="28"/>
          <w:szCs w:val="28"/>
        </w:rPr>
        <w:br/>
        <w:t xml:space="preserve">2. Open your browser </w:t>
      </w:r>
      <w:r w:rsidR="008346FF" w:rsidRPr="00993325">
        <w:rPr>
          <w:rFonts w:ascii="Arial" w:hAnsi="Arial" w:cs="Arial"/>
          <w:sz w:val="28"/>
          <w:szCs w:val="28"/>
        </w:rPr>
        <w:t>and navigate to http://</w:t>
      </w:r>
      <w:proofErr w:type="gramStart"/>
      <w:r w:rsidR="008346FF" w:rsidRPr="00993325">
        <w:rPr>
          <w:rFonts w:ascii="Arial" w:hAnsi="Arial" w:cs="Arial"/>
          <w:sz w:val="28"/>
          <w:szCs w:val="28"/>
        </w:rPr>
        <w:t>127.0.0.1</w:t>
      </w:r>
      <w:r w:rsidRPr="00993325">
        <w:rPr>
          <w:rFonts w:ascii="Arial" w:hAnsi="Arial" w:cs="Arial"/>
          <w:sz w:val="28"/>
          <w:szCs w:val="28"/>
        </w:rPr>
        <w:t>:5000</w:t>
      </w:r>
      <w:r w:rsidR="008346FF" w:rsidRPr="00993325">
        <w:rPr>
          <w:rFonts w:ascii="Arial" w:hAnsi="Arial" w:cs="Arial"/>
          <w:sz w:val="28"/>
          <w:szCs w:val="28"/>
        </w:rPr>
        <w:t xml:space="preserve">  or</w:t>
      </w:r>
      <w:proofErr w:type="gramEnd"/>
      <w:r w:rsidR="008346FF" w:rsidRPr="00993325">
        <w:rPr>
          <w:rFonts w:ascii="Arial" w:hAnsi="Arial" w:cs="Arial"/>
          <w:sz w:val="28"/>
          <w:szCs w:val="28"/>
        </w:rPr>
        <w:t xml:space="preserve"> click </w:t>
      </w:r>
      <w:r w:rsidR="008346FF" w:rsidRPr="00993325">
        <w:rPr>
          <w:rFonts w:ascii="Arial" w:hAnsi="Arial" w:cs="Arial"/>
          <w:sz w:val="28"/>
          <w:szCs w:val="28"/>
        </w:rPr>
        <w:lastRenderedPageBreak/>
        <w:t>one of the links below</w:t>
      </w:r>
      <w:r w:rsidR="008346FF" w:rsidRPr="00993325">
        <w:rPr>
          <w:rFonts w:ascii="Arial" w:hAnsi="Arial" w:cs="Arial"/>
          <w:noProof/>
          <w:sz w:val="28"/>
          <w:szCs w:val="28"/>
        </w:rPr>
        <w:drawing>
          <wp:inline distT="0" distB="0" distL="0" distR="0">
            <wp:extent cx="11153775" cy="2562225"/>
            <wp:effectExtent l="0" t="0" r="9525" b="9525"/>
            <wp:docPr id="8" name="Picture 8" descr="C:\Users\elpho\Pictures\Screenshots\Click the link b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pho\Pictures\Screenshots\Click the link be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53775" cy="2562225"/>
                    </a:xfrm>
                    <a:prstGeom prst="rect">
                      <a:avLst/>
                    </a:prstGeom>
                    <a:noFill/>
                    <a:ln>
                      <a:noFill/>
                    </a:ln>
                  </pic:spPr>
                </pic:pic>
              </a:graphicData>
            </a:graphic>
          </wp:inline>
        </w:drawing>
      </w:r>
    </w:p>
    <w:p w:rsidR="00726ED9" w:rsidRPr="00993325" w:rsidRDefault="003B5614" w:rsidP="00726ED9">
      <w:pPr>
        <w:pStyle w:val="NormalWeb"/>
        <w:rPr>
          <w:rFonts w:ascii="Arial" w:hAnsi="Arial" w:cs="Arial"/>
          <w:sz w:val="28"/>
          <w:szCs w:val="28"/>
        </w:rPr>
      </w:pPr>
      <w:r w:rsidRPr="00993325">
        <w:rPr>
          <w:rFonts w:ascii="Arial" w:hAnsi="Arial" w:cs="Arial"/>
          <w:sz w:val="28"/>
          <w:szCs w:val="28"/>
        </w:rPr>
        <w:br/>
        <w:t>3. When you open the browser you will see a dashboard as follows</w:t>
      </w:r>
      <w:r w:rsidRPr="00993325">
        <w:rPr>
          <w:rFonts w:ascii="Arial" w:hAnsi="Arial" w:cs="Arial"/>
          <w:noProof/>
          <w:sz w:val="28"/>
          <w:szCs w:val="28"/>
        </w:rPr>
        <w:drawing>
          <wp:inline distT="0" distB="0" distL="0" distR="0">
            <wp:extent cx="5486400" cy="2763294"/>
            <wp:effectExtent l="0" t="0" r="0" b="0"/>
            <wp:docPr id="9" name="Picture 9" descr="C:\Users\elpho\Pictures\Screenshots\After clicking the link you are directed to the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pho\Pictures\Screenshots\After clicking the link you are directed to the 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63294"/>
                    </a:xfrm>
                    <a:prstGeom prst="rect">
                      <a:avLst/>
                    </a:prstGeom>
                    <a:noFill/>
                    <a:ln>
                      <a:noFill/>
                    </a:ln>
                  </pic:spPr>
                </pic:pic>
              </a:graphicData>
            </a:graphic>
          </wp:inline>
        </w:drawing>
      </w:r>
      <w:r w:rsidRPr="00993325">
        <w:rPr>
          <w:rFonts w:ascii="Arial" w:hAnsi="Arial" w:cs="Arial"/>
          <w:sz w:val="28"/>
          <w:szCs w:val="28"/>
        </w:rPr>
        <w:br/>
        <w:t xml:space="preserve">4. Network Traffic start to be captured displaying total </w:t>
      </w:r>
      <w:proofErr w:type="gramStart"/>
      <w:r w:rsidRPr="00993325">
        <w:rPr>
          <w:rFonts w:ascii="Arial" w:hAnsi="Arial" w:cs="Arial"/>
          <w:sz w:val="28"/>
          <w:szCs w:val="28"/>
        </w:rPr>
        <w:t>traffic ,</w:t>
      </w:r>
      <w:proofErr w:type="gramEnd"/>
      <w:r w:rsidRPr="00993325">
        <w:rPr>
          <w:rFonts w:ascii="Arial" w:hAnsi="Arial" w:cs="Arial"/>
          <w:sz w:val="28"/>
          <w:szCs w:val="28"/>
        </w:rPr>
        <w:t xml:space="preserve"> anomalies ,high priority alerts and model used </w:t>
      </w:r>
      <w:r w:rsidRPr="00993325">
        <w:rPr>
          <w:rFonts w:ascii="Arial" w:hAnsi="Arial" w:cs="Arial"/>
          <w:sz w:val="28"/>
          <w:szCs w:val="28"/>
        </w:rPr>
        <w:br/>
      </w:r>
      <w:r w:rsidRPr="00993325">
        <w:rPr>
          <w:rFonts w:ascii="Arial" w:hAnsi="Arial" w:cs="Arial"/>
          <w:sz w:val="28"/>
          <w:szCs w:val="28"/>
        </w:rPr>
        <w:lastRenderedPageBreak/>
        <w:t xml:space="preserve">5. To monitor traffic you can navigate to traffic monitor </w:t>
      </w:r>
      <w:r w:rsidRPr="00993325">
        <w:rPr>
          <w:rFonts w:ascii="Arial" w:hAnsi="Arial" w:cs="Arial"/>
          <w:noProof/>
          <w:sz w:val="28"/>
          <w:szCs w:val="28"/>
        </w:rPr>
        <w:drawing>
          <wp:inline distT="0" distB="0" distL="0" distR="0">
            <wp:extent cx="5486400" cy="2911452"/>
            <wp:effectExtent l="0" t="0" r="0" b="3810"/>
            <wp:docPr id="10" name="Picture 10" descr="C:\Users\elpho\Pictures\Screenshots\traffic moni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pho\Pictures\Screenshots\traffic monitor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11452"/>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br/>
        <w:t xml:space="preserve">6. To see </w:t>
      </w:r>
      <w:proofErr w:type="gramStart"/>
      <w:r w:rsidRPr="00993325">
        <w:rPr>
          <w:rFonts w:ascii="Arial" w:hAnsi="Arial" w:cs="Arial"/>
          <w:sz w:val="28"/>
          <w:szCs w:val="28"/>
        </w:rPr>
        <w:t>anomalies ,</w:t>
      </w:r>
      <w:proofErr w:type="gramEnd"/>
      <w:r w:rsidRPr="00993325">
        <w:rPr>
          <w:rFonts w:ascii="Arial" w:hAnsi="Arial" w:cs="Arial"/>
          <w:sz w:val="28"/>
          <w:szCs w:val="28"/>
        </w:rPr>
        <w:t xml:space="preserve"> view full details about an anomaly and block them navigate to anomalies </w:t>
      </w:r>
      <w:r w:rsidRPr="00993325">
        <w:rPr>
          <w:rFonts w:ascii="Arial" w:hAnsi="Arial" w:cs="Arial"/>
          <w:noProof/>
          <w:sz w:val="28"/>
          <w:szCs w:val="28"/>
        </w:rPr>
        <w:drawing>
          <wp:inline distT="0" distB="0" distL="0" distR="0">
            <wp:extent cx="6324842" cy="3128755"/>
            <wp:effectExtent l="0" t="0" r="0" b="0"/>
            <wp:docPr id="11" name="Picture 11" descr="C:\Users\elpho\Pictures\Screenshots\Anomal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pho\Pictures\Screenshots\Anomal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2289" cy="3137385"/>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lastRenderedPageBreak/>
        <w:t xml:space="preserve">For full details click the small letter </w:t>
      </w:r>
      <w:proofErr w:type="spellStart"/>
      <w:r w:rsidRPr="00993325">
        <w:rPr>
          <w:rFonts w:ascii="Arial" w:hAnsi="Arial" w:cs="Arial"/>
          <w:sz w:val="28"/>
          <w:szCs w:val="28"/>
        </w:rPr>
        <w:t>i</w:t>
      </w:r>
      <w:proofErr w:type="spellEnd"/>
      <w:r w:rsidRPr="00993325">
        <w:rPr>
          <w:rFonts w:ascii="Arial" w:hAnsi="Arial" w:cs="Arial"/>
          <w:sz w:val="28"/>
          <w:szCs w:val="28"/>
        </w:rPr>
        <w:t xml:space="preserve"> on Actions and the following screen is displayed </w:t>
      </w:r>
      <w:r w:rsidRPr="00993325">
        <w:rPr>
          <w:rFonts w:ascii="Arial" w:hAnsi="Arial" w:cs="Arial"/>
          <w:noProof/>
          <w:sz w:val="28"/>
          <w:szCs w:val="28"/>
        </w:rPr>
        <w:drawing>
          <wp:inline distT="0" distB="0" distL="0" distR="0">
            <wp:extent cx="5486400" cy="1970867"/>
            <wp:effectExtent l="0" t="0" r="0" b="0"/>
            <wp:docPr id="12" name="Picture 12" descr="C:\Users\elpho\Pictures\Screenshots\anomalie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pho\Pictures\Screenshots\anomalies 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70867"/>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t xml:space="preserve">To block anomalies click the red shield icon on Actions </w:t>
      </w:r>
      <w:r w:rsidR="00033150" w:rsidRPr="00993325">
        <w:rPr>
          <w:rFonts w:ascii="Arial" w:hAnsi="Arial" w:cs="Arial"/>
          <w:sz w:val="28"/>
          <w:szCs w:val="28"/>
        </w:rPr>
        <w:t xml:space="preserve">and the following message will pop up </w:t>
      </w:r>
      <w:r w:rsidR="00033150" w:rsidRPr="00993325">
        <w:rPr>
          <w:rFonts w:ascii="Arial" w:hAnsi="Arial" w:cs="Arial"/>
          <w:noProof/>
          <w:sz w:val="28"/>
          <w:szCs w:val="28"/>
        </w:rPr>
        <w:drawing>
          <wp:inline distT="0" distB="0" distL="0" distR="0">
            <wp:extent cx="5486400" cy="2702062"/>
            <wp:effectExtent l="0" t="0" r="0" b="3175"/>
            <wp:docPr id="13" name="Picture 13" descr="C:\Users\elpho\Pictures\Screenshots\block anomal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pho\Pictures\Screenshots\block anomal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02062"/>
                    </a:xfrm>
                    <a:prstGeom prst="rect">
                      <a:avLst/>
                    </a:prstGeom>
                    <a:noFill/>
                    <a:ln>
                      <a:noFill/>
                    </a:ln>
                  </pic:spPr>
                </pic:pic>
              </a:graphicData>
            </a:graphic>
          </wp:inline>
        </w:drawing>
      </w:r>
    </w:p>
    <w:p w:rsidR="00033150" w:rsidRPr="00993325" w:rsidRDefault="00033150" w:rsidP="00726ED9">
      <w:pPr>
        <w:pStyle w:val="NormalWeb"/>
        <w:rPr>
          <w:rFonts w:ascii="Arial" w:hAnsi="Arial" w:cs="Arial"/>
          <w:sz w:val="28"/>
          <w:szCs w:val="28"/>
        </w:rPr>
      </w:pPr>
    </w:p>
    <w:p w:rsidR="00033150" w:rsidRPr="00993325" w:rsidRDefault="00033150" w:rsidP="00726ED9">
      <w:pPr>
        <w:pStyle w:val="NormalWeb"/>
        <w:rPr>
          <w:rFonts w:ascii="Arial" w:hAnsi="Arial" w:cs="Arial"/>
          <w:noProof/>
          <w:sz w:val="28"/>
          <w:szCs w:val="28"/>
        </w:rPr>
      </w:pPr>
      <w:r w:rsidRPr="00993325">
        <w:rPr>
          <w:rFonts w:ascii="Arial" w:hAnsi="Arial" w:cs="Arial"/>
          <w:sz w:val="28"/>
          <w:szCs w:val="28"/>
        </w:rPr>
        <w:t xml:space="preserve">7. To view alerts navigate to alerts tab where you can see all alerts and view an alert , and resend and email if it was not automatically send </w:t>
      </w:r>
      <w:r w:rsidRPr="00993325">
        <w:rPr>
          <w:rFonts w:ascii="Arial" w:hAnsi="Arial" w:cs="Arial"/>
          <w:noProof/>
          <w:sz w:val="28"/>
          <w:szCs w:val="28"/>
        </w:rPr>
        <w:lastRenderedPageBreak/>
        <w:drawing>
          <wp:inline distT="0" distB="0" distL="0" distR="0">
            <wp:extent cx="5486400" cy="2745343"/>
            <wp:effectExtent l="0" t="0" r="0" b="0"/>
            <wp:docPr id="14" name="Picture 14" descr="C:\Users\elpho\Pictures\Screenshots\Security 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pho\Pictures\Screenshots\Security Aler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45343"/>
                    </a:xfrm>
                    <a:prstGeom prst="rect">
                      <a:avLst/>
                    </a:prstGeom>
                    <a:noFill/>
                    <a:ln>
                      <a:noFill/>
                    </a:ln>
                  </pic:spPr>
                </pic:pic>
              </a:graphicData>
            </a:graphic>
          </wp:inline>
        </w:drawing>
      </w:r>
      <w:r w:rsidRPr="00993325">
        <w:rPr>
          <w:rFonts w:ascii="Arial" w:hAnsi="Arial" w:cs="Arial"/>
          <w:noProof/>
          <w:sz w:val="28"/>
          <w:szCs w:val="28"/>
        </w:rPr>
        <w:t xml:space="preserve"> </w:t>
      </w:r>
      <w:r w:rsidRPr="00993325">
        <w:rPr>
          <w:rFonts w:ascii="Arial" w:hAnsi="Arial" w:cs="Arial"/>
          <w:noProof/>
          <w:sz w:val="28"/>
          <w:szCs w:val="28"/>
        </w:rPr>
        <w:drawing>
          <wp:inline distT="0" distB="0" distL="0" distR="0" wp14:anchorId="4B48D035" wp14:editId="7808DB6F">
            <wp:extent cx="54864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11325"/>
                    </a:xfrm>
                    <a:prstGeom prst="rect">
                      <a:avLst/>
                    </a:prstGeom>
                  </pic:spPr>
                </pic:pic>
              </a:graphicData>
            </a:graphic>
          </wp:inline>
        </w:drawing>
      </w:r>
    </w:p>
    <w:p w:rsidR="00033150" w:rsidRPr="00993325" w:rsidRDefault="00033150" w:rsidP="00726ED9">
      <w:pPr>
        <w:pStyle w:val="NormalWeb"/>
        <w:rPr>
          <w:rFonts w:ascii="Arial" w:hAnsi="Arial" w:cs="Arial"/>
          <w:noProof/>
          <w:sz w:val="28"/>
          <w:szCs w:val="28"/>
        </w:rPr>
      </w:pPr>
      <w:r w:rsidRPr="00993325">
        <w:rPr>
          <w:rFonts w:ascii="Arial" w:hAnsi="Arial" w:cs="Arial"/>
          <w:noProof/>
          <w:sz w:val="28"/>
          <w:szCs w:val="28"/>
        </w:rPr>
        <w:t xml:space="preserve">To view alert click the button view , and you can click the button resend email if you want to resend email </w:t>
      </w:r>
      <w:r w:rsidRPr="00993325">
        <w:rPr>
          <w:rFonts w:ascii="Arial" w:hAnsi="Arial" w:cs="Arial"/>
          <w:noProof/>
          <w:sz w:val="28"/>
          <w:szCs w:val="28"/>
        </w:rPr>
        <w:drawing>
          <wp:inline distT="0" distB="0" distL="0" distR="0" wp14:anchorId="7180E14A" wp14:editId="47240DE4">
            <wp:extent cx="5486400" cy="2836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36545"/>
                    </a:xfrm>
                    <a:prstGeom prst="rect">
                      <a:avLst/>
                    </a:prstGeom>
                  </pic:spPr>
                </pic:pic>
              </a:graphicData>
            </a:graphic>
          </wp:inline>
        </w:drawing>
      </w:r>
    </w:p>
    <w:p w:rsidR="003522D3" w:rsidRPr="00993325" w:rsidRDefault="003522D3" w:rsidP="003522D3">
      <w:pPr>
        <w:pStyle w:val="ListNumber"/>
        <w:numPr>
          <w:ilvl w:val="0"/>
          <w:numId w:val="0"/>
        </w:numPr>
        <w:ind w:left="360" w:hanging="360"/>
        <w:rPr>
          <w:rFonts w:ascii="Arial" w:hAnsi="Arial" w:cs="Arial"/>
          <w:sz w:val="28"/>
          <w:szCs w:val="28"/>
        </w:rPr>
      </w:pPr>
    </w:p>
    <w:p w:rsidR="003522D3" w:rsidRPr="00993325" w:rsidRDefault="003522D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sz w:val="28"/>
          <w:szCs w:val="28"/>
        </w:rPr>
        <w:t xml:space="preserve">8.To view about models navigate to the tab model , where you can activate models ,  train models  , and import models </w:t>
      </w:r>
      <w:r w:rsidRPr="00993325">
        <w:rPr>
          <w:rFonts w:ascii="Arial" w:hAnsi="Arial" w:cs="Arial"/>
          <w:noProof/>
          <w:sz w:val="28"/>
          <w:szCs w:val="28"/>
          <w:lang w:val="en-ZW" w:eastAsia="en-ZW"/>
        </w:rPr>
        <w:drawing>
          <wp:inline distT="0" distB="0" distL="0" distR="0" wp14:anchorId="10F3F6BF" wp14:editId="199FB796">
            <wp:extent cx="5486400" cy="2494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94915"/>
                    </a:xfrm>
                    <a:prstGeom prst="rect">
                      <a:avLst/>
                    </a:prstGeom>
                  </pic:spPr>
                </pic:pic>
              </a:graphicData>
            </a:graphic>
          </wp:inline>
        </w:drawing>
      </w:r>
      <w:r w:rsidRPr="00993325">
        <w:rPr>
          <w:rFonts w:ascii="Arial" w:hAnsi="Arial" w:cs="Arial"/>
          <w:noProof/>
          <w:sz w:val="28"/>
          <w:szCs w:val="28"/>
          <w:lang w:val="en-ZW" w:eastAsia="en-ZW"/>
        </w:rPr>
        <w:t xml:space="preserve"> </w:t>
      </w:r>
      <w:r w:rsidRPr="00993325">
        <w:rPr>
          <w:rFonts w:ascii="Arial" w:hAnsi="Arial" w:cs="Arial"/>
          <w:noProof/>
          <w:sz w:val="28"/>
          <w:szCs w:val="28"/>
          <w:lang w:val="en-ZW" w:eastAsia="en-ZW"/>
        </w:rPr>
        <w:drawing>
          <wp:inline distT="0" distB="0" distL="0" distR="0" wp14:anchorId="409DFC64" wp14:editId="5895C869">
            <wp:extent cx="5486400" cy="2350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50135"/>
                    </a:xfrm>
                    <a:prstGeom prst="rect">
                      <a:avLst/>
                    </a:prstGeom>
                  </pic:spPr>
                </pic:pic>
              </a:graphicData>
            </a:graphic>
          </wp:inline>
        </w:drawing>
      </w:r>
    </w:p>
    <w:p w:rsidR="003522D3" w:rsidRPr="00993325" w:rsidRDefault="003522D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noProof/>
          <w:sz w:val="28"/>
          <w:szCs w:val="28"/>
          <w:lang w:val="en-ZW" w:eastAsia="en-ZW"/>
        </w:rPr>
        <w:lastRenderedPageBreak/>
        <w:t>You can train a specific model by first choosing your model</w:t>
      </w:r>
      <w:r w:rsidR="00302F83" w:rsidRPr="00993325">
        <w:rPr>
          <w:rFonts w:ascii="Arial" w:hAnsi="Arial" w:cs="Arial"/>
          <w:noProof/>
          <w:sz w:val="28"/>
          <w:szCs w:val="28"/>
          <w:lang w:val="en-ZW" w:eastAsia="en-ZW"/>
        </w:rPr>
        <w:t xml:space="preserve"> on a drop down menu model type and click Button Start Training </w:t>
      </w:r>
      <w:r w:rsidR="00302F83" w:rsidRPr="00993325">
        <w:rPr>
          <w:rFonts w:ascii="Arial" w:hAnsi="Arial" w:cs="Arial"/>
          <w:noProof/>
          <w:sz w:val="28"/>
          <w:szCs w:val="28"/>
          <w:lang w:val="en-ZW" w:eastAsia="en-ZW"/>
        </w:rPr>
        <w:drawing>
          <wp:inline distT="0" distB="0" distL="0" distR="0" wp14:anchorId="69A3BCF8" wp14:editId="3B8EC971">
            <wp:extent cx="5486400" cy="2938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38780"/>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noProof/>
          <w:sz w:val="28"/>
          <w:szCs w:val="28"/>
          <w:lang w:val="en-ZW" w:eastAsia="en-ZW"/>
        </w:rPr>
        <w:t xml:space="preserve">To import a model click thre button import where you can import is you have saved model (in form of .h5 and .pkl) </w:t>
      </w:r>
    </w:p>
    <w:p w:rsidR="00302F83" w:rsidRPr="00993325" w:rsidRDefault="00302F83" w:rsidP="003522D3">
      <w:pPr>
        <w:pStyle w:val="ListNumber"/>
        <w:numPr>
          <w:ilvl w:val="0"/>
          <w:numId w:val="0"/>
        </w:numPr>
        <w:ind w:left="360" w:hanging="360"/>
        <w:rPr>
          <w:rFonts w:ascii="Arial" w:hAnsi="Arial" w:cs="Arial"/>
          <w:sz w:val="28"/>
          <w:szCs w:val="28"/>
        </w:rPr>
      </w:pPr>
      <w:r w:rsidRPr="00993325">
        <w:rPr>
          <w:rFonts w:ascii="Arial" w:hAnsi="Arial" w:cs="Arial"/>
          <w:noProof/>
          <w:sz w:val="28"/>
          <w:szCs w:val="28"/>
          <w:lang w:val="en-ZW" w:eastAsia="en-ZW"/>
        </w:rPr>
        <w:drawing>
          <wp:inline distT="0" distB="0" distL="0" distR="0" wp14:anchorId="4985AC1B" wp14:editId="69E5DBEA">
            <wp:extent cx="5486400" cy="1937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937385"/>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sz w:val="28"/>
          <w:szCs w:val="28"/>
        </w:rPr>
      </w:pPr>
      <w:r w:rsidRPr="00993325">
        <w:rPr>
          <w:rFonts w:ascii="Arial" w:hAnsi="Arial" w:cs="Arial"/>
          <w:sz w:val="28"/>
          <w:szCs w:val="28"/>
        </w:rPr>
        <w:t xml:space="preserve">After you have imported a model the following message pop up </w:t>
      </w:r>
      <w:r w:rsidRPr="00993325">
        <w:rPr>
          <w:rFonts w:ascii="Arial" w:hAnsi="Arial" w:cs="Arial"/>
          <w:noProof/>
          <w:sz w:val="28"/>
          <w:szCs w:val="28"/>
          <w:lang w:val="en-ZW" w:eastAsia="en-ZW"/>
        </w:rPr>
        <w:drawing>
          <wp:inline distT="0" distB="0" distL="0" distR="0" wp14:anchorId="71C15580" wp14:editId="32F54361">
            <wp:extent cx="5486400" cy="196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69135"/>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sz w:val="28"/>
          <w:szCs w:val="28"/>
        </w:rPr>
      </w:pPr>
    </w:p>
    <w:p w:rsidR="00302F83" w:rsidRPr="00993325" w:rsidRDefault="00302F83" w:rsidP="00EC7B98">
      <w:pPr>
        <w:pStyle w:val="ListNumber"/>
        <w:rPr>
          <w:rFonts w:ascii="Arial" w:hAnsi="Arial" w:cs="Arial"/>
          <w:sz w:val="28"/>
          <w:szCs w:val="28"/>
        </w:rPr>
      </w:pPr>
      <w:r w:rsidRPr="00993325">
        <w:rPr>
          <w:rFonts w:ascii="Arial" w:hAnsi="Arial" w:cs="Arial"/>
          <w:sz w:val="28"/>
          <w:szCs w:val="28"/>
        </w:rPr>
        <w:t xml:space="preserve">to view settings click the navigation tab Settings </w:t>
      </w:r>
      <w:r w:rsidR="00EC7B98" w:rsidRPr="00993325">
        <w:rPr>
          <w:rFonts w:ascii="Arial" w:hAnsi="Arial" w:cs="Arial"/>
          <w:noProof/>
          <w:sz w:val="28"/>
          <w:szCs w:val="28"/>
          <w:lang w:val="en-ZW" w:eastAsia="en-ZW"/>
        </w:rPr>
        <w:drawing>
          <wp:inline distT="0" distB="0" distL="0" distR="0" wp14:anchorId="64CB37C7" wp14:editId="037C493D">
            <wp:extent cx="5486400" cy="2712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12720"/>
                    </a:xfrm>
                    <a:prstGeom prst="rect">
                      <a:avLst/>
                    </a:prstGeom>
                  </pic:spPr>
                </pic:pic>
              </a:graphicData>
            </a:graphic>
          </wp:inline>
        </w:drawing>
      </w:r>
    </w:p>
    <w:p w:rsidR="00EC7B98" w:rsidRDefault="00EC7B98" w:rsidP="00EC7B98">
      <w:pPr>
        <w:pStyle w:val="ListNumber"/>
        <w:numPr>
          <w:ilvl w:val="0"/>
          <w:numId w:val="0"/>
        </w:numPr>
        <w:ind w:left="360" w:hanging="360"/>
        <w:rPr>
          <w:rFonts w:ascii="Arial" w:hAnsi="Arial" w:cs="Arial"/>
          <w:sz w:val="28"/>
          <w:szCs w:val="28"/>
        </w:rPr>
      </w:pPr>
      <w:r w:rsidRPr="00993325">
        <w:rPr>
          <w:rFonts w:ascii="Arial" w:hAnsi="Arial" w:cs="Arial"/>
          <w:sz w:val="28"/>
          <w:szCs w:val="28"/>
        </w:rPr>
        <w:t xml:space="preserve">You can change number of settings and click save after you have changed a setting </w:t>
      </w:r>
      <w:proofErr w:type="spellStart"/>
      <w:r w:rsidRPr="00993325">
        <w:rPr>
          <w:rFonts w:ascii="Arial" w:hAnsi="Arial" w:cs="Arial"/>
          <w:sz w:val="28"/>
          <w:szCs w:val="28"/>
        </w:rPr>
        <w:t>e.g</w:t>
      </w:r>
      <w:proofErr w:type="spellEnd"/>
      <w:r w:rsidRPr="00993325">
        <w:rPr>
          <w:rFonts w:ascii="Arial" w:hAnsi="Arial" w:cs="Arial"/>
          <w:sz w:val="28"/>
          <w:szCs w:val="28"/>
        </w:rPr>
        <w:t xml:space="preserve"> you can change the theme from light to dark </w:t>
      </w:r>
      <w:r w:rsidRPr="00993325">
        <w:rPr>
          <w:rFonts w:ascii="Arial" w:hAnsi="Arial" w:cs="Arial"/>
          <w:noProof/>
          <w:sz w:val="28"/>
          <w:szCs w:val="28"/>
          <w:lang w:val="en-ZW" w:eastAsia="en-ZW"/>
        </w:rPr>
        <w:drawing>
          <wp:inline distT="0" distB="0" distL="0" distR="0" wp14:anchorId="592571DE" wp14:editId="7696EF4F">
            <wp:extent cx="5486400" cy="3049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49270"/>
                    </a:xfrm>
                    <a:prstGeom prst="rect">
                      <a:avLst/>
                    </a:prstGeom>
                  </pic:spPr>
                </pic:pic>
              </a:graphicData>
            </a:graphic>
          </wp:inline>
        </w:drawing>
      </w:r>
    </w:p>
    <w:p w:rsidR="00450FBD" w:rsidRDefault="00450FBD" w:rsidP="00EC7B98">
      <w:pPr>
        <w:pStyle w:val="ListNumber"/>
        <w:numPr>
          <w:ilvl w:val="0"/>
          <w:numId w:val="0"/>
        </w:numPr>
        <w:ind w:left="360" w:hanging="360"/>
        <w:rPr>
          <w:rFonts w:ascii="Arial" w:hAnsi="Arial" w:cs="Arial"/>
          <w:sz w:val="28"/>
          <w:szCs w:val="28"/>
        </w:rPr>
      </w:pPr>
    </w:p>
    <w:p w:rsidR="00450FBD" w:rsidRPr="00993325" w:rsidRDefault="00450FBD" w:rsidP="00EC7B98">
      <w:pPr>
        <w:pStyle w:val="ListNumber"/>
        <w:numPr>
          <w:ilvl w:val="0"/>
          <w:numId w:val="0"/>
        </w:numPr>
        <w:ind w:left="360" w:hanging="360"/>
        <w:rPr>
          <w:rFonts w:ascii="Arial" w:hAnsi="Arial" w:cs="Arial"/>
          <w:sz w:val="28"/>
          <w:szCs w:val="28"/>
        </w:rPr>
      </w:pPr>
    </w:p>
    <w:p w:rsidR="00FC0B0C" w:rsidRPr="00993325" w:rsidRDefault="00FC0B0C">
      <w:pPr>
        <w:rPr>
          <w:rFonts w:ascii="Arial" w:hAnsi="Arial" w:cs="Arial"/>
          <w:sz w:val="28"/>
          <w:szCs w:val="28"/>
        </w:rPr>
      </w:pPr>
    </w:p>
    <w:p w:rsidR="00FC0B0C" w:rsidRPr="00993325" w:rsidRDefault="00D71703">
      <w:pPr>
        <w:pStyle w:val="Heading2"/>
        <w:rPr>
          <w:rFonts w:ascii="Arial" w:hAnsi="Arial" w:cs="Arial"/>
          <w:sz w:val="28"/>
          <w:szCs w:val="28"/>
        </w:rPr>
      </w:pPr>
      <w:bookmarkStart w:id="70" w:name="_Toc197013827"/>
      <w:r w:rsidRPr="00993325">
        <w:rPr>
          <w:rFonts w:ascii="Arial" w:hAnsi="Arial" w:cs="Arial"/>
          <w:sz w:val="28"/>
          <w:szCs w:val="28"/>
        </w:rPr>
        <w:lastRenderedPageBreak/>
        <w:t>Appendix C: Source Code</w:t>
      </w:r>
      <w:bookmarkEnd w:id="70"/>
    </w:p>
    <w:p w:rsidR="00FC0B0C" w:rsidRDefault="00D71703">
      <w:pPr>
        <w:rPr>
          <w:rFonts w:ascii="Arial" w:hAnsi="Arial" w:cs="Arial"/>
          <w:sz w:val="28"/>
          <w:szCs w:val="28"/>
        </w:rPr>
      </w:pPr>
      <w:r w:rsidRPr="00993325">
        <w:rPr>
          <w:rFonts w:ascii="Arial" w:hAnsi="Arial" w:cs="Arial"/>
          <w:sz w:val="28"/>
          <w:szCs w:val="28"/>
        </w:rPr>
        <w:t>Full source code is available in the submitted directory under the files `</w:t>
      </w:r>
      <w:proofErr w:type="spellStart"/>
      <w:r w:rsidRPr="00993325">
        <w:rPr>
          <w:rFonts w:ascii="Arial" w:hAnsi="Arial" w:cs="Arial"/>
          <w:sz w:val="28"/>
          <w:szCs w:val="28"/>
        </w:rPr>
        <w:t>app.ipynb</w:t>
      </w:r>
      <w:proofErr w:type="spellEnd"/>
      <w:r w:rsidRPr="00993325">
        <w:rPr>
          <w:rFonts w:ascii="Arial" w:hAnsi="Arial" w:cs="Arial"/>
          <w:sz w:val="28"/>
          <w:szCs w:val="28"/>
        </w:rPr>
        <w:t>` and `Data_</w:t>
      </w:r>
      <w:proofErr w:type="spellStart"/>
      <w:r w:rsidRPr="00993325">
        <w:rPr>
          <w:rFonts w:ascii="Arial" w:hAnsi="Arial" w:cs="Arial"/>
          <w:sz w:val="28"/>
          <w:szCs w:val="28"/>
        </w:rPr>
        <w:t>precossing</w:t>
      </w:r>
      <w:proofErr w:type="spellEnd"/>
      <w:r w:rsidRPr="00993325">
        <w:rPr>
          <w:rFonts w:ascii="Arial" w:hAnsi="Arial" w:cs="Arial"/>
          <w:sz w:val="28"/>
          <w:szCs w:val="28"/>
        </w:rPr>
        <w:t>__</w:t>
      </w:r>
      <w:proofErr w:type="spellStart"/>
      <w:r w:rsidRPr="00993325">
        <w:rPr>
          <w:rFonts w:ascii="Arial" w:hAnsi="Arial" w:cs="Arial"/>
          <w:sz w:val="28"/>
          <w:szCs w:val="28"/>
        </w:rPr>
        <w:t>model_building.ipynb</w:t>
      </w:r>
      <w:proofErr w:type="spellEnd"/>
      <w:r w:rsidRPr="00993325">
        <w:rPr>
          <w:rFonts w:ascii="Arial" w:hAnsi="Arial" w:cs="Arial"/>
          <w:sz w:val="28"/>
          <w:szCs w:val="28"/>
        </w:rPr>
        <w:t>`.</w:t>
      </w: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Pr="00993325" w:rsidRDefault="00450FBD">
      <w:pPr>
        <w:rPr>
          <w:rFonts w:ascii="Arial" w:hAnsi="Arial" w:cs="Arial"/>
          <w:sz w:val="28"/>
          <w:szCs w:val="28"/>
        </w:rPr>
      </w:pPr>
    </w:p>
    <w:p w:rsidR="00FC0B0C" w:rsidRDefault="00D71703">
      <w:pPr>
        <w:pStyle w:val="Heading2"/>
        <w:rPr>
          <w:rFonts w:ascii="Arial" w:hAnsi="Arial" w:cs="Arial"/>
          <w:sz w:val="28"/>
          <w:szCs w:val="28"/>
        </w:rPr>
      </w:pPr>
      <w:bookmarkStart w:id="71" w:name="_Toc197013828"/>
      <w:r w:rsidRPr="00993325">
        <w:rPr>
          <w:rFonts w:ascii="Arial" w:hAnsi="Arial" w:cs="Arial"/>
          <w:sz w:val="28"/>
          <w:szCs w:val="28"/>
        </w:rPr>
        <w:lastRenderedPageBreak/>
        <w:t>Appendix D: Sample Outputs and Diagrams</w:t>
      </w:r>
      <w:bookmarkEnd w:id="71"/>
    </w:p>
    <w:p w:rsidR="008E1092" w:rsidRPr="008E1092" w:rsidRDefault="008E1092" w:rsidP="008E1092"/>
    <w:p w:rsidR="00BD6709" w:rsidRPr="00993325" w:rsidRDefault="00DD0F08" w:rsidP="00DD0F08">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t>Comparing the trained model</w:t>
      </w:r>
      <w:r w:rsidRPr="008E1092">
        <w:rPr>
          <w:rFonts w:ascii="Arial" w:hAnsi="Arial" w:cs="Arial"/>
          <w:noProof/>
          <w:color w:val="4F81BD" w:themeColor="accent1"/>
          <w:sz w:val="28"/>
          <w:szCs w:val="28"/>
          <w:lang w:val="en-ZW" w:eastAsia="en-ZW"/>
        </w:rPr>
        <w:t xml:space="preserve"> </w:t>
      </w:r>
      <w:r w:rsidRPr="00993325">
        <w:rPr>
          <w:rFonts w:ascii="Arial" w:hAnsi="Arial" w:cs="Arial"/>
          <w:noProof/>
          <w:sz w:val="28"/>
          <w:szCs w:val="28"/>
          <w:lang w:val="en-ZW" w:eastAsia="en-ZW"/>
        </w:rPr>
        <w:drawing>
          <wp:inline distT="0" distB="0" distL="0" distR="0" wp14:anchorId="579CC6E2" wp14:editId="0E2C87D1">
            <wp:extent cx="5486400" cy="2526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26030"/>
                    </a:xfrm>
                    <a:prstGeom prst="rect">
                      <a:avLst/>
                    </a:prstGeom>
                  </pic:spPr>
                </pic:pic>
              </a:graphicData>
            </a:graphic>
          </wp:inline>
        </w:drawing>
      </w:r>
      <w:r w:rsidRPr="00993325">
        <w:rPr>
          <w:rFonts w:ascii="Arial" w:hAnsi="Arial" w:cs="Arial"/>
          <w:noProof/>
          <w:sz w:val="28"/>
          <w:szCs w:val="28"/>
          <w:lang w:val="en-ZW" w:eastAsia="en-ZW"/>
        </w:rPr>
        <w:t xml:space="preserve"> </w:t>
      </w:r>
      <w:r w:rsidRPr="00993325">
        <w:rPr>
          <w:rFonts w:ascii="Arial" w:hAnsi="Arial" w:cs="Arial"/>
          <w:noProof/>
          <w:sz w:val="28"/>
          <w:szCs w:val="28"/>
          <w:lang w:val="en-ZW" w:eastAsia="en-ZW"/>
        </w:rPr>
        <w:drawing>
          <wp:inline distT="0" distB="0" distL="0" distR="0" wp14:anchorId="537D23A4" wp14:editId="04BCB55F">
            <wp:extent cx="54864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48485"/>
                    </a:xfrm>
                    <a:prstGeom prst="rect">
                      <a:avLst/>
                    </a:prstGeom>
                  </pic:spPr>
                </pic:pic>
              </a:graphicData>
            </a:graphic>
          </wp:inline>
        </w:drawing>
      </w:r>
    </w:p>
    <w:p w:rsidR="00FB5BAE" w:rsidRPr="00993325" w:rsidRDefault="00FB5BAE" w:rsidP="006C302C">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lastRenderedPageBreak/>
        <w:t xml:space="preserve">Use-Case Diagram </w:t>
      </w:r>
      <w:r w:rsidR="006C302C" w:rsidRPr="00993325">
        <w:rPr>
          <w:rFonts w:ascii="Arial" w:hAnsi="Arial" w:cs="Arial"/>
          <w:sz w:val="28"/>
          <w:szCs w:val="28"/>
        </w:rPr>
        <w:drawing>
          <wp:inline distT="0" distB="0" distL="0" distR="0" wp14:anchorId="4D49446F" wp14:editId="178848A0">
            <wp:extent cx="5486400" cy="3211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11830"/>
                    </a:xfrm>
                    <a:prstGeom prst="rect">
                      <a:avLst/>
                    </a:prstGeom>
                  </pic:spPr>
                </pic:pic>
              </a:graphicData>
            </a:graphic>
          </wp:inline>
        </w:drawing>
      </w:r>
    </w:p>
    <w:p w:rsidR="006C302C" w:rsidRPr="008E1092" w:rsidRDefault="006C302C" w:rsidP="006C302C">
      <w:pPr>
        <w:shd w:val="clear" w:color="auto" w:fill="FFFFFF"/>
        <w:spacing w:before="206" w:after="206" w:line="429" w:lineRule="atLeast"/>
        <w:rPr>
          <w:rFonts w:ascii="Arial" w:eastAsia="Times New Roman" w:hAnsi="Arial" w:cs="Arial"/>
          <w:color w:val="4F81BD" w:themeColor="accent1"/>
          <w:sz w:val="28"/>
          <w:szCs w:val="28"/>
          <w:lang w:val="en-ZW" w:eastAsia="en-ZW"/>
        </w:rPr>
      </w:pPr>
      <w:r w:rsidRPr="008E1092">
        <w:rPr>
          <w:rFonts w:ascii="Arial" w:eastAsia="Times New Roman" w:hAnsi="Arial" w:cs="Arial"/>
          <w:b/>
          <w:bCs/>
          <w:color w:val="4F81BD" w:themeColor="accent1"/>
          <w:sz w:val="28"/>
          <w:szCs w:val="28"/>
          <w:lang w:val="en-ZW" w:eastAsia="en-ZW"/>
        </w:rPr>
        <w:t>Key Interactions</w:t>
      </w:r>
      <w:r w:rsidRPr="008E1092">
        <w:rPr>
          <w:rFonts w:ascii="Arial" w:eastAsia="Times New Roman" w:hAnsi="Arial" w:cs="Arial"/>
          <w:color w:val="4F81BD" w:themeColor="accent1"/>
          <w:sz w:val="28"/>
          <w:szCs w:val="28"/>
          <w:lang w:val="en-ZW" w:eastAsia="en-ZW"/>
        </w:rPr>
        <w:t>:</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Admin views traffic statistics and anomaly alerts via the dashboard.</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Configures detection models (</w:t>
      </w:r>
      <w:proofErr w:type="spellStart"/>
      <w:r w:rsidRPr="006C302C">
        <w:rPr>
          <w:rFonts w:ascii="Arial" w:eastAsia="Times New Roman" w:hAnsi="Arial" w:cs="Arial"/>
          <w:color w:val="404040"/>
          <w:sz w:val="28"/>
          <w:szCs w:val="28"/>
          <w:lang w:val="en-ZW" w:eastAsia="en-ZW"/>
        </w:rPr>
        <w:t>autoencoder</w:t>
      </w:r>
      <w:proofErr w:type="spellEnd"/>
      <w:r w:rsidRPr="006C302C">
        <w:rPr>
          <w:rFonts w:ascii="Arial" w:eastAsia="Times New Roman" w:hAnsi="Arial" w:cs="Arial"/>
          <w:color w:val="404040"/>
          <w:sz w:val="28"/>
          <w:szCs w:val="28"/>
          <w:lang w:val="en-ZW" w:eastAsia="en-ZW"/>
        </w:rPr>
        <w:t>, K-means, Isolation Forest).</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Receives email notifications for high-severity alerts.</w:t>
      </w:r>
    </w:p>
    <w:p w:rsidR="006C302C" w:rsidRPr="00993325" w:rsidRDefault="006C302C" w:rsidP="006C302C">
      <w:pPr>
        <w:rPr>
          <w:rFonts w:ascii="Arial" w:hAnsi="Arial" w:cs="Arial"/>
          <w:sz w:val="28"/>
          <w:szCs w:val="28"/>
        </w:rPr>
      </w:pPr>
    </w:p>
    <w:p w:rsidR="007D1A8E" w:rsidRPr="00993325" w:rsidRDefault="006C302C" w:rsidP="006C302C">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lastRenderedPageBreak/>
        <w:t>System Arch</w:t>
      </w:r>
      <w:r w:rsidR="00993325" w:rsidRPr="008E1092">
        <w:rPr>
          <w:rFonts w:ascii="Arial" w:hAnsi="Arial" w:cs="Arial"/>
          <w:color w:val="4F81BD" w:themeColor="accent1"/>
          <w:sz w:val="28"/>
          <w:szCs w:val="28"/>
        </w:rPr>
        <w:t>ite</w:t>
      </w:r>
      <w:r w:rsidRPr="008E1092">
        <w:rPr>
          <w:rFonts w:ascii="Arial" w:hAnsi="Arial" w:cs="Arial"/>
          <w:color w:val="4F81BD" w:themeColor="accent1"/>
          <w:sz w:val="28"/>
          <w:szCs w:val="28"/>
        </w:rPr>
        <w:t xml:space="preserve">cture </w:t>
      </w:r>
      <w:r w:rsidRPr="00993325">
        <w:rPr>
          <w:rFonts w:ascii="Arial" w:hAnsi="Arial" w:cs="Arial"/>
          <w:sz w:val="28"/>
          <w:szCs w:val="28"/>
        </w:rPr>
        <w:drawing>
          <wp:inline distT="0" distB="0" distL="0" distR="0" wp14:anchorId="19209994" wp14:editId="1887FFAE">
            <wp:extent cx="5306165" cy="425826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6165" cy="4258269"/>
                    </a:xfrm>
                    <a:prstGeom prst="rect">
                      <a:avLst/>
                    </a:prstGeom>
                  </pic:spPr>
                </pic:pic>
              </a:graphicData>
            </a:graphic>
          </wp:inline>
        </w:drawing>
      </w:r>
    </w:p>
    <w:p w:rsidR="00522EB2" w:rsidRPr="008E1092" w:rsidRDefault="00522EB2" w:rsidP="00522EB2">
      <w:pPr>
        <w:pStyle w:val="Heading4"/>
        <w:shd w:val="clear" w:color="auto" w:fill="FFFFFF"/>
        <w:spacing w:before="274" w:after="206" w:line="429" w:lineRule="atLeast"/>
        <w:rPr>
          <w:rFonts w:ascii="Arial" w:hAnsi="Arial" w:cs="Arial"/>
          <w:b w:val="0"/>
          <w:bCs w:val="0"/>
          <w:sz w:val="28"/>
          <w:szCs w:val="28"/>
        </w:rPr>
      </w:pPr>
      <w:r w:rsidRPr="008E1092">
        <w:rPr>
          <w:rStyle w:val="Strong"/>
          <w:rFonts w:ascii="Arial" w:hAnsi="Arial" w:cs="Arial"/>
          <w:b/>
          <w:bCs/>
          <w:sz w:val="28"/>
          <w:szCs w:val="28"/>
        </w:rPr>
        <w:t>Key Modules</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b/>
          <w:color w:val="404040"/>
          <w:sz w:val="28"/>
          <w:szCs w:val="28"/>
        </w:rPr>
      </w:pPr>
      <w:r w:rsidRPr="00993325">
        <w:rPr>
          <w:rStyle w:val="Strong"/>
          <w:rFonts w:ascii="Arial" w:hAnsi="Arial" w:cs="Arial"/>
          <w:b w:val="0"/>
          <w:color w:val="404040"/>
          <w:sz w:val="28"/>
          <w:szCs w:val="28"/>
        </w:rPr>
        <w:t>Frontend</w:t>
      </w:r>
      <w:r w:rsidRPr="00993325">
        <w:rPr>
          <w:rFonts w:ascii="Arial" w:hAnsi="Arial" w:cs="Arial"/>
          <w:b/>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Dynamic charts (Chart.js) for traffic visualization.</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Real-time updates via AJAX polling (5-second intervals).</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Theme toggling (light/dark mode).</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b/>
          <w:color w:val="404040"/>
          <w:sz w:val="28"/>
          <w:szCs w:val="28"/>
        </w:rPr>
      </w:pPr>
      <w:r w:rsidRPr="00993325">
        <w:rPr>
          <w:rStyle w:val="Strong"/>
          <w:rFonts w:ascii="Arial" w:hAnsi="Arial" w:cs="Arial"/>
          <w:b w:val="0"/>
          <w:color w:val="404040"/>
          <w:sz w:val="28"/>
          <w:szCs w:val="28"/>
        </w:rPr>
        <w:t>Backend (Flask)</w:t>
      </w:r>
      <w:r w:rsidRPr="00993325">
        <w:rPr>
          <w:rFonts w:ascii="Arial" w:hAnsi="Arial" w:cs="Arial"/>
          <w:b/>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Routes</w:t>
      </w:r>
      <w:r w:rsidRPr="00993325">
        <w:rPr>
          <w:rFonts w:ascii="Arial" w:hAnsi="Arial" w:cs="Arial"/>
          <w:color w:val="404040"/>
          <w:sz w:val="28"/>
          <w:szCs w:val="28"/>
        </w:rPr>
        <w:t>: Handle API requests (</w:t>
      </w:r>
      <w:r w:rsidRPr="00993325">
        <w:rPr>
          <w:rStyle w:val="HTMLCode"/>
          <w:rFonts w:ascii="Arial" w:hAnsi="Arial" w:cs="Arial"/>
          <w:color w:val="404040"/>
          <w:sz w:val="28"/>
          <w:szCs w:val="28"/>
          <w:shd w:val="clear" w:color="auto" w:fill="ECECEC"/>
        </w:rPr>
        <w:t>/</w:t>
      </w:r>
      <w:proofErr w:type="spellStart"/>
      <w:r w:rsidRPr="00993325">
        <w:rPr>
          <w:rStyle w:val="HTMLCode"/>
          <w:rFonts w:ascii="Arial" w:hAnsi="Arial" w:cs="Arial"/>
          <w:color w:val="404040"/>
          <w:sz w:val="28"/>
          <w:szCs w:val="28"/>
          <w:shd w:val="clear" w:color="auto" w:fill="ECECEC"/>
        </w:rPr>
        <w:t>api</w:t>
      </w:r>
      <w:proofErr w:type="spellEnd"/>
      <w:r w:rsidRPr="00993325">
        <w:rPr>
          <w:rStyle w:val="HTMLCode"/>
          <w:rFonts w:ascii="Arial" w:hAnsi="Arial" w:cs="Arial"/>
          <w:color w:val="404040"/>
          <w:sz w:val="28"/>
          <w:szCs w:val="28"/>
          <w:shd w:val="clear" w:color="auto" w:fill="ECECEC"/>
        </w:rPr>
        <w:t>/traffic/stats</w:t>
      </w:r>
      <w:r w:rsidRPr="00993325">
        <w:rPr>
          <w:rFonts w:ascii="Arial" w:hAnsi="Arial" w:cs="Arial"/>
          <w:color w:val="404040"/>
          <w:sz w:val="28"/>
          <w:szCs w:val="28"/>
        </w:rPr>
        <w:t>, </w:t>
      </w:r>
      <w:r w:rsidRPr="00993325">
        <w:rPr>
          <w:rStyle w:val="HTMLCode"/>
          <w:rFonts w:ascii="Arial" w:hAnsi="Arial" w:cs="Arial"/>
          <w:color w:val="404040"/>
          <w:sz w:val="28"/>
          <w:szCs w:val="28"/>
          <w:shd w:val="clear" w:color="auto" w:fill="ECECEC"/>
        </w:rPr>
        <w:t>/</w:t>
      </w:r>
      <w:proofErr w:type="spellStart"/>
      <w:r w:rsidRPr="00993325">
        <w:rPr>
          <w:rStyle w:val="HTMLCode"/>
          <w:rFonts w:ascii="Arial" w:hAnsi="Arial" w:cs="Arial"/>
          <w:color w:val="404040"/>
          <w:sz w:val="28"/>
          <w:szCs w:val="28"/>
          <w:shd w:val="clear" w:color="auto" w:fill="ECECEC"/>
        </w:rPr>
        <w:t>api</w:t>
      </w:r>
      <w:proofErr w:type="spellEnd"/>
      <w:r w:rsidRPr="00993325">
        <w:rPr>
          <w:rStyle w:val="HTMLCode"/>
          <w:rFonts w:ascii="Arial" w:hAnsi="Arial" w:cs="Arial"/>
          <w:color w:val="404040"/>
          <w:sz w:val="28"/>
          <w:szCs w:val="28"/>
          <w:shd w:val="clear" w:color="auto" w:fill="ECECEC"/>
        </w:rPr>
        <w:t>/models/train</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Models</w:t>
      </w:r>
      <w:r w:rsidRPr="00993325">
        <w:rPr>
          <w:rFonts w:ascii="Arial" w:hAnsi="Arial" w:cs="Arial"/>
          <w:b/>
          <w:color w:val="404040"/>
          <w:sz w:val="28"/>
          <w:szCs w:val="28"/>
        </w:rPr>
        <w:t>:</w:t>
      </w:r>
      <w:r w:rsidRPr="00993325">
        <w:rPr>
          <w:rFonts w:ascii="Arial" w:hAnsi="Arial" w:cs="Arial"/>
          <w:color w:val="404040"/>
          <w:sz w:val="28"/>
          <w:szCs w:val="28"/>
        </w:rPr>
        <w:t xml:space="preserve">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 xml:space="preserve"> (</w:t>
      </w:r>
      <w:proofErr w:type="spellStart"/>
      <w:r w:rsidRPr="00993325">
        <w:rPr>
          <w:rFonts w:ascii="Arial" w:hAnsi="Arial" w:cs="Arial"/>
          <w:color w:val="404040"/>
          <w:sz w:val="28"/>
          <w:szCs w:val="28"/>
        </w:rPr>
        <w:t>Keras</w:t>
      </w:r>
      <w:proofErr w:type="spellEnd"/>
      <w:r w:rsidRPr="00993325">
        <w:rPr>
          <w:rFonts w:ascii="Arial" w:hAnsi="Arial" w:cs="Arial"/>
          <w:color w:val="404040"/>
          <w:sz w:val="28"/>
          <w:szCs w:val="28"/>
        </w:rPr>
        <w:t>), K-means, Isolation Forest (</w:t>
      </w:r>
      <w:proofErr w:type="spellStart"/>
      <w:r w:rsidRPr="00993325">
        <w:rPr>
          <w:rFonts w:ascii="Arial" w:hAnsi="Arial" w:cs="Arial"/>
          <w:color w:val="404040"/>
          <w:sz w:val="28"/>
          <w:szCs w:val="28"/>
        </w:rPr>
        <w:t>scikit</w:t>
      </w:r>
      <w:proofErr w:type="spellEnd"/>
      <w:r w:rsidRPr="00993325">
        <w:rPr>
          <w:rFonts w:ascii="Arial" w:hAnsi="Arial" w:cs="Arial"/>
          <w:color w:val="404040"/>
          <w:sz w:val="28"/>
          <w:szCs w:val="28"/>
        </w:rPr>
        <w:t>-learn).</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Anomaly Detection Pipeline</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proofErr w:type="spellStart"/>
      <w:r w:rsidRPr="00993325">
        <w:rPr>
          <w:rStyle w:val="Strong"/>
          <w:rFonts w:ascii="Arial" w:hAnsi="Arial" w:cs="Arial"/>
          <w:b w:val="0"/>
          <w:color w:val="404040"/>
          <w:sz w:val="28"/>
          <w:szCs w:val="28"/>
        </w:rPr>
        <w:t>Preprocessing</w:t>
      </w:r>
      <w:proofErr w:type="spellEnd"/>
      <w:r w:rsidRPr="00993325">
        <w:rPr>
          <w:rFonts w:ascii="Arial" w:hAnsi="Arial" w:cs="Arial"/>
          <w:color w:val="404040"/>
          <w:sz w:val="28"/>
          <w:szCs w:val="28"/>
        </w:rPr>
        <w:t>: Standard scaling, protocol/port extraction.</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lastRenderedPageBreak/>
        <w:t>Thresholds</w:t>
      </w:r>
      <w:r w:rsidRPr="00993325">
        <w:rPr>
          <w:rFonts w:ascii="Arial" w:hAnsi="Arial" w:cs="Arial"/>
          <w:color w:val="404040"/>
          <w:sz w:val="28"/>
          <w:szCs w:val="28"/>
        </w:rPr>
        <w:t xml:space="preserve">: 95th percentile for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/K-means, contamination=0.05 for Isolation Forest.</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Email Alerts</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SMTP integration (Gmail) for high-severity alerts.</w:t>
      </w:r>
    </w:p>
    <w:p w:rsidR="00522EB2" w:rsidRPr="008E1092" w:rsidRDefault="00522EB2" w:rsidP="00522EB2">
      <w:pPr>
        <w:rPr>
          <w:rFonts w:ascii="Arial" w:hAnsi="Arial" w:cs="Arial"/>
          <w:color w:val="4F81BD" w:themeColor="accent1"/>
          <w:sz w:val="28"/>
          <w:szCs w:val="28"/>
        </w:rPr>
      </w:pPr>
    </w:p>
    <w:p w:rsidR="006C302C" w:rsidRPr="008E1092" w:rsidRDefault="006C302C" w:rsidP="00522EB2">
      <w:pPr>
        <w:pStyle w:val="ListParagraph"/>
        <w:numPr>
          <w:ilvl w:val="0"/>
          <w:numId w:val="14"/>
        </w:numPr>
        <w:rPr>
          <w:rFonts w:ascii="Arial" w:hAnsi="Arial" w:cs="Arial"/>
          <w:color w:val="4F81BD" w:themeColor="accent1"/>
          <w:sz w:val="28"/>
          <w:szCs w:val="28"/>
        </w:rPr>
      </w:pPr>
      <w:r w:rsidRPr="008E1092">
        <w:rPr>
          <w:rFonts w:ascii="Arial" w:hAnsi="Arial" w:cs="Arial"/>
          <w:color w:val="4F81BD" w:themeColor="accent1"/>
          <w:sz w:val="28"/>
          <w:szCs w:val="28"/>
        </w:rPr>
        <w:t xml:space="preserve">Sequence Diagram </w:t>
      </w:r>
    </w:p>
    <w:p w:rsidR="006C302C" w:rsidRPr="00993325" w:rsidRDefault="006C302C" w:rsidP="006C302C">
      <w:pPr>
        <w:pStyle w:val="ListParagraph"/>
        <w:rPr>
          <w:rFonts w:ascii="Arial" w:hAnsi="Arial" w:cs="Arial"/>
          <w:sz w:val="28"/>
          <w:szCs w:val="28"/>
        </w:rPr>
      </w:pPr>
    </w:p>
    <w:p w:rsidR="006C302C" w:rsidRPr="00993325" w:rsidRDefault="006C302C" w:rsidP="006C302C">
      <w:pPr>
        <w:pStyle w:val="ListParagraph"/>
        <w:rPr>
          <w:rFonts w:ascii="Arial" w:hAnsi="Arial" w:cs="Arial"/>
          <w:sz w:val="28"/>
          <w:szCs w:val="28"/>
        </w:rPr>
      </w:pPr>
      <w:r w:rsidRPr="00993325">
        <w:rPr>
          <w:rFonts w:ascii="Arial" w:hAnsi="Arial" w:cs="Arial"/>
          <w:sz w:val="28"/>
          <w:szCs w:val="28"/>
        </w:rPr>
        <w:drawing>
          <wp:inline distT="0" distB="0" distL="0" distR="0" wp14:anchorId="20315545" wp14:editId="1FA0F715">
            <wp:extent cx="5964865"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44" cy="3501848"/>
                    </a:xfrm>
                    <a:prstGeom prst="rect">
                      <a:avLst/>
                    </a:prstGeom>
                  </pic:spPr>
                </pic:pic>
              </a:graphicData>
            </a:graphic>
          </wp:inline>
        </w:drawing>
      </w:r>
    </w:p>
    <w:p w:rsidR="00522EB2" w:rsidRPr="00993325" w:rsidRDefault="00522EB2" w:rsidP="006C302C">
      <w:pPr>
        <w:pStyle w:val="ListParagraph"/>
        <w:rPr>
          <w:rFonts w:ascii="Arial" w:hAnsi="Arial" w:cs="Arial"/>
          <w:sz w:val="28"/>
          <w:szCs w:val="28"/>
        </w:rPr>
      </w:pPr>
    </w:p>
    <w:p w:rsidR="00522EB2" w:rsidRPr="00993325" w:rsidRDefault="00522EB2" w:rsidP="006C302C">
      <w:pPr>
        <w:pStyle w:val="ListParagraph"/>
        <w:rPr>
          <w:rFonts w:ascii="Arial" w:hAnsi="Arial" w:cs="Arial"/>
          <w:sz w:val="28"/>
          <w:szCs w:val="28"/>
        </w:rPr>
      </w:pPr>
    </w:p>
    <w:p w:rsidR="006A0F28" w:rsidRPr="008E1092" w:rsidRDefault="006A0F28" w:rsidP="006C302C">
      <w:pPr>
        <w:pStyle w:val="ListParagraph"/>
        <w:rPr>
          <w:rFonts w:ascii="Arial" w:hAnsi="Arial" w:cs="Arial"/>
          <w:b/>
          <w:color w:val="4F81BD" w:themeColor="accent1"/>
          <w:sz w:val="28"/>
          <w:szCs w:val="28"/>
        </w:rPr>
      </w:pPr>
      <w:r w:rsidRPr="008E1092">
        <w:rPr>
          <w:rFonts w:ascii="Arial" w:hAnsi="Arial" w:cs="Arial"/>
          <w:b/>
          <w:color w:val="4F81BD" w:themeColor="accent1"/>
          <w:sz w:val="28"/>
          <w:szCs w:val="28"/>
        </w:rPr>
        <w:t xml:space="preserve">Context and DFD Diagrams </w:t>
      </w:r>
    </w:p>
    <w:p w:rsidR="006A0F28" w:rsidRPr="00993325" w:rsidRDefault="006A0F28" w:rsidP="006C302C">
      <w:pPr>
        <w:pStyle w:val="ListParagraph"/>
        <w:rPr>
          <w:rFonts w:ascii="Arial" w:hAnsi="Arial" w:cs="Arial"/>
          <w:sz w:val="28"/>
          <w:szCs w:val="28"/>
        </w:rPr>
      </w:pP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 xml:space="preserve">Context Diagram </w:t>
      </w:r>
      <w:r w:rsidRPr="00993325">
        <w:rPr>
          <w:rFonts w:ascii="Arial" w:hAnsi="Arial" w:cs="Arial"/>
          <w:sz w:val="28"/>
          <w:szCs w:val="28"/>
        </w:rPr>
        <w:drawing>
          <wp:inline distT="0" distB="0" distL="0" distR="0" wp14:anchorId="09AF9E67" wp14:editId="1C71ED83">
            <wp:extent cx="5486400" cy="56671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379" cy="5677462"/>
                    </a:xfrm>
                    <a:prstGeom prst="rect">
                      <a:avLst/>
                    </a:prstGeom>
                  </pic:spPr>
                </pic:pic>
              </a:graphicData>
            </a:graphic>
          </wp:inline>
        </w:drawing>
      </w: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Level 0 DFD (Overview)</w:t>
      </w:r>
      <w:r w:rsidRPr="00993325">
        <w:rPr>
          <w:rFonts w:ascii="Arial" w:hAnsi="Arial" w:cs="Arial"/>
          <w:sz w:val="28"/>
          <w:szCs w:val="28"/>
        </w:rPr>
        <w:drawing>
          <wp:inline distT="0" distB="0" distL="0" distR="0" wp14:anchorId="7863D4EF" wp14:editId="3B05C498">
            <wp:extent cx="5560828" cy="67303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7125" cy="6774296"/>
                    </a:xfrm>
                    <a:prstGeom prst="rect">
                      <a:avLst/>
                    </a:prstGeom>
                  </pic:spPr>
                </pic:pic>
              </a:graphicData>
            </a:graphic>
          </wp:inline>
        </w:drawing>
      </w: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 xml:space="preserve">Level 1 DFD (Detailed View) </w:t>
      </w:r>
      <w:r w:rsidRPr="00993325">
        <w:rPr>
          <w:rFonts w:ascii="Arial" w:hAnsi="Arial" w:cs="Arial"/>
          <w:sz w:val="28"/>
          <w:szCs w:val="28"/>
        </w:rPr>
        <w:drawing>
          <wp:inline distT="0" distB="0" distL="0" distR="0" wp14:anchorId="33264569" wp14:editId="71A2A767">
            <wp:extent cx="5486400" cy="59010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6157" cy="5922305"/>
                    </a:xfrm>
                    <a:prstGeom prst="rect">
                      <a:avLst/>
                    </a:prstGeom>
                  </pic:spPr>
                </pic:pic>
              </a:graphicData>
            </a:graphic>
          </wp:inline>
        </w:drawing>
      </w:r>
    </w:p>
    <w:sectPr w:rsidR="006A0F28" w:rsidRPr="00993325" w:rsidSect="0003461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539" w:rsidRDefault="00BC3539" w:rsidP="00D71703">
      <w:pPr>
        <w:spacing w:after="0" w:line="240" w:lineRule="auto"/>
      </w:pPr>
      <w:r>
        <w:separator/>
      </w:r>
    </w:p>
  </w:endnote>
  <w:endnote w:type="continuationSeparator" w:id="0">
    <w:p w:rsidR="00BC3539" w:rsidRDefault="00BC3539" w:rsidP="00D7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131344"/>
      <w:docPartObj>
        <w:docPartGallery w:val="Page Numbers (Bottom of Page)"/>
        <w:docPartUnique/>
      </w:docPartObj>
    </w:sdtPr>
    <w:sdtEndPr>
      <w:rPr>
        <w:noProof/>
      </w:rPr>
    </w:sdtEndPr>
    <w:sdtContent>
      <w:p w:rsidR="00993325" w:rsidRDefault="00993325">
        <w:pPr>
          <w:pStyle w:val="Footer"/>
          <w:jc w:val="center"/>
        </w:pPr>
        <w:r>
          <w:fldChar w:fldCharType="begin"/>
        </w:r>
        <w:r>
          <w:instrText xml:space="preserve"> PAGE   \* MERGEFORMAT </w:instrText>
        </w:r>
        <w:r>
          <w:fldChar w:fldCharType="separate"/>
        </w:r>
        <w:r w:rsidR="00D42FD8">
          <w:rPr>
            <w:noProof/>
          </w:rPr>
          <w:t>22</w:t>
        </w:r>
        <w:r>
          <w:rPr>
            <w:noProof/>
          </w:rPr>
          <w:fldChar w:fldCharType="end"/>
        </w:r>
      </w:p>
    </w:sdtContent>
  </w:sdt>
  <w:p w:rsidR="00993325" w:rsidRDefault="00993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539" w:rsidRDefault="00BC3539" w:rsidP="00D71703">
      <w:pPr>
        <w:spacing w:after="0" w:line="240" w:lineRule="auto"/>
      </w:pPr>
      <w:r>
        <w:separator/>
      </w:r>
    </w:p>
  </w:footnote>
  <w:footnote w:type="continuationSeparator" w:id="0">
    <w:p w:rsidR="00BC3539" w:rsidRDefault="00BC3539" w:rsidP="00D71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22CA452"/>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B35ADC"/>
    <w:multiLevelType w:val="multilevel"/>
    <w:tmpl w:val="4C7488DE"/>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E39DC"/>
    <w:multiLevelType w:val="hybridMultilevel"/>
    <w:tmpl w:val="30AEEEBE"/>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1D770F0D"/>
    <w:multiLevelType w:val="multilevel"/>
    <w:tmpl w:val="1A5A7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870C9"/>
    <w:multiLevelType w:val="multilevel"/>
    <w:tmpl w:val="06E6E138"/>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C23A9"/>
    <w:multiLevelType w:val="hybridMultilevel"/>
    <w:tmpl w:val="6896A4AA"/>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341E21D9"/>
    <w:multiLevelType w:val="multilevel"/>
    <w:tmpl w:val="934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42E01"/>
    <w:multiLevelType w:val="hybridMultilevel"/>
    <w:tmpl w:val="2CCCDBEE"/>
    <w:lvl w:ilvl="0" w:tplc="3009000B">
      <w:start w:val="1"/>
      <w:numFmt w:val="bullet"/>
      <w:lvlText w:val=""/>
      <w:lvlJc w:val="left"/>
      <w:pPr>
        <w:ind w:left="3600" w:hanging="360"/>
      </w:pPr>
      <w:rPr>
        <w:rFonts w:ascii="Wingdings" w:hAnsi="Wingdings"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abstractNum w:abstractNumId="16" w15:restartNumberingAfterBreak="0">
    <w:nsid w:val="568609D0"/>
    <w:multiLevelType w:val="hybridMultilevel"/>
    <w:tmpl w:val="C9E8750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7" w15:restartNumberingAfterBreak="0">
    <w:nsid w:val="619E2BEA"/>
    <w:multiLevelType w:val="hybridMultilevel"/>
    <w:tmpl w:val="E78A1E46"/>
    <w:lvl w:ilvl="0" w:tplc="30090009">
      <w:start w:val="1"/>
      <w:numFmt w:val="bullet"/>
      <w:lvlText w:val=""/>
      <w:lvlJc w:val="left"/>
      <w:pPr>
        <w:ind w:left="3600" w:hanging="360"/>
      </w:pPr>
      <w:rPr>
        <w:rFonts w:ascii="Wingdings" w:hAnsi="Wingdings"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5"/>
  </w:num>
  <w:num w:numId="11">
    <w:abstractNumId w:val="17"/>
  </w:num>
  <w:num w:numId="12">
    <w:abstractNumId w:val="10"/>
  </w:num>
  <w:num w:numId="13">
    <w:abstractNumId w:val="13"/>
  </w:num>
  <w:num w:numId="14">
    <w:abstractNumId w:val="16"/>
  </w:num>
  <w:num w:numId="15">
    <w:abstractNumId w:val="14"/>
  </w:num>
  <w:num w:numId="16">
    <w:abstractNumId w:val="9"/>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3150"/>
    <w:rsid w:val="00034616"/>
    <w:rsid w:val="0005467D"/>
    <w:rsid w:val="0006063C"/>
    <w:rsid w:val="000F0497"/>
    <w:rsid w:val="0015074B"/>
    <w:rsid w:val="00184898"/>
    <w:rsid w:val="0029639D"/>
    <w:rsid w:val="00302CA3"/>
    <w:rsid w:val="00302F83"/>
    <w:rsid w:val="00326F90"/>
    <w:rsid w:val="003522D3"/>
    <w:rsid w:val="003876A1"/>
    <w:rsid w:val="003B5614"/>
    <w:rsid w:val="00450FBD"/>
    <w:rsid w:val="00522EB2"/>
    <w:rsid w:val="005A3D9E"/>
    <w:rsid w:val="00684AD5"/>
    <w:rsid w:val="00691D5E"/>
    <w:rsid w:val="006945DC"/>
    <w:rsid w:val="006A0F28"/>
    <w:rsid w:val="006C302C"/>
    <w:rsid w:val="00726ED9"/>
    <w:rsid w:val="007446FB"/>
    <w:rsid w:val="007B26E5"/>
    <w:rsid w:val="007C768D"/>
    <w:rsid w:val="007D1A8E"/>
    <w:rsid w:val="008346FF"/>
    <w:rsid w:val="008E1092"/>
    <w:rsid w:val="00993325"/>
    <w:rsid w:val="009A7552"/>
    <w:rsid w:val="00A044F3"/>
    <w:rsid w:val="00A83182"/>
    <w:rsid w:val="00AA1D8D"/>
    <w:rsid w:val="00AE3FE8"/>
    <w:rsid w:val="00B17BD9"/>
    <w:rsid w:val="00B3449F"/>
    <w:rsid w:val="00B47730"/>
    <w:rsid w:val="00BC3539"/>
    <w:rsid w:val="00BD6709"/>
    <w:rsid w:val="00C00215"/>
    <w:rsid w:val="00CA6D04"/>
    <w:rsid w:val="00CB0664"/>
    <w:rsid w:val="00CB45E5"/>
    <w:rsid w:val="00D11E17"/>
    <w:rsid w:val="00D42FD8"/>
    <w:rsid w:val="00D71703"/>
    <w:rsid w:val="00DD0F08"/>
    <w:rsid w:val="00EC7B98"/>
    <w:rsid w:val="00FB5BAE"/>
    <w:rsid w:val="00FC0B0C"/>
    <w:rsid w:val="00FC693F"/>
    <w:rsid w:val="00FF5B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2094FE0D-F601-40C9-A55E-015583E5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s-markdown-paragraph">
    <w:name w:val="ds-markdown-paragraph"/>
    <w:basedOn w:val="Normal"/>
    <w:rsid w:val="00FF5B55"/>
    <w:pPr>
      <w:spacing w:before="100" w:beforeAutospacing="1" w:after="100" w:afterAutospacing="1" w:line="240" w:lineRule="auto"/>
    </w:pPr>
    <w:rPr>
      <w:rFonts w:eastAsia="Times New Roman" w:cs="Times New Roman"/>
      <w:szCs w:val="24"/>
      <w:lang w:val="en-ZW" w:eastAsia="en-ZW"/>
    </w:rPr>
  </w:style>
  <w:style w:type="paragraph" w:styleId="TOC1">
    <w:name w:val="toc 1"/>
    <w:basedOn w:val="Normal"/>
    <w:next w:val="Normal"/>
    <w:autoRedefine/>
    <w:uiPriority w:val="39"/>
    <w:unhideWhenUsed/>
    <w:rsid w:val="00D71703"/>
    <w:pPr>
      <w:spacing w:after="100"/>
    </w:pPr>
  </w:style>
  <w:style w:type="paragraph" w:styleId="TOC2">
    <w:name w:val="toc 2"/>
    <w:basedOn w:val="Normal"/>
    <w:next w:val="Normal"/>
    <w:autoRedefine/>
    <w:uiPriority w:val="39"/>
    <w:unhideWhenUsed/>
    <w:rsid w:val="00D71703"/>
    <w:pPr>
      <w:spacing w:after="100"/>
      <w:ind w:left="240"/>
    </w:pPr>
  </w:style>
  <w:style w:type="character" w:styleId="Hyperlink">
    <w:name w:val="Hyperlink"/>
    <w:basedOn w:val="DefaultParagraphFont"/>
    <w:uiPriority w:val="99"/>
    <w:unhideWhenUsed/>
    <w:rsid w:val="00D71703"/>
    <w:rPr>
      <w:color w:val="0000FF" w:themeColor="hyperlink"/>
      <w:u w:val="single"/>
    </w:rPr>
  </w:style>
  <w:style w:type="paragraph" w:styleId="NormalWeb">
    <w:name w:val="Normal (Web)"/>
    <w:basedOn w:val="Normal"/>
    <w:uiPriority w:val="99"/>
    <w:semiHidden/>
    <w:unhideWhenUsed/>
    <w:rsid w:val="006945DC"/>
    <w:pPr>
      <w:spacing w:before="100" w:beforeAutospacing="1" w:after="100" w:afterAutospacing="1" w:line="240" w:lineRule="auto"/>
    </w:pPr>
    <w:rPr>
      <w:rFonts w:eastAsia="Times New Roman" w:cs="Times New Roman"/>
      <w:szCs w:val="24"/>
      <w:lang w:val="en-ZW" w:eastAsia="en-ZW"/>
    </w:rPr>
  </w:style>
  <w:style w:type="paragraph" w:styleId="BalloonText">
    <w:name w:val="Balloon Text"/>
    <w:basedOn w:val="Normal"/>
    <w:link w:val="BalloonTextChar"/>
    <w:uiPriority w:val="99"/>
    <w:semiHidden/>
    <w:unhideWhenUsed/>
    <w:rsid w:val="007B26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6E5"/>
    <w:rPr>
      <w:rFonts w:ascii="Segoe UI" w:hAnsi="Segoe UI" w:cs="Segoe UI"/>
      <w:sz w:val="18"/>
      <w:szCs w:val="18"/>
    </w:rPr>
  </w:style>
  <w:style w:type="character" w:styleId="HTMLCode">
    <w:name w:val="HTML Code"/>
    <w:basedOn w:val="DefaultParagraphFont"/>
    <w:uiPriority w:val="99"/>
    <w:semiHidden/>
    <w:unhideWhenUsed/>
    <w:rsid w:val="00522E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41881">
      <w:bodyDiv w:val="1"/>
      <w:marLeft w:val="0"/>
      <w:marRight w:val="0"/>
      <w:marTop w:val="0"/>
      <w:marBottom w:val="0"/>
      <w:divBdr>
        <w:top w:val="none" w:sz="0" w:space="0" w:color="auto"/>
        <w:left w:val="none" w:sz="0" w:space="0" w:color="auto"/>
        <w:bottom w:val="none" w:sz="0" w:space="0" w:color="auto"/>
        <w:right w:val="none" w:sz="0" w:space="0" w:color="auto"/>
      </w:divBdr>
    </w:div>
    <w:div w:id="104930297">
      <w:bodyDiv w:val="1"/>
      <w:marLeft w:val="0"/>
      <w:marRight w:val="0"/>
      <w:marTop w:val="0"/>
      <w:marBottom w:val="0"/>
      <w:divBdr>
        <w:top w:val="none" w:sz="0" w:space="0" w:color="auto"/>
        <w:left w:val="none" w:sz="0" w:space="0" w:color="auto"/>
        <w:bottom w:val="none" w:sz="0" w:space="0" w:color="auto"/>
        <w:right w:val="none" w:sz="0" w:space="0" w:color="auto"/>
      </w:divBdr>
    </w:div>
    <w:div w:id="235629630">
      <w:bodyDiv w:val="1"/>
      <w:marLeft w:val="0"/>
      <w:marRight w:val="0"/>
      <w:marTop w:val="0"/>
      <w:marBottom w:val="0"/>
      <w:divBdr>
        <w:top w:val="none" w:sz="0" w:space="0" w:color="auto"/>
        <w:left w:val="none" w:sz="0" w:space="0" w:color="auto"/>
        <w:bottom w:val="none" w:sz="0" w:space="0" w:color="auto"/>
        <w:right w:val="none" w:sz="0" w:space="0" w:color="auto"/>
      </w:divBdr>
    </w:div>
    <w:div w:id="514541256">
      <w:bodyDiv w:val="1"/>
      <w:marLeft w:val="0"/>
      <w:marRight w:val="0"/>
      <w:marTop w:val="0"/>
      <w:marBottom w:val="0"/>
      <w:divBdr>
        <w:top w:val="none" w:sz="0" w:space="0" w:color="auto"/>
        <w:left w:val="none" w:sz="0" w:space="0" w:color="auto"/>
        <w:bottom w:val="none" w:sz="0" w:space="0" w:color="auto"/>
        <w:right w:val="none" w:sz="0" w:space="0" w:color="auto"/>
      </w:divBdr>
    </w:div>
    <w:div w:id="811168432">
      <w:bodyDiv w:val="1"/>
      <w:marLeft w:val="0"/>
      <w:marRight w:val="0"/>
      <w:marTop w:val="0"/>
      <w:marBottom w:val="0"/>
      <w:divBdr>
        <w:top w:val="none" w:sz="0" w:space="0" w:color="auto"/>
        <w:left w:val="none" w:sz="0" w:space="0" w:color="auto"/>
        <w:bottom w:val="none" w:sz="0" w:space="0" w:color="auto"/>
        <w:right w:val="none" w:sz="0" w:space="0" w:color="auto"/>
      </w:divBdr>
    </w:div>
    <w:div w:id="866451545">
      <w:bodyDiv w:val="1"/>
      <w:marLeft w:val="0"/>
      <w:marRight w:val="0"/>
      <w:marTop w:val="0"/>
      <w:marBottom w:val="0"/>
      <w:divBdr>
        <w:top w:val="none" w:sz="0" w:space="0" w:color="auto"/>
        <w:left w:val="none" w:sz="0" w:space="0" w:color="auto"/>
        <w:bottom w:val="none" w:sz="0" w:space="0" w:color="auto"/>
        <w:right w:val="none" w:sz="0" w:space="0" w:color="auto"/>
      </w:divBdr>
    </w:div>
    <w:div w:id="1456825978">
      <w:bodyDiv w:val="1"/>
      <w:marLeft w:val="0"/>
      <w:marRight w:val="0"/>
      <w:marTop w:val="0"/>
      <w:marBottom w:val="0"/>
      <w:divBdr>
        <w:top w:val="none" w:sz="0" w:space="0" w:color="auto"/>
        <w:left w:val="none" w:sz="0" w:space="0" w:color="auto"/>
        <w:bottom w:val="none" w:sz="0" w:space="0" w:color="auto"/>
        <w:right w:val="none" w:sz="0" w:space="0" w:color="auto"/>
      </w:divBdr>
    </w:div>
    <w:div w:id="1654985155">
      <w:bodyDiv w:val="1"/>
      <w:marLeft w:val="0"/>
      <w:marRight w:val="0"/>
      <w:marTop w:val="0"/>
      <w:marBottom w:val="0"/>
      <w:divBdr>
        <w:top w:val="none" w:sz="0" w:space="0" w:color="auto"/>
        <w:left w:val="none" w:sz="0" w:space="0" w:color="auto"/>
        <w:bottom w:val="none" w:sz="0" w:space="0" w:color="auto"/>
        <w:right w:val="none" w:sz="0" w:space="0" w:color="auto"/>
      </w:divBdr>
    </w:div>
    <w:div w:id="1772241063">
      <w:bodyDiv w:val="1"/>
      <w:marLeft w:val="0"/>
      <w:marRight w:val="0"/>
      <w:marTop w:val="0"/>
      <w:marBottom w:val="0"/>
      <w:divBdr>
        <w:top w:val="none" w:sz="0" w:space="0" w:color="auto"/>
        <w:left w:val="none" w:sz="0" w:space="0" w:color="auto"/>
        <w:bottom w:val="none" w:sz="0" w:space="0" w:color="auto"/>
        <w:right w:val="none" w:sz="0" w:space="0" w:color="auto"/>
      </w:divBdr>
    </w:div>
    <w:div w:id="20875359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DD359-A502-4D6F-9801-AB9659ADE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43</Pages>
  <Words>4864</Words>
  <Characters>27728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32527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account</cp:lastModifiedBy>
  <cp:revision>18</cp:revision>
  <cp:lastPrinted>2025-04-29T19:18:00Z</cp:lastPrinted>
  <dcterms:created xsi:type="dcterms:W3CDTF">2013-12-23T23:15:00Z</dcterms:created>
  <dcterms:modified xsi:type="dcterms:W3CDTF">2025-05-01T15:43:00Z</dcterms:modified>
  <cp:category/>
</cp:coreProperties>
</file>